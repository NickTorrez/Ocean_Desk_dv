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081F3F"/>
          <w:sz w:val="60"/>
        </w:rPr>
        <w:t>OCEAN DESK</w:t>
      </w:r>
    </w:p>
    <w:p>
      <w:pPr>
        <w:jc w:val="center"/>
      </w:pPr>
      <w:r>
        <w:rPr>
          <w:b/>
          <w:color w:val="087EA4"/>
          <w:sz w:val="40"/>
        </w:rPr>
        <w:t>Guía de diseño paso a paso</w:t>
      </w:r>
    </w:p>
    <w:p>
      <w:pPr>
        <w:jc w:val="center"/>
      </w:pPr>
      <w:r>
        <w:rPr>
          <w:color w:val="6F7780"/>
          <w:sz w:val="26"/>
        </w:rPr>
        <w:t>Productos · Inventario · Compras · Proveedores</w:t>
      </w:r>
    </w:p>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Situación del equipo</w:t>
            </w:r>
          </w:p>
          <w:p>
            <w:pPr>
              <w:spacing w:after="0"/>
            </w:pPr>
            <w:r>
              <w:t>Este documento está preparado para que Carlos, Elieser, Ivana y Josimar puedan continuar el diseño de los cuatro módulos mientras el equipo mantiene un mismo lenguaje visual y una misma lógica de navegación. La guía asume que los módulos se cargarán dentro del panel contenedor del Menú Principal y, por eso, no utiliza un encabezado interno con el nombre de la sección.</w:t>
            </w:r>
          </w:p>
        </w:tc>
      </w:tr>
    </w:tbl>
    <w:p>
      <w:pPr>
        <w:spacing w:after="40"/>
      </w:pPr>
    </w:p>
    <w:p/>
    <w:p>
      <w:pPr>
        <w:jc w:val="center"/>
      </w:pPr>
      <w:r>
        <w:rPr>
          <w:color w:val="6F7780"/>
          <w:sz w:val="20"/>
        </w:rPr>
        <w:t>Versión de diseño 1.0 · Octubre 2026</w:t>
      </w:r>
    </w:p>
    <w:p>
      <w:r>
        <w:br w:type="page"/>
      </w:r>
    </w:p>
    <w:p>
      <w:pPr>
        <w:pStyle w:val="Title"/>
        <w:jc w:val="center"/>
      </w:pPr>
      <w:r>
        <w:rPr>
          <w:rFonts w:ascii="Arial" w:hAnsi="Arial"/>
        </w:rPr>
        <w:t>1. Contexto y criterio de diseño</w:t>
      </w:r>
    </w:p>
    <w:p>
      <w:pPr>
        <w:jc w:val="center"/>
      </w:pPr>
      <w:r>
        <w:rPr>
          <w:rFonts w:ascii="Arial" w:hAnsi="Arial"/>
          <w:color w:val="6F7780"/>
          <w:sz w:val="22"/>
        </w:rPr>
        <w:t>Base común para los cuatro módulos</w:t>
      </w:r>
    </w:p>
    <w:p>
      <w:pPr>
        <w:spacing w:after="140"/>
      </w:pPr>
      <w:r>
        <w:t xml:space="preserve">La documentación de módulos indica que Productos administrará el catálogo y las recetas; Inventario controlará existencias y movimientos; Compras gestionará adquisiciones y actualización del inventario; y Proveedores administrará la información de quienes abastecen al negocio. Además, el documento establece una relación directa entre Productos, Inventario y Punto de Venta: el producto define la receta, la venta inicia el consumo y el inventario refleja el descuento de ingredientes. </w:t>
      </w:r>
    </w:p>
    <w:p>
      <w:pPr>
        <w:spacing w:after="140"/>
      </w:pPr>
      <w:r>
        <w:t>Por eso, la interfaz no debe diseñarse como cuatro pantallas aisladas. La intención es que un usuario pueda pasar de definir un producto, a revisar su existencia, registrar una compra para reponerlo y consultar al proveedor correspondiente sin sentir que está cambiando de sistema.</w:t>
      </w:r>
    </w:p>
    <w:p>
      <w:pPr>
        <w:spacing w:after="140"/>
      </w:pPr>
      <w:r>
        <w:t>También se tomó como referencia el diseño real de los formularios funcionales existentes: 940 x 830, FormBorderStyle = None, fondo #F5F7FA, encabezados de DataGridView en #081F3F, acciones principales en #087EA4 y tipografía Century Gothic. Esta consistencia es especialmente importante porque los formularios se incrustan dentro del panel de contenido del Menú Principal.</w:t>
      </w:r>
    </w:p>
    <w:p>
      <w:pPr>
        <w:pStyle w:val="Heading2"/>
      </w:pPr>
      <w:r>
        <w:t>Especificación obligatoria del formulario</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081F3F"/>
          </w:tcPr>
          <w:p>
            <w:pPr>
              <w:spacing w:after="0"/>
            </w:pPr>
            <w:r/>
            <w:r>
              <w:rPr>
                <w:rFonts w:ascii="Arial" w:hAnsi="Arial"/>
                <w:b/>
                <w:color w:val="FFFFFF"/>
                <w:sz w:val="17"/>
              </w:rPr>
              <w:t>Propiedad</w:t>
            </w:r>
          </w:p>
        </w:tc>
        <w:tc>
          <w:tcPr>
            <w:tcW w:type="dxa" w:w="3024"/>
            <w:vAlign w:val="center"/>
            <w:shd w:fill="081F3F"/>
          </w:tcPr>
          <w:p>
            <w:pPr>
              <w:spacing w:after="0"/>
            </w:pPr>
            <w:r/>
            <w:r>
              <w:rPr>
                <w:rFonts w:ascii="Arial" w:hAnsi="Arial"/>
                <w:b/>
                <w:color w:val="FFFFFF"/>
                <w:sz w:val="17"/>
              </w:rPr>
              <w:t>Valor exacto</w:t>
            </w:r>
          </w:p>
        </w:tc>
        <w:tc>
          <w:tcPr>
            <w:tcW w:type="dxa" w:w="5616"/>
            <w:vAlign w:val="center"/>
            <w:shd w:fill="081F3F"/>
          </w:tcPr>
          <w:p>
            <w:pPr>
              <w:spacing w:after="0"/>
            </w:pPr>
            <w:r/>
            <w:r>
              <w:rPr>
                <w:rFonts w:ascii="Arial" w:hAnsi="Arial"/>
                <w:b/>
                <w:color w:val="FFFFFF"/>
                <w:sz w:val="17"/>
              </w:rPr>
              <w:t>Criterio</w:t>
            </w:r>
          </w:p>
        </w:tc>
      </w:tr>
      <w:tr>
        <w:tc>
          <w:tcPr>
            <w:tcW w:type="dxa" w:w="2088"/>
            <w:vAlign w:val="center"/>
          </w:tcPr>
          <w:p>
            <w:pPr>
              <w:spacing w:after="0"/>
            </w:pPr>
            <w:r>
              <w:rPr>
                <w:b/>
                <w:color w:val="081F3F"/>
              </w:rPr>
            </w:r>
            <w:r>
              <w:rPr>
                <w:rFonts w:ascii="Arial" w:hAnsi="Arial"/>
                <w:b w:val="0"/>
                <w:color w:val="081F3F"/>
                <w:sz w:val="17"/>
              </w:rPr>
              <w:t>Name</w:t>
            </w:r>
          </w:p>
        </w:tc>
        <w:tc>
          <w:tcPr>
            <w:tcW w:type="dxa" w:w="3024"/>
            <w:vAlign w:val="center"/>
          </w:tcPr>
          <w:p>
            <w:pPr>
              <w:spacing w:after="0"/>
            </w:pPr>
            <w:r/>
            <w:r>
              <w:rPr>
                <w:rFonts w:ascii="Arial" w:hAnsi="Arial"/>
                <w:b w:val="0"/>
                <w:color w:val="081F3F"/>
                <w:sz w:val="17"/>
              </w:rPr>
              <w:t>Frm&lt;Modulo&gt;</w:t>
            </w:r>
          </w:p>
        </w:tc>
        <w:tc>
          <w:tcPr>
            <w:tcW w:type="dxa" w:w="5616"/>
            <w:vAlign w:val="center"/>
          </w:tcPr>
          <w:p>
            <w:pPr>
              <w:spacing w:after="0"/>
            </w:pPr>
            <w:r/>
            <w:r>
              <w:rPr>
                <w:rFonts w:ascii="Arial" w:hAnsi="Arial"/>
                <w:b w:val="0"/>
                <w:color w:val="081F3F"/>
                <w:sz w:val="17"/>
              </w:rPr>
              <w:t>Ej.: FrmProductos. Mantener la abreviación Frm.</w:t>
            </w:r>
          </w:p>
        </w:tc>
      </w:tr>
      <w:tr>
        <w:tc>
          <w:tcPr>
            <w:tcW w:type="dxa" w:w="2088"/>
            <w:vAlign w:val="center"/>
          </w:tcPr>
          <w:p>
            <w:pPr>
              <w:spacing w:after="0"/>
            </w:pPr>
            <w:r>
              <w:rPr>
                <w:b/>
                <w:color w:val="081F3F"/>
              </w:rPr>
            </w:r>
            <w:r>
              <w:rPr>
                <w:rFonts w:ascii="Arial" w:hAnsi="Arial"/>
                <w:b w:val="0"/>
                <w:color w:val="081F3F"/>
                <w:sz w:val="17"/>
              </w:rPr>
              <w:t>ClientSize</w:t>
            </w:r>
          </w:p>
        </w:tc>
        <w:tc>
          <w:tcPr>
            <w:tcW w:type="dxa" w:w="3024"/>
            <w:vAlign w:val="center"/>
          </w:tcPr>
          <w:p>
            <w:pPr>
              <w:spacing w:after="0"/>
            </w:pPr>
            <w:r/>
            <w:r>
              <w:rPr>
                <w:rFonts w:ascii="Arial" w:hAnsi="Arial"/>
                <w:b w:val="0"/>
                <w:color w:val="081F3F"/>
                <w:sz w:val="17"/>
              </w:rPr>
              <w:t>940 x 830</w:t>
            </w:r>
          </w:p>
        </w:tc>
        <w:tc>
          <w:tcPr>
            <w:tcW w:type="dxa" w:w="5616"/>
            <w:vAlign w:val="center"/>
          </w:tcPr>
          <w:p>
            <w:pPr>
              <w:spacing w:after="0"/>
            </w:pPr>
            <w:r/>
            <w:r>
              <w:rPr>
                <w:rFonts w:ascii="Arial" w:hAnsi="Arial"/>
                <w:b w:val="0"/>
                <w:color w:val="081F3F"/>
                <w:sz w:val="17"/>
              </w:rPr>
              <w:t>Igual que los formularios funcionales existentes.</w:t>
            </w:r>
          </w:p>
        </w:tc>
      </w:tr>
      <w:tr>
        <w:tc>
          <w:tcPr>
            <w:tcW w:type="dxa" w:w="2088"/>
            <w:vAlign w:val="center"/>
          </w:tcPr>
          <w:p>
            <w:pPr>
              <w:spacing w:after="0"/>
            </w:pPr>
            <w:r>
              <w:rPr>
                <w:b/>
                <w:color w:val="081F3F"/>
              </w:rPr>
            </w:r>
            <w:r>
              <w:rPr>
                <w:rFonts w:ascii="Arial" w:hAnsi="Arial"/>
                <w:b w:val="0"/>
                <w:color w:val="081F3F"/>
                <w:sz w:val="17"/>
              </w:rPr>
              <w:t>FormBorderStyle</w:t>
            </w:r>
          </w:p>
        </w:tc>
        <w:tc>
          <w:tcPr>
            <w:tcW w:type="dxa" w:w="3024"/>
            <w:vAlign w:val="center"/>
          </w:tcPr>
          <w:p>
            <w:pPr>
              <w:spacing w:after="0"/>
            </w:pPr>
            <w:r/>
            <w:r>
              <w:rPr>
                <w:rFonts w:ascii="Arial" w:hAnsi="Arial"/>
                <w:b w:val="0"/>
                <w:color w:val="081F3F"/>
                <w:sz w:val="17"/>
              </w:rPr>
              <w:t>None</w:t>
            </w:r>
          </w:p>
        </w:tc>
        <w:tc>
          <w:tcPr>
            <w:tcW w:type="dxa" w:w="5616"/>
            <w:vAlign w:val="center"/>
          </w:tcPr>
          <w:p>
            <w:pPr>
              <w:spacing w:after="0"/>
            </w:pPr>
            <w:r/>
            <w:r>
              <w:rPr>
                <w:rFonts w:ascii="Arial" w:hAnsi="Arial"/>
                <w:b w:val="0"/>
                <w:color w:val="081F3F"/>
                <w:sz w:val="17"/>
              </w:rPr>
              <w:t>Sin borde porque se carga dentro de pnlContent del menú principal.</w:t>
            </w:r>
          </w:p>
        </w:tc>
      </w:tr>
      <w:tr>
        <w:tc>
          <w:tcPr>
            <w:tcW w:type="dxa" w:w="2088"/>
            <w:vAlign w:val="center"/>
          </w:tcPr>
          <w:p>
            <w:pPr>
              <w:spacing w:after="0"/>
            </w:pPr>
            <w:r>
              <w:rPr>
                <w:b/>
                <w:color w:val="081F3F"/>
              </w:rPr>
            </w:r>
            <w:r>
              <w:rPr>
                <w:rFonts w:ascii="Arial" w:hAnsi="Arial"/>
                <w:b w:val="0"/>
                <w:color w:val="081F3F"/>
                <w:sz w:val="17"/>
              </w:rPr>
              <w:t>AutoScaleMode</w:t>
            </w:r>
          </w:p>
        </w:tc>
        <w:tc>
          <w:tcPr>
            <w:tcW w:type="dxa" w:w="3024"/>
            <w:vAlign w:val="center"/>
          </w:tcPr>
          <w:p>
            <w:pPr>
              <w:spacing w:after="0"/>
            </w:pPr>
            <w:r/>
            <w:r>
              <w:rPr>
                <w:rFonts w:ascii="Arial" w:hAnsi="Arial"/>
                <w:b w:val="0"/>
                <w:color w:val="081F3F"/>
                <w:sz w:val="17"/>
              </w:rPr>
              <w:t>Dpi</w:t>
            </w:r>
          </w:p>
        </w:tc>
        <w:tc>
          <w:tcPr>
            <w:tcW w:type="dxa" w:w="5616"/>
            <w:vAlign w:val="center"/>
          </w:tcPr>
          <w:p>
            <w:pPr>
              <w:spacing w:after="0"/>
            </w:pPr>
            <w:r/>
            <w:r>
              <w:rPr>
                <w:rFonts w:ascii="Arial" w:hAnsi="Arial"/>
                <w:b w:val="0"/>
                <w:color w:val="081F3F"/>
                <w:sz w:val="17"/>
              </w:rPr>
              <w:t>Mantener la misma estrategia de escalado.</w:t>
            </w:r>
          </w:p>
        </w:tc>
      </w:tr>
      <w:tr>
        <w:tc>
          <w:tcPr>
            <w:tcW w:type="dxa" w:w="2088"/>
            <w:vAlign w:val="center"/>
          </w:tcPr>
          <w:p>
            <w:pPr>
              <w:spacing w:after="0"/>
            </w:pPr>
            <w:r>
              <w:rPr>
                <w:b/>
                <w:color w:val="081F3F"/>
              </w:rPr>
            </w:r>
            <w:r>
              <w:rPr>
                <w:rFonts w:ascii="Arial" w:hAnsi="Arial"/>
                <w:b w:val="0"/>
                <w:color w:val="081F3F"/>
                <w:sz w:val="17"/>
              </w:rPr>
              <w:t>AutoScaleDimensions</w:t>
            </w:r>
          </w:p>
        </w:tc>
        <w:tc>
          <w:tcPr>
            <w:tcW w:type="dxa" w:w="3024"/>
            <w:vAlign w:val="center"/>
          </w:tcPr>
          <w:p>
            <w:pPr>
              <w:spacing w:after="0"/>
            </w:pPr>
            <w:r/>
            <w:r>
              <w:rPr>
                <w:rFonts w:ascii="Arial" w:hAnsi="Arial"/>
                <w:b w:val="0"/>
                <w:color w:val="081F3F"/>
                <w:sz w:val="17"/>
              </w:rPr>
              <w:t>120F, 120F</w:t>
            </w:r>
          </w:p>
        </w:tc>
        <w:tc>
          <w:tcPr>
            <w:tcW w:type="dxa" w:w="5616"/>
            <w:vAlign w:val="center"/>
          </w:tcPr>
          <w:p>
            <w:pPr>
              <w:spacing w:after="0"/>
            </w:pPr>
            <w:r/>
            <w:r>
              <w:rPr>
                <w:rFonts w:ascii="Arial" w:hAnsi="Arial"/>
                <w:b w:val="0"/>
                <w:color w:val="081F3F"/>
                <w:sz w:val="17"/>
              </w:rPr>
              <w:t>Usar el mismo valor de los formularios principales actuales.</w:t>
            </w:r>
          </w:p>
        </w:tc>
      </w:tr>
      <w:tr>
        <w:tc>
          <w:tcPr>
            <w:tcW w:type="dxa" w:w="2088"/>
            <w:vAlign w:val="center"/>
          </w:tcPr>
          <w:p>
            <w:pPr>
              <w:spacing w:after="0"/>
            </w:pPr>
            <w:r>
              <w:rPr>
                <w:b/>
                <w:color w:val="081F3F"/>
              </w:rPr>
            </w:r>
            <w:r>
              <w:rPr>
                <w:rFonts w:ascii="Arial" w:hAnsi="Arial"/>
                <w:b w:val="0"/>
                <w:color w:val="081F3F"/>
                <w:sz w:val="17"/>
              </w:rPr>
              <w:t>BackColor</w:t>
            </w:r>
          </w:p>
        </w:tc>
        <w:tc>
          <w:tcPr>
            <w:tcW w:type="dxa" w:w="3024"/>
            <w:vAlign w:val="center"/>
          </w:tcPr>
          <w:p>
            <w:pPr>
              <w:spacing w:after="0"/>
            </w:pPr>
            <w:r/>
            <w:r>
              <w:rPr>
                <w:rFonts w:ascii="Arial" w:hAnsi="Arial"/>
                <w:b w:val="0"/>
                <w:color w:val="081F3F"/>
                <w:sz w:val="17"/>
              </w:rPr>
              <w:t>Color.FromArgb(245, 247, 250)</w:t>
            </w:r>
          </w:p>
        </w:tc>
        <w:tc>
          <w:tcPr>
            <w:tcW w:type="dxa" w:w="5616"/>
            <w:vAlign w:val="center"/>
          </w:tcPr>
          <w:p>
            <w:pPr>
              <w:spacing w:after="0"/>
            </w:pPr>
            <w:r/>
            <w:r>
              <w:rPr>
                <w:rFonts w:ascii="Arial" w:hAnsi="Arial"/>
                <w:b w:val="0"/>
                <w:color w:val="081F3F"/>
                <w:sz w:val="17"/>
              </w:rPr>
              <w:t>Fondo gris muy claro del sistema.</w:t>
            </w:r>
          </w:p>
        </w:tc>
      </w:tr>
      <w:tr>
        <w:tc>
          <w:tcPr>
            <w:tcW w:type="dxa" w:w="2088"/>
            <w:vAlign w:val="center"/>
          </w:tcPr>
          <w:p>
            <w:pPr>
              <w:spacing w:after="0"/>
            </w:pPr>
            <w:r>
              <w:rPr>
                <w:b/>
                <w:color w:val="081F3F"/>
              </w:rPr>
            </w:r>
            <w:r>
              <w:rPr>
                <w:rFonts w:ascii="Arial" w:hAnsi="Arial"/>
                <w:b w:val="0"/>
                <w:color w:val="081F3F"/>
                <w:sz w:val="17"/>
              </w:rPr>
              <w:t>Font</w:t>
            </w:r>
          </w:p>
        </w:tc>
        <w:tc>
          <w:tcPr>
            <w:tcW w:type="dxa" w:w="3024"/>
            <w:vAlign w:val="center"/>
          </w:tcPr>
          <w:p>
            <w:pPr>
              <w:spacing w:after="0"/>
            </w:pPr>
            <w:r/>
            <w:r>
              <w:rPr>
                <w:rFonts w:ascii="Arial" w:hAnsi="Arial"/>
                <w:b w:val="0"/>
                <w:color w:val="081F3F"/>
                <w:sz w:val="17"/>
              </w:rPr>
              <w:t>Century Gothic</w:t>
            </w:r>
          </w:p>
        </w:tc>
        <w:tc>
          <w:tcPr>
            <w:tcW w:type="dxa" w:w="5616"/>
            <w:vAlign w:val="center"/>
          </w:tcPr>
          <w:p>
            <w:pPr>
              <w:spacing w:after="0"/>
            </w:pPr>
            <w:r/>
            <w:r>
              <w:rPr>
                <w:rFonts w:ascii="Arial" w:hAnsi="Arial"/>
                <w:b w:val="0"/>
                <w:color w:val="081F3F"/>
                <w:sz w:val="17"/>
              </w:rPr>
              <w:t>La fuente de todos los controles del módulo.</w:t>
            </w:r>
          </w:p>
        </w:tc>
      </w:tr>
      <w:tr>
        <w:tc>
          <w:tcPr>
            <w:tcW w:type="dxa" w:w="2088"/>
            <w:vAlign w:val="center"/>
          </w:tcPr>
          <w:p>
            <w:pPr>
              <w:spacing w:after="0"/>
            </w:pPr>
            <w:r>
              <w:rPr>
                <w:b/>
                <w:color w:val="081F3F"/>
              </w:rPr>
            </w:r>
            <w:r>
              <w:rPr>
                <w:rFonts w:ascii="Arial" w:hAnsi="Arial"/>
                <w:b w:val="0"/>
                <w:color w:val="081F3F"/>
                <w:sz w:val="17"/>
              </w:rPr>
              <w:t>StartPosition</w:t>
            </w:r>
          </w:p>
        </w:tc>
        <w:tc>
          <w:tcPr>
            <w:tcW w:type="dxa" w:w="3024"/>
            <w:vAlign w:val="center"/>
          </w:tcPr>
          <w:p>
            <w:pPr>
              <w:spacing w:after="0"/>
            </w:pPr>
            <w:r/>
            <w:r>
              <w:rPr>
                <w:rFonts w:ascii="Arial" w:hAnsi="Arial"/>
                <w:b w:val="0"/>
                <w:color w:val="081F3F"/>
                <w:sz w:val="17"/>
              </w:rPr>
              <w:t>CenterScreen</w:t>
            </w:r>
          </w:p>
        </w:tc>
        <w:tc>
          <w:tcPr>
            <w:tcW w:type="dxa" w:w="5616"/>
            <w:vAlign w:val="center"/>
          </w:tcPr>
          <w:p>
            <w:pPr>
              <w:spacing w:after="0"/>
            </w:pPr>
            <w:r/>
            <w:r>
              <w:rPr>
                <w:rFonts w:ascii="Arial" w:hAnsi="Arial"/>
                <w:b w:val="0"/>
                <w:color w:val="081F3F"/>
                <w:sz w:val="17"/>
              </w:rPr>
              <w:t>Conservar por consistencia, aunque el formulario se incruste.</w:t>
            </w:r>
          </w:p>
        </w:tc>
      </w:tr>
      <w:tr>
        <w:tc>
          <w:tcPr>
            <w:tcW w:type="dxa" w:w="2088"/>
            <w:vAlign w:val="center"/>
          </w:tcPr>
          <w:p>
            <w:pPr>
              <w:spacing w:after="0"/>
            </w:pPr>
            <w:r>
              <w:rPr>
                <w:b/>
                <w:color w:val="081F3F"/>
              </w:rPr>
            </w:r>
            <w:r>
              <w:rPr>
                <w:rFonts w:ascii="Arial" w:hAnsi="Arial"/>
                <w:b w:val="0"/>
                <w:color w:val="081F3F"/>
                <w:sz w:val="17"/>
              </w:rPr>
              <w:t>Text</w:t>
            </w:r>
          </w:p>
        </w:tc>
        <w:tc>
          <w:tcPr>
            <w:tcW w:type="dxa" w:w="3024"/>
            <w:vAlign w:val="center"/>
          </w:tcPr>
          <w:p>
            <w:pPr>
              <w:spacing w:after="0"/>
            </w:pPr>
            <w:r/>
            <w:r>
              <w:rPr>
                <w:rFonts w:ascii="Arial" w:hAnsi="Arial"/>
                <w:b w:val="0"/>
                <w:color w:val="081F3F"/>
                <w:sz w:val="17"/>
              </w:rPr>
              <w:t>Frm&lt;Modulo&gt;</w:t>
            </w:r>
          </w:p>
        </w:tc>
        <w:tc>
          <w:tcPr>
            <w:tcW w:type="dxa" w:w="5616"/>
            <w:vAlign w:val="center"/>
          </w:tcPr>
          <w:p>
            <w:pPr>
              <w:spacing w:after="0"/>
            </w:pPr>
            <w:r/>
            <w:r>
              <w:rPr>
                <w:rFonts w:ascii="Arial" w:hAnsi="Arial"/>
                <w:b w:val="0"/>
                <w:color w:val="081F3F"/>
                <w:sz w:val="17"/>
              </w:rPr>
              <w:t>No usar el texto como encabezado visual.</w:t>
            </w:r>
          </w:p>
        </w:tc>
      </w:tr>
    </w:tbl>
    <w:p>
      <w:pPr>
        <w:spacing w:after="40"/>
      </w:pPr>
    </w:p>
    <w:p>
      <w:pPr>
        <w:pStyle w:val="Heading2"/>
      </w:pPr>
      <w:r>
        <w:t>Paleta visual obligatoria</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081F3F"/>
          </w:tcPr>
          <w:p>
            <w:pPr>
              <w:spacing w:after="0"/>
            </w:pPr>
            <w:r/>
            <w:r>
              <w:rPr>
                <w:rFonts w:ascii="Arial" w:hAnsi="Arial"/>
                <w:b/>
                <w:color w:val="FFFFFF"/>
                <w:sz w:val="16"/>
              </w:rPr>
              <w:t>Uso</w:t>
            </w:r>
          </w:p>
        </w:tc>
        <w:tc>
          <w:tcPr>
            <w:tcW w:type="dxa" w:w="1728"/>
            <w:vAlign w:val="center"/>
            <w:shd w:fill="081F3F"/>
          </w:tcPr>
          <w:p>
            <w:pPr>
              <w:spacing w:after="0"/>
            </w:pPr>
            <w:r/>
            <w:r>
              <w:rPr>
                <w:rFonts w:ascii="Arial" w:hAnsi="Arial"/>
                <w:b/>
                <w:color w:val="FFFFFF"/>
                <w:sz w:val="16"/>
              </w:rPr>
              <w:t>Hex</w:t>
            </w:r>
          </w:p>
        </w:tc>
        <w:tc>
          <w:tcPr>
            <w:tcW w:type="dxa" w:w="6840"/>
            <w:vAlign w:val="center"/>
            <w:shd w:fill="081F3F"/>
          </w:tcPr>
          <w:p>
            <w:pPr>
              <w:spacing w:after="0"/>
            </w:pPr>
            <w:r/>
            <w:r>
              <w:rPr>
                <w:rFonts w:ascii="Arial" w:hAnsi="Arial"/>
                <w:b/>
                <w:color w:val="FFFFFF"/>
                <w:sz w:val="16"/>
              </w:rPr>
              <w:t>Aplicación</w:t>
            </w:r>
          </w:p>
        </w:tc>
      </w:tr>
      <w:tr>
        <w:tc>
          <w:tcPr>
            <w:tcW w:type="dxa" w:w="2160"/>
            <w:vAlign w:val="center"/>
          </w:tcPr>
          <w:p>
            <w:pPr>
              <w:spacing w:after="0"/>
            </w:pPr>
            <w:r>
              <w:rPr>
                <w:b/>
                <w:color w:val="081F3F"/>
              </w:rPr>
            </w:r>
            <w:r>
              <w:rPr>
                <w:rFonts w:ascii="Arial" w:hAnsi="Arial"/>
                <w:b w:val="0"/>
                <w:color w:val="081F3F"/>
                <w:sz w:val="16"/>
              </w:rPr>
              <w:t>Navy</w:t>
            </w:r>
          </w:p>
        </w:tc>
        <w:tc>
          <w:tcPr>
            <w:tcW w:type="dxa" w:w="1728"/>
            <w:vAlign w:val="center"/>
          </w:tcPr>
          <w:p>
            <w:pPr>
              <w:spacing w:after="0"/>
            </w:pPr>
            <w:r/>
            <w:r>
              <w:rPr>
                <w:rFonts w:ascii="Arial" w:hAnsi="Arial"/>
                <w:b w:val="0"/>
                <w:color w:val="081F3F"/>
                <w:sz w:val="16"/>
              </w:rPr>
              <w:t>#081F3F</w:t>
            </w:r>
          </w:p>
        </w:tc>
        <w:tc>
          <w:tcPr>
            <w:tcW w:type="dxa" w:w="6840"/>
            <w:vAlign w:val="center"/>
          </w:tcPr>
          <w:p>
            <w:pPr>
              <w:spacing w:after="0"/>
            </w:pPr>
            <w:r/>
            <w:r>
              <w:rPr>
                <w:rFonts w:ascii="Arial" w:hAnsi="Arial"/>
                <w:b w:val="0"/>
                <w:color w:val="081F3F"/>
                <w:sz w:val="16"/>
              </w:rPr>
              <w:t>Color principal, títulos, encabezados de DataGridView y texto importante.</w:t>
            </w:r>
          </w:p>
        </w:tc>
      </w:tr>
      <w:tr>
        <w:tc>
          <w:tcPr>
            <w:tcW w:type="dxa" w:w="2160"/>
            <w:vAlign w:val="center"/>
          </w:tcPr>
          <w:p>
            <w:pPr>
              <w:spacing w:after="0"/>
            </w:pPr>
            <w:r>
              <w:rPr>
                <w:b/>
                <w:color w:val="081F3F"/>
              </w:rPr>
            </w:r>
            <w:r>
              <w:rPr>
                <w:rFonts w:ascii="Arial" w:hAnsi="Arial"/>
                <w:b w:val="0"/>
                <w:color w:val="081F3F"/>
                <w:sz w:val="16"/>
              </w:rPr>
              <w:t>Azul acción</w:t>
            </w:r>
          </w:p>
        </w:tc>
        <w:tc>
          <w:tcPr>
            <w:tcW w:type="dxa" w:w="1728"/>
            <w:vAlign w:val="center"/>
          </w:tcPr>
          <w:p>
            <w:pPr>
              <w:spacing w:after="0"/>
            </w:pPr>
            <w:r/>
            <w:r>
              <w:rPr>
                <w:rFonts w:ascii="Arial" w:hAnsi="Arial"/>
                <w:b w:val="0"/>
                <w:color w:val="081F3F"/>
                <w:sz w:val="16"/>
              </w:rPr>
              <w:t>#087EA4</w:t>
            </w:r>
          </w:p>
        </w:tc>
        <w:tc>
          <w:tcPr>
            <w:tcW w:type="dxa" w:w="6840"/>
            <w:vAlign w:val="center"/>
          </w:tcPr>
          <w:p>
            <w:pPr>
              <w:spacing w:after="0"/>
            </w:pPr>
            <w:r/>
            <w:r>
              <w:rPr>
                <w:rFonts w:ascii="Arial" w:hAnsi="Arial"/>
                <w:b w:val="0"/>
                <w:color w:val="081F3F"/>
                <w:sz w:val="16"/>
              </w:rPr>
              <w:t>Botones primarios y acciones de confirmación.</w:t>
            </w:r>
          </w:p>
        </w:tc>
      </w:tr>
      <w:tr>
        <w:tc>
          <w:tcPr>
            <w:tcW w:type="dxa" w:w="2160"/>
            <w:vAlign w:val="center"/>
          </w:tcPr>
          <w:p>
            <w:pPr>
              <w:spacing w:after="0"/>
            </w:pPr>
            <w:r>
              <w:rPr>
                <w:b/>
                <w:color w:val="081F3F"/>
              </w:rPr>
            </w:r>
            <w:r>
              <w:rPr>
                <w:rFonts w:ascii="Arial" w:hAnsi="Arial"/>
                <w:b w:val="0"/>
                <w:color w:val="081F3F"/>
                <w:sz w:val="16"/>
              </w:rPr>
              <w:t>Fondo</w:t>
            </w:r>
          </w:p>
        </w:tc>
        <w:tc>
          <w:tcPr>
            <w:tcW w:type="dxa" w:w="1728"/>
            <w:vAlign w:val="center"/>
          </w:tcPr>
          <w:p>
            <w:pPr>
              <w:spacing w:after="0"/>
            </w:pPr>
            <w:r/>
            <w:r>
              <w:rPr>
                <w:rFonts w:ascii="Arial" w:hAnsi="Arial"/>
                <w:b w:val="0"/>
                <w:color w:val="081F3F"/>
                <w:sz w:val="16"/>
              </w:rPr>
              <w:t>#F5F7FA</w:t>
            </w:r>
          </w:p>
        </w:tc>
        <w:tc>
          <w:tcPr>
            <w:tcW w:type="dxa" w:w="6840"/>
            <w:vAlign w:val="center"/>
          </w:tcPr>
          <w:p>
            <w:pPr>
              <w:spacing w:after="0"/>
            </w:pPr>
            <w:r/>
            <w:r>
              <w:rPr>
                <w:rFonts w:ascii="Arial" w:hAnsi="Arial"/>
                <w:b w:val="0"/>
                <w:color w:val="081F3F"/>
                <w:sz w:val="16"/>
              </w:rPr>
              <w:t>Fondo general del formulario.</w:t>
            </w:r>
          </w:p>
        </w:tc>
      </w:tr>
      <w:tr>
        <w:tc>
          <w:tcPr>
            <w:tcW w:type="dxa" w:w="2160"/>
            <w:vAlign w:val="center"/>
          </w:tcPr>
          <w:p>
            <w:pPr>
              <w:spacing w:after="0"/>
            </w:pPr>
            <w:r>
              <w:rPr>
                <w:b/>
                <w:color w:val="081F3F"/>
              </w:rPr>
            </w:r>
            <w:r>
              <w:rPr>
                <w:rFonts w:ascii="Arial" w:hAnsi="Arial"/>
                <w:b w:val="0"/>
                <w:color w:val="081F3F"/>
                <w:sz w:val="16"/>
              </w:rPr>
              <w:t>Gris claro</w:t>
            </w:r>
          </w:p>
        </w:tc>
        <w:tc>
          <w:tcPr>
            <w:tcW w:type="dxa" w:w="1728"/>
            <w:vAlign w:val="center"/>
          </w:tcPr>
          <w:p>
            <w:pPr>
              <w:spacing w:after="0"/>
            </w:pPr>
            <w:r/>
            <w:r>
              <w:rPr>
                <w:rFonts w:ascii="Arial" w:hAnsi="Arial"/>
                <w:b w:val="0"/>
                <w:color w:val="081F3F"/>
                <w:sz w:val="16"/>
              </w:rPr>
              <w:t>#EEF3F7</w:t>
            </w:r>
          </w:p>
        </w:tc>
        <w:tc>
          <w:tcPr>
            <w:tcW w:type="dxa" w:w="6840"/>
            <w:vAlign w:val="center"/>
          </w:tcPr>
          <w:p>
            <w:pPr>
              <w:spacing w:after="0"/>
            </w:pPr>
            <w:r/>
            <w:r>
              <w:rPr>
                <w:rFonts w:ascii="Arial" w:hAnsi="Arial"/>
                <w:b w:val="0"/>
                <w:color w:val="081F3F"/>
                <w:sz w:val="16"/>
              </w:rPr>
              <w:t>Botones secundarios, fondos de apoyo y filtros.</w:t>
            </w:r>
          </w:p>
        </w:tc>
      </w:tr>
      <w:tr>
        <w:tc>
          <w:tcPr>
            <w:tcW w:type="dxa" w:w="2160"/>
            <w:vAlign w:val="center"/>
          </w:tcPr>
          <w:p>
            <w:pPr>
              <w:spacing w:after="0"/>
            </w:pPr>
            <w:r>
              <w:rPr>
                <w:b/>
                <w:color w:val="081F3F"/>
              </w:rPr>
            </w:r>
            <w:r>
              <w:rPr>
                <w:rFonts w:ascii="Arial" w:hAnsi="Arial"/>
                <w:b w:val="0"/>
                <w:color w:val="081F3F"/>
                <w:sz w:val="16"/>
              </w:rPr>
              <w:t>Blanco</w:t>
            </w:r>
          </w:p>
        </w:tc>
        <w:tc>
          <w:tcPr>
            <w:tcW w:type="dxa" w:w="1728"/>
            <w:vAlign w:val="center"/>
          </w:tcPr>
          <w:p>
            <w:pPr>
              <w:spacing w:after="0"/>
            </w:pPr>
            <w:r/>
            <w:r>
              <w:rPr>
                <w:rFonts w:ascii="Arial" w:hAnsi="Arial"/>
                <w:b w:val="0"/>
                <w:color w:val="081F3F"/>
                <w:sz w:val="16"/>
              </w:rPr>
              <w:t>#FFFFFF</w:t>
            </w:r>
          </w:p>
        </w:tc>
        <w:tc>
          <w:tcPr>
            <w:tcW w:type="dxa" w:w="6840"/>
            <w:vAlign w:val="center"/>
          </w:tcPr>
          <w:p>
            <w:pPr>
              <w:spacing w:after="0"/>
            </w:pPr>
            <w:r/>
            <w:r>
              <w:rPr>
                <w:rFonts w:ascii="Arial" w:hAnsi="Arial"/>
                <w:b w:val="0"/>
                <w:color w:val="081F3F"/>
                <w:sz w:val="16"/>
              </w:rPr>
              <w:t>Paneles, tarjetas y superficies principales.</w:t>
            </w:r>
          </w:p>
        </w:tc>
      </w:tr>
      <w:tr>
        <w:tc>
          <w:tcPr>
            <w:tcW w:type="dxa" w:w="2160"/>
            <w:vAlign w:val="center"/>
          </w:tcPr>
          <w:p>
            <w:pPr>
              <w:spacing w:after="0"/>
            </w:pPr>
            <w:r>
              <w:rPr>
                <w:b/>
                <w:color w:val="081F3F"/>
              </w:rPr>
            </w:r>
            <w:r>
              <w:rPr>
                <w:rFonts w:ascii="Arial" w:hAnsi="Arial"/>
                <w:b w:val="0"/>
                <w:color w:val="081F3F"/>
                <w:sz w:val="16"/>
              </w:rPr>
              <w:t>Texto secundario</w:t>
            </w:r>
          </w:p>
        </w:tc>
        <w:tc>
          <w:tcPr>
            <w:tcW w:type="dxa" w:w="1728"/>
            <w:vAlign w:val="center"/>
          </w:tcPr>
          <w:p>
            <w:pPr>
              <w:spacing w:after="0"/>
            </w:pPr>
            <w:r/>
            <w:r>
              <w:rPr>
                <w:rFonts w:ascii="Arial" w:hAnsi="Arial"/>
                <w:b w:val="0"/>
                <w:color w:val="081F3F"/>
                <w:sz w:val="16"/>
              </w:rPr>
              <w:t>#6F7780</w:t>
            </w:r>
          </w:p>
        </w:tc>
        <w:tc>
          <w:tcPr>
            <w:tcW w:type="dxa" w:w="6840"/>
            <w:vAlign w:val="center"/>
          </w:tcPr>
          <w:p>
            <w:pPr>
              <w:spacing w:after="0"/>
            </w:pPr>
            <w:r/>
            <w:r>
              <w:rPr>
                <w:rFonts w:ascii="Arial" w:hAnsi="Arial"/>
                <w:b w:val="0"/>
                <w:color w:val="081F3F"/>
                <w:sz w:val="16"/>
              </w:rPr>
              <w:t>Etiquetas secundarias y textos de apoyo.</w:t>
            </w:r>
          </w:p>
        </w:tc>
      </w:tr>
      <w:tr>
        <w:tc>
          <w:tcPr>
            <w:tcW w:type="dxa" w:w="2160"/>
            <w:vAlign w:val="center"/>
          </w:tcPr>
          <w:p>
            <w:pPr>
              <w:spacing w:after="0"/>
            </w:pPr>
            <w:r>
              <w:rPr>
                <w:b/>
                <w:color w:val="081F3F"/>
              </w:rPr>
            </w:r>
            <w:r>
              <w:rPr>
                <w:rFonts w:ascii="Arial" w:hAnsi="Arial"/>
                <w:b w:val="0"/>
                <w:color w:val="081F3F"/>
                <w:sz w:val="16"/>
              </w:rPr>
              <w:t>Verde</w:t>
            </w:r>
          </w:p>
        </w:tc>
        <w:tc>
          <w:tcPr>
            <w:tcW w:type="dxa" w:w="1728"/>
            <w:vAlign w:val="center"/>
          </w:tcPr>
          <w:p>
            <w:pPr>
              <w:spacing w:after="0"/>
            </w:pPr>
            <w:r/>
            <w:r>
              <w:rPr>
                <w:rFonts w:ascii="Arial" w:hAnsi="Arial"/>
                <w:b w:val="0"/>
                <w:color w:val="081F3F"/>
                <w:sz w:val="16"/>
              </w:rPr>
              <w:t>#2A7A52</w:t>
            </w:r>
          </w:p>
        </w:tc>
        <w:tc>
          <w:tcPr>
            <w:tcW w:type="dxa" w:w="6840"/>
            <w:vAlign w:val="center"/>
          </w:tcPr>
          <w:p>
            <w:pPr>
              <w:spacing w:after="0"/>
            </w:pPr>
            <w:r/>
            <w:r>
              <w:rPr>
                <w:rFonts w:ascii="Arial" w:hAnsi="Arial"/>
                <w:b w:val="0"/>
                <w:color w:val="081F3F"/>
                <w:sz w:val="16"/>
              </w:rPr>
              <w:t>Estados correctos, disponibles o confirmaciones positivas.</w:t>
            </w:r>
          </w:p>
        </w:tc>
      </w:tr>
      <w:tr>
        <w:tc>
          <w:tcPr>
            <w:tcW w:type="dxa" w:w="2160"/>
            <w:vAlign w:val="center"/>
          </w:tcPr>
          <w:p>
            <w:pPr>
              <w:spacing w:after="0"/>
            </w:pPr>
            <w:r>
              <w:rPr>
                <w:b/>
                <w:color w:val="081F3F"/>
              </w:rPr>
            </w:r>
            <w:r>
              <w:rPr>
                <w:rFonts w:ascii="Arial" w:hAnsi="Arial"/>
                <w:b w:val="0"/>
                <w:color w:val="081F3F"/>
                <w:sz w:val="16"/>
              </w:rPr>
              <w:t>Rojo</w:t>
            </w:r>
          </w:p>
        </w:tc>
        <w:tc>
          <w:tcPr>
            <w:tcW w:type="dxa" w:w="1728"/>
            <w:vAlign w:val="center"/>
          </w:tcPr>
          <w:p>
            <w:pPr>
              <w:spacing w:after="0"/>
            </w:pPr>
            <w:r/>
            <w:r>
              <w:rPr>
                <w:rFonts w:ascii="Arial" w:hAnsi="Arial"/>
                <w:b w:val="0"/>
                <w:color w:val="081F3F"/>
                <w:sz w:val="16"/>
              </w:rPr>
              <w:t>#A33D3D</w:t>
            </w:r>
          </w:p>
        </w:tc>
        <w:tc>
          <w:tcPr>
            <w:tcW w:type="dxa" w:w="6840"/>
            <w:vAlign w:val="center"/>
          </w:tcPr>
          <w:p>
            <w:pPr>
              <w:spacing w:after="0"/>
            </w:pPr>
            <w:r/>
            <w:r>
              <w:rPr>
                <w:rFonts w:ascii="Arial" w:hAnsi="Arial"/>
                <w:b w:val="0"/>
                <w:color w:val="081F3F"/>
                <w:sz w:val="16"/>
              </w:rPr>
              <w:t>Desactivar, cancelar, eliminar o alertas críticas.</w:t>
            </w:r>
          </w:p>
        </w:tc>
      </w:tr>
      <w:tr>
        <w:tc>
          <w:tcPr>
            <w:tcW w:type="dxa" w:w="2160"/>
            <w:vAlign w:val="center"/>
          </w:tcPr>
          <w:p>
            <w:pPr>
              <w:spacing w:after="0"/>
            </w:pPr>
            <w:r>
              <w:rPr>
                <w:b/>
                <w:color w:val="081F3F"/>
              </w:rPr>
            </w:r>
            <w:r>
              <w:rPr>
                <w:rFonts w:ascii="Arial" w:hAnsi="Arial"/>
                <w:b w:val="0"/>
                <w:color w:val="081F3F"/>
                <w:sz w:val="16"/>
              </w:rPr>
              <w:t>Línea</w:t>
            </w:r>
          </w:p>
        </w:tc>
        <w:tc>
          <w:tcPr>
            <w:tcW w:type="dxa" w:w="1728"/>
            <w:vAlign w:val="center"/>
          </w:tcPr>
          <w:p>
            <w:pPr>
              <w:spacing w:after="0"/>
            </w:pPr>
            <w:r/>
            <w:r>
              <w:rPr>
                <w:rFonts w:ascii="Arial" w:hAnsi="Arial"/>
                <w:b w:val="0"/>
                <w:color w:val="081F3F"/>
                <w:sz w:val="16"/>
              </w:rPr>
              <w:t>#E6EAEE</w:t>
            </w:r>
          </w:p>
        </w:tc>
        <w:tc>
          <w:tcPr>
            <w:tcW w:type="dxa" w:w="6840"/>
            <w:vAlign w:val="center"/>
          </w:tcPr>
          <w:p>
            <w:pPr>
              <w:spacing w:after="0"/>
            </w:pPr>
            <w:r/>
            <w:r>
              <w:rPr>
                <w:rFonts w:ascii="Arial" w:hAnsi="Arial"/>
                <w:b w:val="0"/>
                <w:color w:val="081F3F"/>
                <w:sz w:val="16"/>
              </w:rPr>
              <w:t>Líneas y bordes ligeros.</w:t>
            </w:r>
          </w:p>
        </w:tc>
      </w:tr>
    </w:tbl>
    <w:p>
      <w:pPr>
        <w:spacing w:after="40"/>
      </w:pPr>
    </w:p>
    <w:p>
      <w:pPr>
        <w:pStyle w:val="Heading2"/>
      </w:pPr>
      <w:r>
        <w:t>Reglas de Dock y Esquema del documento</w:t>
      </w:r>
    </w:p>
    <w:p>
      <w:pPr>
        <w:spacing w:after="140"/>
      </w:pPr>
      <w:r>
        <w:t>El objetivo es que el formulario conserve la proporción y aproveche toda el área disponible cuando el usuario maximice Ocean Desk. Para los módulos nuevos no se debe construir la interfaz pensando en coordenadas fijas.</w:t>
      </w:r>
    </w:p>
    <w:p>
      <w:pPr>
        <w:spacing w:after="100"/>
        <w:ind w:left="173"/>
      </w:pPr>
      <w:r>
        <w:rPr>
          <w:b/>
          <w:color w:val="081F3F"/>
        </w:rPr>
        <w:t>Paso 1. Crear primero los contenedores grandes.</w:t>
      </w:r>
      <w:r>
        <w:rPr>
          <w:sz w:val="20"/>
        </w:rPr>
        <w:br/>
        <w:t>Agregar los Panel, TableLayoutPanel, SplitContainer y TabControl principales antes de colocar los controles internos.</w:t>
      </w:r>
    </w:p>
    <w:p>
      <w:pPr>
        <w:spacing w:after="100"/>
        <w:ind w:left="173"/>
      </w:pPr>
      <w:r>
        <w:rPr>
          <w:b/>
          <w:color w:val="081F3F"/>
        </w:rPr>
        <w:t>Paso 2. Usar Dock en los contenedores.</w:t>
      </w:r>
      <w:r>
        <w:rPr>
          <w:sz w:val="20"/>
        </w:rPr>
        <w:br/>
        <w:t>El panel de acciones/filtros debe usar Dock = Top; el panel de botones inferior, Dock = Bottom; el listado principal debe terminar con Dock = Fill.</w:t>
      </w:r>
    </w:p>
    <w:p>
      <w:pPr>
        <w:spacing w:after="100"/>
        <w:ind w:left="173"/>
      </w:pPr>
      <w:r>
        <w:rPr>
          <w:b/>
          <w:color w:val="081F3F"/>
        </w:rPr>
        <w:t>Paso 3. Ordenar el árbol.</w:t>
      </w:r>
      <w:r>
        <w:rPr>
          <w:sz w:val="20"/>
        </w:rPr>
        <w:br/>
        <w:t>En Esquema del documento, colocar arriba los controles que ocuparán Top/Bottom/Left/Right y dejar el control Dock = Fill al final de la sección. Si el Fill queda antes, puede reducir o tapar controles.</w:t>
      </w:r>
    </w:p>
    <w:p>
      <w:pPr>
        <w:spacing w:after="100"/>
        <w:ind w:left="173"/>
      </w:pPr>
      <w:r>
        <w:rPr>
          <w:b/>
          <w:color w:val="081F3F"/>
        </w:rPr>
        <w:t>Paso 4. Usar Padding en el padre.</w:t>
      </w:r>
      <w:r>
        <w:rPr>
          <w:sz w:val="20"/>
        </w:rPr>
        <w:br/>
        <w:t>Para mantener aire alrededor del contenido, aplicar Padding al Panel contenedor. No usar posiciones manuales para simular márgenes.</w:t>
      </w:r>
    </w:p>
    <w:p>
      <w:pPr>
        <w:spacing w:after="100"/>
        <w:ind w:left="173"/>
      </w:pPr>
      <w:r>
        <w:rPr>
          <w:b/>
          <w:color w:val="081F3F"/>
        </w:rPr>
        <w:t>Paso 5. Reservar Anchor para controles locales.</w:t>
      </w:r>
      <w:r>
        <w:rPr>
          <w:sz w:val="20"/>
        </w:rPr>
        <w:br/>
        <w:t>Dentro de una tarjeta o panel fijo, Anchor puede usarse para un botón o campo concreto; no debe sustituir el Dock del layout principal.</w:t>
      </w:r>
    </w:p>
    <w:p>
      <w:pPr>
        <w:spacing w:after="100"/>
        <w:ind w:left="173"/>
      </w:pPr>
      <w:r>
        <w:rPr>
          <w:b/>
          <w:color w:val="081F3F"/>
        </w:rPr>
        <w:t>Paso 6. Probar al maximizar.</w:t>
      </w:r>
      <w:r>
        <w:rPr>
          <w:sz w:val="20"/>
        </w:rPr>
        <w:br/>
        <w:t>Después de terminar una sección, ejecutar el proyecto, maximizar la ventana y revisar que el DataGridView, botones y campos no queden recortados.</w:t>
      </w:r>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Regla práctica</w:t>
            </w:r>
          </w:p>
          <w:p>
            <w:pPr>
              <w:spacing w:after="0"/>
            </w:pPr>
            <w:r>
              <w:t>La estructura recomendada es: Panel/Barra Dock Top + Panel/Acciones Dock Bottom + Panel/Contenido Dock Fill. En contenido, repetir la misma lógica con SplitContainer o TableLayoutPanel.</w:t>
            </w:r>
          </w:p>
        </w:tc>
      </w:tr>
    </w:tbl>
    <w:p>
      <w:pPr>
        <w:spacing w:after="40"/>
      </w:pPr>
    </w:p>
    <w:p>
      <w:pPr>
        <w:pStyle w:val="Heading2"/>
      </w:pPr>
      <w:r>
        <w:t>Convención de nombres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081F3F"/>
          </w:tcPr>
          <w:p>
            <w:pPr>
              <w:spacing w:after="0"/>
            </w:pPr>
            <w:r/>
            <w:r>
              <w:rPr>
                <w:rFonts w:ascii="Arial" w:hAnsi="Arial"/>
                <w:b/>
                <w:color w:val="FFFFFF"/>
                <w:sz w:val="16"/>
              </w:rPr>
              <w:t>Tipo</w:t>
            </w:r>
          </w:p>
        </w:tc>
        <w:tc>
          <w:tcPr>
            <w:tcW w:type="dxa" w:w="4032"/>
            <w:vAlign w:val="center"/>
            <w:shd w:fill="081F3F"/>
          </w:tcPr>
          <w:p>
            <w:pPr>
              <w:spacing w:after="0"/>
            </w:pPr>
            <w:r/>
            <w:r>
              <w:rPr>
                <w:rFonts w:ascii="Arial" w:hAnsi="Arial"/>
                <w:b/>
                <w:color w:val="FFFFFF"/>
                <w:sz w:val="16"/>
              </w:rPr>
              <w:t>Ejemplo</w:t>
            </w:r>
          </w:p>
        </w:tc>
        <w:tc>
          <w:tcPr>
            <w:tcW w:type="dxa" w:w="4320"/>
            <w:vAlign w:val="center"/>
            <w:shd w:fill="081F3F"/>
          </w:tcPr>
          <w:p>
            <w:pPr>
              <w:spacing w:after="0"/>
            </w:pPr>
            <w:r/>
            <w:r>
              <w:rPr>
                <w:rFonts w:ascii="Arial" w:hAnsi="Arial"/>
                <w:b/>
                <w:color w:val="FFFFFF"/>
                <w:sz w:val="16"/>
              </w:rPr>
              <w:t>Regla</w:t>
            </w:r>
          </w:p>
        </w:tc>
      </w:tr>
      <w:tr>
        <w:tc>
          <w:tcPr>
            <w:tcW w:type="dxa" w:w="2448"/>
            <w:vAlign w:val="center"/>
          </w:tcPr>
          <w:p>
            <w:pPr>
              <w:spacing w:after="0"/>
            </w:pPr>
            <w:r>
              <w:rPr>
                <w:b/>
                <w:color w:val="081F3F"/>
              </w:rPr>
            </w:r>
            <w:r>
              <w:rPr>
                <w:rFonts w:ascii="Arial" w:hAnsi="Arial"/>
                <w:b w:val="0"/>
                <w:color w:val="081F3F"/>
                <w:sz w:val="16"/>
              </w:rPr>
              <w:t>Formulario</w:t>
            </w:r>
          </w:p>
        </w:tc>
        <w:tc>
          <w:tcPr>
            <w:tcW w:type="dxa" w:w="4032"/>
            <w:vAlign w:val="center"/>
          </w:tcPr>
          <w:p>
            <w:pPr>
              <w:spacing w:after="0"/>
            </w:pPr>
            <w:r/>
            <w:r>
              <w:rPr>
                <w:rFonts w:ascii="Arial" w:hAnsi="Arial"/>
                <w:b w:val="0"/>
                <w:color w:val="081F3F"/>
                <w:sz w:val="16"/>
              </w:rPr>
              <w:t>FrmProductos / FrmInventario / FrmCompras / FrmProveedores</w:t>
            </w:r>
          </w:p>
        </w:tc>
        <w:tc>
          <w:tcPr>
            <w:tcW w:type="dxa" w:w="4320"/>
            <w:vAlign w:val="center"/>
          </w:tcPr>
          <w:p>
            <w:pPr>
              <w:spacing w:after="0"/>
            </w:pPr>
            <w:r/>
            <w:r>
              <w:rPr>
                <w:rFonts w:ascii="Arial" w:hAnsi="Arial"/>
                <w:b w:val="0"/>
                <w:color w:val="081F3F"/>
                <w:sz w:val="16"/>
              </w:rPr>
              <w:t>Siempre con Frm + nombre del módulo.</w:t>
            </w:r>
          </w:p>
        </w:tc>
      </w:tr>
      <w:tr>
        <w:tc>
          <w:tcPr>
            <w:tcW w:type="dxa" w:w="2448"/>
            <w:vAlign w:val="center"/>
          </w:tcPr>
          <w:p>
            <w:pPr>
              <w:spacing w:after="0"/>
            </w:pPr>
            <w:r>
              <w:rPr>
                <w:b/>
                <w:color w:val="081F3F"/>
              </w:rPr>
            </w:r>
            <w:r>
              <w:rPr>
                <w:rFonts w:ascii="Arial" w:hAnsi="Arial"/>
                <w:b w:val="0"/>
                <w:color w:val="081F3F"/>
                <w:sz w:val="16"/>
              </w:rPr>
              <w:t>Panel</w:t>
            </w:r>
          </w:p>
        </w:tc>
        <w:tc>
          <w:tcPr>
            <w:tcW w:type="dxa" w:w="4032"/>
            <w:vAlign w:val="center"/>
          </w:tcPr>
          <w:p>
            <w:pPr>
              <w:spacing w:after="0"/>
            </w:pPr>
            <w:r/>
            <w:r>
              <w:rPr>
                <w:rFonts w:ascii="Arial" w:hAnsi="Arial"/>
                <w:b w:val="0"/>
                <w:color w:val="081F3F"/>
                <w:sz w:val="16"/>
              </w:rPr>
              <w:t>pnl...</w:t>
            </w:r>
          </w:p>
        </w:tc>
        <w:tc>
          <w:tcPr>
            <w:tcW w:type="dxa" w:w="4320"/>
            <w:vAlign w:val="center"/>
          </w:tcPr>
          <w:p>
            <w:pPr>
              <w:spacing w:after="0"/>
            </w:pPr>
            <w:r/>
            <w:r>
              <w:rPr>
                <w:rFonts w:ascii="Arial" w:hAnsi="Arial"/>
                <w:b w:val="0"/>
                <w:color w:val="081F3F"/>
                <w:sz w:val="16"/>
              </w:rPr>
              <w:t>Nombrar según su función, no según su posición.</w:t>
            </w:r>
          </w:p>
        </w:tc>
      </w:tr>
      <w:tr>
        <w:tc>
          <w:tcPr>
            <w:tcW w:type="dxa" w:w="2448"/>
            <w:vAlign w:val="center"/>
          </w:tcPr>
          <w:p>
            <w:pPr>
              <w:spacing w:after="0"/>
            </w:pPr>
            <w:r>
              <w:rPr>
                <w:b/>
                <w:color w:val="081F3F"/>
              </w:rPr>
            </w:r>
            <w:r>
              <w:rPr>
                <w:rFonts w:ascii="Arial" w:hAnsi="Arial"/>
                <w:b w:val="0"/>
                <w:color w:val="081F3F"/>
                <w:sz w:val="16"/>
              </w:rPr>
              <w:t>TableLayoutPanel</w:t>
            </w:r>
          </w:p>
        </w:tc>
        <w:tc>
          <w:tcPr>
            <w:tcW w:type="dxa" w:w="4032"/>
            <w:vAlign w:val="center"/>
          </w:tcPr>
          <w:p>
            <w:pPr>
              <w:spacing w:after="0"/>
            </w:pPr>
            <w:r/>
            <w:r>
              <w:rPr>
                <w:rFonts w:ascii="Arial" w:hAnsi="Arial"/>
                <w:b w:val="0"/>
                <w:color w:val="081F3F"/>
                <w:sz w:val="16"/>
              </w:rPr>
              <w:t>tlp...</w:t>
            </w:r>
          </w:p>
        </w:tc>
        <w:tc>
          <w:tcPr>
            <w:tcW w:type="dxa" w:w="4320"/>
            <w:vAlign w:val="center"/>
          </w:tcPr>
          <w:p>
            <w:pPr>
              <w:spacing w:after="0"/>
            </w:pPr>
            <w:r/>
            <w:r>
              <w:rPr>
                <w:rFonts w:ascii="Arial" w:hAnsi="Arial"/>
                <w:b w:val="0"/>
                <w:color w:val="081F3F"/>
                <w:sz w:val="16"/>
              </w:rPr>
              <w:t>Usarlo para distribuir grupos que deban crecer proporcionalmente.</w:t>
            </w:r>
          </w:p>
        </w:tc>
      </w:tr>
      <w:tr>
        <w:tc>
          <w:tcPr>
            <w:tcW w:type="dxa" w:w="2448"/>
            <w:vAlign w:val="center"/>
          </w:tcPr>
          <w:p>
            <w:pPr>
              <w:spacing w:after="0"/>
            </w:pPr>
            <w:r>
              <w:rPr>
                <w:b/>
                <w:color w:val="081F3F"/>
              </w:rPr>
            </w:r>
            <w:r>
              <w:rPr>
                <w:rFonts w:ascii="Arial" w:hAnsi="Arial"/>
                <w:b w:val="0"/>
                <w:color w:val="081F3F"/>
                <w:sz w:val="16"/>
              </w:rPr>
              <w:t>SplitContainer</w:t>
            </w:r>
          </w:p>
        </w:tc>
        <w:tc>
          <w:tcPr>
            <w:tcW w:type="dxa" w:w="4032"/>
            <w:vAlign w:val="center"/>
          </w:tcPr>
          <w:p>
            <w:pPr>
              <w:spacing w:after="0"/>
            </w:pPr>
            <w:r/>
            <w:r>
              <w:rPr>
                <w:rFonts w:ascii="Arial" w:hAnsi="Arial"/>
                <w:b w:val="0"/>
                <w:color w:val="081F3F"/>
                <w:sz w:val="16"/>
              </w:rPr>
              <w:t>spl...</w:t>
            </w:r>
          </w:p>
        </w:tc>
        <w:tc>
          <w:tcPr>
            <w:tcW w:type="dxa" w:w="4320"/>
            <w:vAlign w:val="center"/>
          </w:tcPr>
          <w:p>
            <w:pPr>
              <w:spacing w:after="0"/>
            </w:pPr>
            <w:r/>
            <w:r>
              <w:rPr>
                <w:rFonts w:ascii="Arial" w:hAnsi="Arial"/>
                <w:b w:val="0"/>
                <w:color w:val="081F3F"/>
                <w:sz w:val="16"/>
              </w:rPr>
              <w:t>Usarlo cuando una zona lateral y otra de contenido necesiten redimensionarse.</w:t>
            </w:r>
          </w:p>
        </w:tc>
      </w:tr>
      <w:tr>
        <w:tc>
          <w:tcPr>
            <w:tcW w:type="dxa" w:w="2448"/>
            <w:vAlign w:val="center"/>
          </w:tcPr>
          <w:p>
            <w:pPr>
              <w:spacing w:after="0"/>
            </w:pPr>
            <w:r>
              <w:rPr>
                <w:b/>
                <w:color w:val="081F3F"/>
              </w:rPr>
            </w:r>
            <w:r>
              <w:rPr>
                <w:rFonts w:ascii="Arial" w:hAnsi="Arial"/>
                <w:b w:val="0"/>
                <w:color w:val="081F3F"/>
                <w:sz w:val="16"/>
              </w:rPr>
              <w:t>DataGridView</w:t>
            </w:r>
          </w:p>
        </w:tc>
        <w:tc>
          <w:tcPr>
            <w:tcW w:type="dxa" w:w="4032"/>
            <w:vAlign w:val="center"/>
          </w:tcPr>
          <w:p>
            <w:pPr>
              <w:spacing w:after="0"/>
            </w:pPr>
            <w:r/>
            <w:r>
              <w:rPr>
                <w:rFonts w:ascii="Arial" w:hAnsi="Arial"/>
                <w:b w:val="0"/>
                <w:color w:val="081F3F"/>
                <w:sz w:val="16"/>
              </w:rPr>
              <w:t>dgv...</w:t>
            </w:r>
          </w:p>
        </w:tc>
        <w:tc>
          <w:tcPr>
            <w:tcW w:type="dxa" w:w="4320"/>
            <w:vAlign w:val="center"/>
          </w:tcPr>
          <w:p>
            <w:pPr>
              <w:spacing w:after="0"/>
            </w:pPr>
            <w:r/>
            <w:r>
              <w:rPr>
                <w:rFonts w:ascii="Arial" w:hAnsi="Arial"/>
                <w:b w:val="0"/>
                <w:color w:val="081F3F"/>
                <w:sz w:val="16"/>
              </w:rPr>
              <w:t>Siempre con nombre semántico: dgvProductos, dgvExistencias, etc.</w:t>
            </w:r>
          </w:p>
        </w:tc>
      </w:tr>
      <w:tr>
        <w:tc>
          <w:tcPr>
            <w:tcW w:type="dxa" w:w="2448"/>
            <w:vAlign w:val="center"/>
          </w:tcPr>
          <w:p>
            <w:pPr>
              <w:spacing w:after="0"/>
            </w:pPr>
            <w:r>
              <w:rPr>
                <w:b/>
                <w:color w:val="081F3F"/>
              </w:rPr>
            </w:r>
            <w:r>
              <w:rPr>
                <w:rFonts w:ascii="Arial" w:hAnsi="Arial"/>
                <w:b w:val="0"/>
                <w:color w:val="081F3F"/>
                <w:sz w:val="16"/>
              </w:rPr>
              <w:t>TextBox</w:t>
            </w:r>
          </w:p>
        </w:tc>
        <w:tc>
          <w:tcPr>
            <w:tcW w:type="dxa" w:w="4032"/>
            <w:vAlign w:val="center"/>
          </w:tcPr>
          <w:p>
            <w:pPr>
              <w:spacing w:after="0"/>
            </w:pPr>
            <w:r/>
            <w:r>
              <w:rPr>
                <w:rFonts w:ascii="Arial" w:hAnsi="Arial"/>
                <w:b w:val="0"/>
                <w:color w:val="081F3F"/>
                <w:sz w:val="16"/>
              </w:rPr>
              <w:t>txt...</w:t>
            </w:r>
          </w:p>
        </w:tc>
        <w:tc>
          <w:tcPr>
            <w:tcW w:type="dxa" w:w="4320"/>
            <w:vAlign w:val="center"/>
          </w:tcPr>
          <w:p>
            <w:pPr>
              <w:spacing w:after="0"/>
            </w:pPr>
            <w:r/>
            <w:r>
              <w:rPr>
                <w:rFonts w:ascii="Arial" w:hAnsi="Arial"/>
                <w:b w:val="0"/>
                <w:color w:val="081F3F"/>
                <w:sz w:val="16"/>
              </w:rPr>
              <w:t>Buscar o ingresar texto.</w:t>
            </w:r>
          </w:p>
        </w:tc>
      </w:tr>
      <w:tr>
        <w:tc>
          <w:tcPr>
            <w:tcW w:type="dxa" w:w="2448"/>
            <w:vAlign w:val="center"/>
          </w:tcPr>
          <w:p>
            <w:pPr>
              <w:spacing w:after="0"/>
            </w:pPr>
            <w:r>
              <w:rPr>
                <w:b/>
                <w:color w:val="081F3F"/>
              </w:rPr>
            </w:r>
            <w:r>
              <w:rPr>
                <w:rFonts w:ascii="Arial" w:hAnsi="Arial"/>
                <w:b w:val="0"/>
                <w:color w:val="081F3F"/>
                <w:sz w:val="16"/>
              </w:rPr>
              <w:t>ComboBox</w:t>
            </w:r>
          </w:p>
        </w:tc>
        <w:tc>
          <w:tcPr>
            <w:tcW w:type="dxa" w:w="4032"/>
            <w:vAlign w:val="center"/>
          </w:tcPr>
          <w:p>
            <w:pPr>
              <w:spacing w:after="0"/>
            </w:pPr>
            <w:r/>
            <w:r>
              <w:rPr>
                <w:rFonts w:ascii="Arial" w:hAnsi="Arial"/>
                <w:b w:val="0"/>
                <w:color w:val="081F3F"/>
                <w:sz w:val="16"/>
              </w:rPr>
              <w:t>cmb...</w:t>
            </w:r>
          </w:p>
        </w:tc>
        <w:tc>
          <w:tcPr>
            <w:tcW w:type="dxa" w:w="4320"/>
            <w:vAlign w:val="center"/>
          </w:tcPr>
          <w:p>
            <w:pPr>
              <w:spacing w:after="0"/>
            </w:pPr>
            <w:r/>
            <w:r>
              <w:rPr>
                <w:rFonts w:ascii="Arial" w:hAnsi="Arial"/>
                <w:b w:val="0"/>
                <w:color w:val="081F3F"/>
                <w:sz w:val="16"/>
              </w:rPr>
              <w:t>Selecciones cerradas.</w:t>
            </w:r>
          </w:p>
        </w:tc>
      </w:tr>
      <w:tr>
        <w:tc>
          <w:tcPr>
            <w:tcW w:type="dxa" w:w="2448"/>
            <w:vAlign w:val="center"/>
          </w:tcPr>
          <w:p>
            <w:pPr>
              <w:spacing w:after="0"/>
            </w:pPr>
            <w:r>
              <w:rPr>
                <w:b/>
                <w:color w:val="081F3F"/>
              </w:rPr>
            </w:r>
            <w:r>
              <w:rPr>
                <w:rFonts w:ascii="Arial" w:hAnsi="Arial"/>
                <w:b w:val="0"/>
                <w:color w:val="081F3F"/>
                <w:sz w:val="16"/>
              </w:rPr>
              <w:t>NumericUpDown</w:t>
            </w:r>
          </w:p>
        </w:tc>
        <w:tc>
          <w:tcPr>
            <w:tcW w:type="dxa" w:w="4032"/>
            <w:vAlign w:val="center"/>
          </w:tcPr>
          <w:p>
            <w:pPr>
              <w:spacing w:after="0"/>
            </w:pPr>
            <w:r/>
            <w:r>
              <w:rPr>
                <w:rFonts w:ascii="Arial" w:hAnsi="Arial"/>
                <w:b w:val="0"/>
                <w:color w:val="081F3F"/>
                <w:sz w:val="16"/>
              </w:rPr>
              <w:t>nud...</w:t>
            </w:r>
          </w:p>
        </w:tc>
        <w:tc>
          <w:tcPr>
            <w:tcW w:type="dxa" w:w="4320"/>
            <w:vAlign w:val="center"/>
          </w:tcPr>
          <w:p>
            <w:pPr>
              <w:spacing w:after="0"/>
            </w:pPr>
            <w:r/>
            <w:r>
              <w:rPr>
                <w:rFonts w:ascii="Arial" w:hAnsi="Arial"/>
                <w:b w:val="0"/>
                <w:color w:val="081F3F"/>
                <w:sz w:val="16"/>
              </w:rPr>
              <w:t>Precios, cantidades y mínimos numéricos.</w:t>
            </w:r>
          </w:p>
        </w:tc>
      </w:tr>
      <w:tr>
        <w:tc>
          <w:tcPr>
            <w:tcW w:type="dxa" w:w="2448"/>
            <w:vAlign w:val="center"/>
          </w:tcPr>
          <w:p>
            <w:pPr>
              <w:spacing w:after="0"/>
            </w:pPr>
            <w:r>
              <w:rPr>
                <w:b/>
                <w:color w:val="081F3F"/>
              </w:rPr>
            </w:r>
            <w:r>
              <w:rPr>
                <w:rFonts w:ascii="Arial" w:hAnsi="Arial"/>
                <w:b w:val="0"/>
                <w:color w:val="081F3F"/>
                <w:sz w:val="16"/>
              </w:rPr>
              <w:t>DateTimePicker</w:t>
            </w:r>
          </w:p>
        </w:tc>
        <w:tc>
          <w:tcPr>
            <w:tcW w:type="dxa" w:w="4032"/>
            <w:vAlign w:val="center"/>
          </w:tcPr>
          <w:p>
            <w:pPr>
              <w:spacing w:after="0"/>
            </w:pPr>
            <w:r/>
            <w:r>
              <w:rPr>
                <w:rFonts w:ascii="Arial" w:hAnsi="Arial"/>
                <w:b w:val="0"/>
                <w:color w:val="081F3F"/>
                <w:sz w:val="16"/>
              </w:rPr>
              <w:t>dtp...</w:t>
            </w:r>
          </w:p>
        </w:tc>
        <w:tc>
          <w:tcPr>
            <w:tcW w:type="dxa" w:w="4320"/>
            <w:vAlign w:val="center"/>
          </w:tcPr>
          <w:p>
            <w:pPr>
              <w:spacing w:after="0"/>
            </w:pPr>
            <w:r/>
            <w:r>
              <w:rPr>
                <w:rFonts w:ascii="Arial" w:hAnsi="Arial"/>
                <w:b w:val="0"/>
                <w:color w:val="081F3F"/>
                <w:sz w:val="16"/>
              </w:rPr>
              <w:t>Fechas de compras, vencimientos o movimientos.</w:t>
            </w:r>
          </w:p>
        </w:tc>
      </w:tr>
      <w:tr>
        <w:tc>
          <w:tcPr>
            <w:tcW w:type="dxa" w:w="2448"/>
            <w:vAlign w:val="center"/>
          </w:tcPr>
          <w:p>
            <w:pPr>
              <w:spacing w:after="0"/>
            </w:pPr>
            <w:r>
              <w:rPr>
                <w:b/>
                <w:color w:val="081F3F"/>
              </w:rPr>
            </w:r>
            <w:r>
              <w:rPr>
                <w:rFonts w:ascii="Arial" w:hAnsi="Arial"/>
                <w:b w:val="0"/>
                <w:color w:val="081F3F"/>
                <w:sz w:val="16"/>
              </w:rPr>
              <w:t>Button</w:t>
            </w:r>
          </w:p>
        </w:tc>
        <w:tc>
          <w:tcPr>
            <w:tcW w:type="dxa" w:w="4032"/>
            <w:vAlign w:val="center"/>
          </w:tcPr>
          <w:p>
            <w:pPr>
              <w:spacing w:after="0"/>
            </w:pPr>
            <w:r/>
            <w:r>
              <w:rPr>
                <w:rFonts w:ascii="Arial" w:hAnsi="Arial"/>
                <w:b w:val="0"/>
                <w:color w:val="081F3F"/>
                <w:sz w:val="16"/>
              </w:rPr>
              <w:t>btn...</w:t>
            </w:r>
          </w:p>
        </w:tc>
        <w:tc>
          <w:tcPr>
            <w:tcW w:type="dxa" w:w="4320"/>
            <w:vAlign w:val="center"/>
          </w:tcPr>
          <w:p>
            <w:pPr>
              <w:spacing w:after="0"/>
            </w:pPr>
            <w:r/>
            <w:r>
              <w:rPr>
                <w:rFonts w:ascii="Arial" w:hAnsi="Arial"/>
                <w:b w:val="0"/>
                <w:color w:val="081F3F"/>
                <w:sz w:val="16"/>
              </w:rPr>
              <w:t>Acciones de usuario.</w:t>
            </w:r>
          </w:p>
        </w:tc>
      </w:tr>
      <w:tr>
        <w:tc>
          <w:tcPr>
            <w:tcW w:type="dxa" w:w="2448"/>
            <w:vAlign w:val="center"/>
          </w:tcPr>
          <w:p>
            <w:pPr>
              <w:spacing w:after="0"/>
            </w:pPr>
            <w:r>
              <w:rPr>
                <w:b/>
                <w:color w:val="081F3F"/>
              </w:rPr>
            </w:r>
            <w:r>
              <w:rPr>
                <w:rFonts w:ascii="Arial" w:hAnsi="Arial"/>
                <w:b w:val="0"/>
                <w:color w:val="081F3F"/>
                <w:sz w:val="16"/>
              </w:rPr>
              <w:t>Label</w:t>
            </w:r>
          </w:p>
        </w:tc>
        <w:tc>
          <w:tcPr>
            <w:tcW w:type="dxa" w:w="4032"/>
            <w:vAlign w:val="center"/>
          </w:tcPr>
          <w:p>
            <w:pPr>
              <w:spacing w:after="0"/>
            </w:pPr>
            <w:r/>
            <w:r>
              <w:rPr>
                <w:rFonts w:ascii="Arial" w:hAnsi="Arial"/>
                <w:b w:val="0"/>
                <w:color w:val="081F3F"/>
                <w:sz w:val="16"/>
              </w:rPr>
              <w:t>lbl...</w:t>
            </w:r>
          </w:p>
        </w:tc>
        <w:tc>
          <w:tcPr>
            <w:tcW w:type="dxa" w:w="4320"/>
            <w:vAlign w:val="center"/>
          </w:tcPr>
          <w:p>
            <w:pPr>
              <w:spacing w:after="0"/>
            </w:pPr>
            <w:r/>
            <w:r>
              <w:rPr>
                <w:rFonts w:ascii="Arial" w:hAnsi="Arial"/>
                <w:b w:val="0"/>
                <w:color w:val="081F3F"/>
                <w:sz w:val="16"/>
              </w:rPr>
              <w:t>Etiquetas y valores informativos.</w:t>
            </w:r>
          </w:p>
        </w:tc>
      </w:tr>
      <w:tr>
        <w:tc>
          <w:tcPr>
            <w:tcW w:type="dxa" w:w="2448"/>
            <w:vAlign w:val="center"/>
          </w:tcPr>
          <w:p>
            <w:pPr>
              <w:spacing w:after="0"/>
            </w:pPr>
            <w:r>
              <w:rPr>
                <w:b/>
                <w:color w:val="081F3F"/>
              </w:rPr>
            </w:r>
            <w:r>
              <w:rPr>
                <w:rFonts w:ascii="Arial" w:hAnsi="Arial"/>
                <w:b w:val="0"/>
                <w:color w:val="081F3F"/>
                <w:sz w:val="16"/>
              </w:rPr>
              <w:t>CheckBox</w:t>
            </w:r>
          </w:p>
        </w:tc>
        <w:tc>
          <w:tcPr>
            <w:tcW w:type="dxa" w:w="4032"/>
            <w:vAlign w:val="center"/>
          </w:tcPr>
          <w:p>
            <w:pPr>
              <w:spacing w:after="0"/>
            </w:pPr>
            <w:r/>
            <w:r>
              <w:rPr>
                <w:rFonts w:ascii="Arial" w:hAnsi="Arial"/>
                <w:b w:val="0"/>
                <w:color w:val="081F3F"/>
                <w:sz w:val="16"/>
              </w:rPr>
              <w:t>chk...</w:t>
            </w:r>
          </w:p>
        </w:tc>
        <w:tc>
          <w:tcPr>
            <w:tcW w:type="dxa" w:w="4320"/>
            <w:vAlign w:val="center"/>
          </w:tcPr>
          <w:p>
            <w:pPr>
              <w:spacing w:after="0"/>
            </w:pPr>
            <w:r/>
            <w:r>
              <w:rPr>
                <w:rFonts w:ascii="Arial" w:hAnsi="Arial"/>
                <w:b w:val="0"/>
                <w:color w:val="081F3F"/>
                <w:sz w:val="16"/>
              </w:rPr>
              <w:t>Sí/No, activo/inactivo, disponible/no disponible.</w:t>
            </w:r>
          </w:p>
        </w:tc>
      </w:tr>
    </w:tbl>
    <w:p>
      <w:pPr>
        <w:spacing w:after="40"/>
      </w:pPr>
    </w:p>
    <w:p>
      <w:pPr>
        <w:pStyle w:val="Heading2"/>
      </w:pPr>
      <w:r>
        <w:t>Regla sobre paneles de encabezado</w:t>
      </w:r>
    </w:p>
    <w:tbl>
      <w:tblPr>
        <w:tblStyle w:val="TableGrid"/>
        <w:tblW w:type="auto" w:w="0"/>
        <w:jc w:val="center"/>
        <w:tblLook w:firstColumn="1" w:firstRow="1" w:lastColumn="0" w:lastRow="0" w:noHBand="0" w:noVBand="1" w:val="04A0"/>
      </w:tblPr>
      <w:tblGrid>
        <w:gridCol w:w="10224"/>
      </w:tblGrid>
      <w:tr>
        <w:tc>
          <w:tcPr>
            <w:tcW w:type="dxa" w:w="10224"/>
            <w:shd w:fill="FFF7E8"/>
          </w:tcPr>
          <w:p>
            <w:pPr>
              <w:spacing w:after="40"/>
            </w:pPr>
            <w:r>
              <w:rPr>
                <w:b/>
                <w:color w:val="081F3F"/>
              </w:rPr>
              <w:t>No crear un header interno</w:t>
            </w:r>
          </w:p>
          <w:p>
            <w:pPr>
              <w:spacing w:after="0"/>
            </w:pPr>
            <w:r>
              <w:t>Estos cuatro formularios no deben tener un Panel que diga “Productos”, “Inventario”, “Compras” o “Proveedores” en la parte superior. El Menú Principal ya muestra la sección en su encabezado. La primera franja de cada formulario se utilizará para búsqueda, filtros y acciones.</w:t>
            </w:r>
          </w:p>
        </w:tc>
      </w:tr>
    </w:tbl>
    <w:p>
      <w:pPr>
        <w:spacing w:after="40"/>
      </w:pPr>
    </w:p>
    <w:p>
      <w:pPr>
        <w:pStyle w:val="Heading2"/>
      </w:pPr>
      <w:r>
        <w:t>Cómo revisar el árbol en Esquema del documento</w:t>
      </w:r>
    </w:p>
    <w:p>
      <w:pPr>
        <w:spacing w:after="140"/>
      </w:pPr>
      <w:r>
        <w:t>Cada responsable debe construir primero el árbol de contenedores. Una estructura típica debe quedar conceptualmente así:</w:t>
      </w:r>
    </w:p>
    <w:p>
      <w:pPr>
        <w:pStyle w:val="UIValue"/>
        <w:spacing w:after="20"/>
        <w:ind w:left="504"/>
      </w:pPr>
      <w:r>
        <w:t>FrmModulo</w:t>
      </w:r>
    </w:p>
    <w:p>
      <w:pPr>
        <w:pStyle w:val="UIValue"/>
        <w:spacing w:after="20"/>
        <w:ind w:left="504"/>
      </w:pPr>
      <w:r>
        <w:t>├── pnlBarraSuperior            (Dock = Top)</w:t>
      </w:r>
    </w:p>
    <w:p>
      <w:pPr>
        <w:pStyle w:val="UIValue"/>
        <w:spacing w:after="20"/>
        <w:ind w:left="504"/>
      </w:pPr>
      <w:r>
        <w:t>│   └── tlpBarraSuperior        (Dock = Fill)</w:t>
      </w:r>
    </w:p>
    <w:p>
      <w:pPr>
        <w:pStyle w:val="UIValue"/>
        <w:spacing w:after="20"/>
        <w:ind w:left="504"/>
      </w:pPr>
      <w:r>
        <w:t>├── pnlAccionesInferior         (Dock = Bottom, solo si se requiere)</w:t>
      </w:r>
    </w:p>
    <w:p>
      <w:pPr>
        <w:pStyle w:val="UIValue"/>
        <w:spacing w:after="20"/>
        <w:ind w:left="504"/>
      </w:pPr>
      <w:r>
        <w:t>└── pnlContenido                 (Dock = Fill)</w:t>
      </w:r>
    </w:p>
    <w:p>
      <w:pPr>
        <w:pStyle w:val="UIValue"/>
        <w:spacing w:after="20"/>
        <w:ind w:left="504"/>
      </w:pPr>
      <w:r>
        <w:t xml:space="preserve">    └── splPrincipal / tlpPrincipal / tcPrincipal (Dock = Fill)</w:t>
      </w:r>
    </w:p>
    <w:p>
      <w:r>
        <w:br w:type="page"/>
      </w:r>
    </w:p>
    <w:p>
      <w:pPr>
        <w:pStyle w:val="Heading1"/>
      </w:pPr>
      <w:r>
        <w:t>2. Módulo Productos — FrmProductos</w:t>
      </w:r>
    </w:p>
    <w:p>
      <w:pPr>
        <w:spacing w:after="160"/>
      </w:pPr>
      <w:r>
        <w:rPr>
          <w:b/>
          <w:color w:val="087EA4"/>
        </w:rPr>
        <w:t>Responsable de diseño: Carlos</w:t>
      </w:r>
    </w:p>
    <w:p>
      <w:pPr>
        <w:spacing w:after="140"/>
      </w:pPr>
      <w:r>
        <w:t>Objetivo funcional: Administrar el catálogo de productos terminados y materias primas, sus categorías, precios, unidades de medida, stock mínimo, disponibilidad/estado y las recetas integradas.</w:t>
      </w:r>
    </w:p>
    <w:p>
      <w:pPr>
        <w:spacing w:after="140"/>
      </w:pPr>
      <w:r>
        <w:t>Funciones tomadas del documento base: Registrar productos; clasificar productos y materias primas; establecer precios; definir unidades de medida; establecer niveles de stock mínimo; activar o desactivar productos; registrar y modificar recetas; asociar ingredientes; definir cantidades; consultar ingredientes.</w:t>
      </w:r>
    </w:p>
    <w:p>
      <w:pPr>
        <w:spacing w:after="140"/>
      </w:pPr>
      <w:r>
        <w:t xml:space="preserve">Integración con Ocean Desk: Productos es la pieza que conecta el catálogo con Inventario y Punto de Venta. El documento base establece que la receta será una funcionalidad integrada dentro de FrmProductos, no un formulario independiente. </w:t>
      </w:r>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Decisión de diseño</w:t>
            </w:r>
          </w:p>
          <w:p>
            <w:pPr>
              <w:spacing w:after="0"/>
            </w:pPr>
            <w:r>
              <w:t>El formulario tendrá un área de edición a la izquierda y un área de consulta a la derecha. La receta se manejará dentro del mismo FrmProductos mediante una pestaña, evitando abrir un segundo formulario para recetas.</w:t>
            </w:r>
          </w:p>
        </w:tc>
      </w:tr>
    </w:tbl>
    <w:p>
      <w:pPr>
        <w:spacing w:after="40"/>
      </w:pPr>
    </w:p>
    <w:p>
      <w:pPr>
        <w:pStyle w:val="Heading2"/>
      </w:pPr>
      <w:r>
        <w:t>Paso a paso: estructura general</w:t>
      </w:r>
    </w:p>
    <w:p>
      <w:pPr>
        <w:spacing w:after="100"/>
        <w:ind w:left="173"/>
      </w:pPr>
      <w:r>
        <w:rPr>
          <w:b/>
          <w:color w:val="081F3F"/>
        </w:rPr>
        <w:t>Paso 1. Crear FrmProductos.</w:t>
      </w:r>
      <w:r>
        <w:rPr>
          <w:sz w:val="20"/>
        </w:rPr>
        <w:br/>
        <w:t>En View/Catalogs, agregar el formulario Windows Forms y establecer Name = FrmProductos, ClientSize = 940, 830, FormBorderStyle = None, AutoScaleMode = Dpi y BackColor = #F5F7FA.</w:t>
      </w:r>
    </w:p>
    <w:p>
      <w:pPr>
        <w:spacing w:after="100"/>
        <w:ind w:left="173"/>
      </w:pPr>
      <w:r>
        <w:rPr>
          <w:b/>
          <w:color w:val="081F3F"/>
        </w:rPr>
        <w:t>Paso 2. Crear pnlBarraSuperior.</w:t>
      </w:r>
      <w:r>
        <w:rPr>
          <w:sz w:val="20"/>
        </w:rPr>
        <w:br/>
        <w:t>Dock = Top, Height = 78, BackColor = White, Padding = 12,8,12,8. Dentro, crear tlpBarraSuperior con Dock = Fill y Margin = 0.</w:t>
      </w:r>
    </w:p>
    <w:p>
      <w:pPr>
        <w:spacing w:after="100"/>
        <w:ind w:left="173"/>
      </w:pPr>
      <w:r>
        <w:rPr>
          <w:b/>
          <w:color w:val="081F3F"/>
        </w:rPr>
        <w:t>Paso 3. Crear pnlContenido.</w:t>
      </w:r>
      <w:r>
        <w:rPr>
          <w:sz w:val="20"/>
        </w:rPr>
        <w:br/>
        <w:t>Dock = Fill, BackColor = Transparent, Padding = 3,12,3,10. En Esquema del documento debe quedar después de la barra superior para que ocupe el espacio restante.</w:t>
      </w:r>
    </w:p>
    <w:p>
      <w:pPr>
        <w:spacing w:after="100"/>
        <w:ind w:left="173"/>
      </w:pPr>
      <w:r>
        <w:rPr>
          <w:b/>
          <w:color w:val="081F3F"/>
        </w:rPr>
        <w:t>Paso 4. Crear tlpPrincipal.</w:t>
      </w:r>
      <w:r>
        <w:rPr>
          <w:sz w:val="20"/>
        </w:rPr>
        <w:br/>
        <w:t>Dock = Fill, ColumnCount = 2, RowCount = 1. Primera columna: aproximadamente 36%; segunda: 64%. No usar Locations manuales para las dos zonas.</w:t>
      </w:r>
    </w:p>
    <w:p>
      <w:pPr>
        <w:spacing w:after="100"/>
        <w:ind w:left="173"/>
      </w:pPr>
      <w:r>
        <w:rPr>
          <w:b/>
          <w:color w:val="081F3F"/>
        </w:rPr>
        <w:t>Paso 5. Crear pnlDatosProducto.</w:t>
      </w:r>
      <w:r>
        <w:rPr>
          <w:sz w:val="20"/>
        </w:rPr>
        <w:br/>
        <w:t>Dentro de la primera columna: Dock = Fill, BackColor = White, Padding = 18,18,18,18.</w:t>
      </w:r>
    </w:p>
    <w:p>
      <w:pPr>
        <w:spacing w:after="100"/>
        <w:ind w:left="173"/>
      </w:pPr>
      <w:r>
        <w:rPr>
          <w:b/>
          <w:color w:val="081F3F"/>
        </w:rPr>
        <w:t>Paso 6. Crear tcProductos.</w:t>
      </w:r>
      <w:r>
        <w:rPr>
          <w:sz w:val="20"/>
        </w:rPr>
        <w:br/>
        <w:t>Dentro de la segunda columna: Dock = Fill. TabPages: tpCatalogo y tpReceta. TabControl debe ocupar todo el panel derecho.</w:t>
      </w:r>
    </w:p>
    <w:p>
      <w:pPr>
        <w:spacing w:after="100"/>
        <w:ind w:left="173"/>
      </w:pPr>
      <w:r>
        <w:rPr>
          <w:b/>
          <w:color w:val="081F3F"/>
        </w:rPr>
        <w:t>Paso 7. Construir primero el árbol y luego los campos.</w:t>
      </w:r>
      <w:r>
        <w:rPr>
          <w:sz w:val="20"/>
        </w:rPr>
        <w:br/>
        <w:t>En Esquema del documento verifica que pnlBarraSuperior y cualquier panel inferior aparezcan antes de pnlContenido; dentro de cada panel, dejar al final el control Dock = Fill.</w:t>
      </w:r>
    </w:p>
    <w:p>
      <w:pPr>
        <w:spacing w:after="100"/>
        <w:ind w:left="173"/>
      </w:pPr>
      <w:r>
        <w:rPr>
          <w:b/>
          <w:color w:val="081F3F"/>
        </w:rPr>
        <w:t>Paso 8. Probar maximizado.</w:t>
      </w:r>
      <w:r>
        <w:rPr>
          <w:sz w:val="20"/>
        </w:rPr>
        <w:br/>
        <w:t>Maximizar Ocean Desk y confirmar que el DGV de catálogo se extiende, mientras que el panel de datos mantiene sus proporciones.</w:t>
      </w:r>
    </w:p>
    <w:p>
      <w:pPr>
        <w:pStyle w:val="Heading2"/>
      </w:pPr>
      <w:r>
        <w:t>Barra superior</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2160"/>
            <w:vAlign w:val="center"/>
            <w:shd w:fill="081F3F"/>
          </w:tcPr>
          <w:p>
            <w:pPr>
              <w:spacing w:after="0"/>
            </w:pPr>
            <w:r/>
            <w:r>
              <w:rPr>
                <w:rFonts w:ascii="Arial" w:hAnsi="Arial"/>
                <w:b/>
                <w:color w:val="FFFFFF"/>
                <w:sz w:val="15"/>
              </w:rPr>
              <w:t>Nombre</w:t>
            </w:r>
          </w:p>
        </w:tc>
        <w:tc>
          <w:tcPr>
            <w:tcW w:type="dxa" w:w="1584"/>
            <w:vAlign w:val="center"/>
            <w:shd w:fill="081F3F"/>
          </w:tcPr>
          <w:p>
            <w:pPr>
              <w:spacing w:after="0"/>
            </w:pPr>
            <w:r/>
            <w:r>
              <w:rPr>
                <w:rFonts w:ascii="Arial" w:hAnsi="Arial"/>
                <w:b/>
                <w:color w:val="FFFFFF"/>
                <w:sz w:val="15"/>
              </w:rPr>
              <w:t>Control</w:t>
            </w:r>
          </w:p>
        </w:tc>
        <w:tc>
          <w:tcPr>
            <w:tcW w:type="dxa" w:w="1080"/>
            <w:vAlign w:val="center"/>
            <w:shd w:fill="081F3F"/>
          </w:tcPr>
          <w:p>
            <w:pPr>
              <w:spacing w:after="0"/>
            </w:pPr>
            <w:r/>
            <w:r>
              <w:rPr>
                <w:rFonts w:ascii="Arial" w:hAnsi="Arial"/>
                <w:b/>
                <w:color w:val="FFFFFF"/>
                <w:sz w:val="15"/>
              </w:rPr>
              <w:t>Dock</w:t>
            </w:r>
          </w:p>
        </w:tc>
        <w:tc>
          <w:tcPr>
            <w:tcW w:type="dxa" w:w="1440"/>
            <w:vAlign w:val="center"/>
            <w:shd w:fill="081F3F"/>
          </w:tcPr>
          <w:p>
            <w:pPr>
              <w:spacing w:after="0"/>
            </w:pPr>
            <w:r/>
            <w:r>
              <w:rPr>
                <w:rFonts w:ascii="Arial" w:hAnsi="Arial"/>
                <w:b/>
                <w:color w:val="FFFFFF"/>
                <w:sz w:val="15"/>
              </w:rPr>
              <w:t>Tamaño</w:t>
            </w:r>
          </w:p>
        </w:tc>
        <w:tc>
          <w:tcPr>
            <w:tcW w:type="dxa" w:w="1368"/>
            <w:vAlign w:val="center"/>
            <w:shd w:fill="081F3F"/>
          </w:tcPr>
          <w:p>
            <w:pPr>
              <w:spacing w:after="0"/>
            </w:pPr>
            <w:r/>
            <w:r>
              <w:rPr>
                <w:rFonts w:ascii="Arial" w:hAnsi="Arial"/>
                <w:b/>
                <w:color w:val="FFFFFF"/>
                <w:sz w:val="15"/>
              </w:rPr>
              <w:t>Color</w:t>
            </w:r>
          </w:p>
        </w:tc>
        <w:tc>
          <w:tcPr>
            <w:tcW w:type="dxa" w:w="1440"/>
            <w:vAlign w:val="center"/>
            <w:shd w:fill="081F3F"/>
          </w:tcPr>
          <w:p>
            <w:pPr>
              <w:spacing w:after="0"/>
            </w:pPr>
            <w:r/>
            <w:r>
              <w:rPr>
                <w:rFonts w:ascii="Arial" w:hAnsi="Arial"/>
                <w:b/>
                <w:color w:val="FFFFFF"/>
                <w:sz w:val="15"/>
              </w:rPr>
              <w:t>Padding/Margin</w:t>
            </w:r>
          </w:p>
        </w:tc>
        <w:tc>
          <w:tcPr>
            <w:tcW w:type="dxa" w:w="2520"/>
            <w:vAlign w:val="center"/>
            <w:shd w:fill="081F3F"/>
          </w:tcPr>
          <w:p>
            <w:pPr>
              <w:spacing w:after="0"/>
            </w:pPr>
            <w:r/>
            <w:r>
              <w:rPr>
                <w:rFonts w:ascii="Arial" w:hAnsi="Arial"/>
                <w:b/>
                <w:color w:val="FFFFFF"/>
                <w:sz w:val="15"/>
              </w:rPr>
              <w:t>Propiedades</w:t>
            </w:r>
          </w:p>
        </w:tc>
      </w:tr>
      <w:tr>
        <w:tc>
          <w:tcPr>
            <w:tcW w:type="dxa" w:w="2160"/>
            <w:vAlign w:val="center"/>
          </w:tcPr>
          <w:p>
            <w:pPr>
              <w:spacing w:after="0"/>
            </w:pPr>
            <w:r>
              <w:rPr>
                <w:b/>
                <w:color w:val="081F3F"/>
              </w:rPr>
            </w:r>
            <w:r>
              <w:rPr>
                <w:rFonts w:ascii="Arial" w:hAnsi="Arial"/>
                <w:b w:val="0"/>
                <w:color w:val="081F3F"/>
                <w:sz w:val="15"/>
              </w:rPr>
              <w:t>pnlBarraSuperior</w:t>
            </w:r>
          </w:p>
        </w:tc>
        <w:tc>
          <w:tcPr>
            <w:tcW w:type="dxa" w:w="1584"/>
            <w:vAlign w:val="center"/>
          </w:tcPr>
          <w:p>
            <w:pPr>
              <w:spacing w:after="0"/>
            </w:pPr>
            <w:r/>
            <w:r>
              <w:rPr>
                <w:rFonts w:ascii="Arial" w:hAnsi="Arial"/>
                <w:b w:val="0"/>
                <w:color w:val="081F3F"/>
                <w:sz w:val="15"/>
              </w:rPr>
              <w:t>Panel</w:t>
            </w:r>
          </w:p>
        </w:tc>
        <w:tc>
          <w:tcPr>
            <w:tcW w:type="dxa" w:w="1080"/>
            <w:vAlign w:val="center"/>
          </w:tcPr>
          <w:p>
            <w:pPr>
              <w:spacing w:after="0"/>
            </w:pPr>
            <w:r/>
            <w:r>
              <w:rPr>
                <w:rFonts w:ascii="Arial" w:hAnsi="Arial"/>
                <w:b w:val="0"/>
                <w:color w:val="081F3F"/>
                <w:sz w:val="15"/>
              </w:rPr>
              <w:t>Top</w:t>
            </w:r>
          </w:p>
        </w:tc>
        <w:tc>
          <w:tcPr>
            <w:tcW w:type="dxa" w:w="1440"/>
            <w:vAlign w:val="center"/>
          </w:tcPr>
          <w:p>
            <w:pPr>
              <w:spacing w:after="0"/>
            </w:pPr>
            <w:r/>
            <w:r>
              <w:rPr>
                <w:rFonts w:ascii="Arial" w:hAnsi="Arial"/>
                <w:b w:val="0"/>
                <w:color w:val="081F3F"/>
                <w:sz w:val="15"/>
              </w:rPr>
              <w:t>78 px</w:t>
            </w:r>
          </w:p>
        </w:tc>
        <w:tc>
          <w:tcPr>
            <w:tcW w:type="dxa" w:w="1368"/>
            <w:vAlign w:val="center"/>
          </w:tcPr>
          <w:p>
            <w:pPr>
              <w:spacing w:after="0"/>
            </w:pPr>
            <w:r/>
            <w:r>
              <w:rPr>
                <w:rFonts w:ascii="Arial" w:hAnsi="Arial"/>
                <w:b w:val="0"/>
                <w:color w:val="081F3F"/>
                <w:sz w:val="15"/>
              </w:rPr>
              <w:t>White</w:t>
            </w:r>
          </w:p>
        </w:tc>
        <w:tc>
          <w:tcPr>
            <w:tcW w:type="dxa" w:w="1440"/>
            <w:vAlign w:val="center"/>
          </w:tcPr>
          <w:p>
            <w:pPr>
              <w:spacing w:after="0"/>
            </w:pPr>
            <w:r/>
            <w:r>
              <w:rPr>
                <w:rFonts w:ascii="Arial" w:hAnsi="Arial"/>
                <w:b w:val="0"/>
                <w:color w:val="081F3F"/>
                <w:sz w:val="15"/>
              </w:rPr>
              <w:t>12,8,12,8</w:t>
            </w:r>
          </w:p>
        </w:tc>
        <w:tc>
          <w:tcPr>
            <w:tcW w:type="dxa" w:w="2520"/>
            <w:vAlign w:val="center"/>
          </w:tcPr>
          <w:p>
            <w:pPr>
              <w:spacing w:after="0"/>
            </w:pPr>
            <w:r/>
            <w:r>
              <w:rPr>
                <w:rFonts w:ascii="Arial" w:hAnsi="Arial"/>
                <w:b w:val="0"/>
                <w:color w:val="081F3F"/>
                <w:sz w:val="15"/>
              </w:rPr>
              <w:t>Contenedor de búsqueda y acciones.</w:t>
            </w:r>
          </w:p>
        </w:tc>
      </w:tr>
      <w:tr>
        <w:tc>
          <w:tcPr>
            <w:tcW w:type="dxa" w:w="2160"/>
            <w:vAlign w:val="center"/>
          </w:tcPr>
          <w:p>
            <w:pPr>
              <w:spacing w:after="0"/>
            </w:pPr>
            <w:r>
              <w:rPr>
                <w:b/>
                <w:color w:val="081F3F"/>
              </w:rPr>
            </w:r>
            <w:r>
              <w:rPr>
                <w:rFonts w:ascii="Arial" w:hAnsi="Arial"/>
                <w:b w:val="0"/>
                <w:color w:val="081F3F"/>
                <w:sz w:val="15"/>
              </w:rPr>
              <w:t>tlpBarraSuperior</w:t>
            </w:r>
          </w:p>
        </w:tc>
        <w:tc>
          <w:tcPr>
            <w:tcW w:type="dxa" w:w="1584"/>
            <w:vAlign w:val="center"/>
          </w:tcPr>
          <w:p>
            <w:pPr>
              <w:spacing w:after="0"/>
            </w:pPr>
            <w:r/>
            <w:r>
              <w:rPr>
                <w:rFonts w:ascii="Arial" w:hAnsi="Arial"/>
                <w:b w:val="0"/>
                <w:color w:val="081F3F"/>
                <w:sz w:val="15"/>
              </w:rPr>
              <w:t>TableLayoutPanel</w:t>
            </w:r>
          </w:p>
        </w:tc>
        <w:tc>
          <w:tcPr>
            <w:tcW w:type="dxa" w:w="1080"/>
            <w:vAlign w:val="center"/>
          </w:tcPr>
          <w:p>
            <w:pPr>
              <w:spacing w:after="0"/>
            </w:pPr>
            <w:r/>
            <w:r>
              <w:rPr>
                <w:rFonts w:ascii="Arial" w:hAnsi="Arial"/>
                <w:b w:val="0"/>
                <w:color w:val="081F3F"/>
                <w:sz w:val="15"/>
              </w:rPr>
              <w:t>Fill</w:t>
            </w:r>
          </w:p>
        </w:tc>
        <w:tc>
          <w:tcPr>
            <w:tcW w:type="dxa" w:w="1440"/>
            <w:vAlign w:val="center"/>
          </w:tcPr>
          <w:p>
            <w:pPr>
              <w:spacing w:after="0"/>
            </w:pPr>
            <w:r/>
            <w:r>
              <w:rPr>
                <w:rFonts w:ascii="Arial" w:hAnsi="Arial"/>
                <w:b w:val="0"/>
                <w:color w:val="081F3F"/>
                <w:sz w:val="15"/>
              </w:rPr>
              <w:t>916 x 62 aprox.</w:t>
            </w:r>
          </w:p>
        </w:tc>
        <w:tc>
          <w:tcPr>
            <w:tcW w:type="dxa" w:w="1368"/>
            <w:vAlign w:val="center"/>
          </w:tcPr>
          <w:p>
            <w:pPr>
              <w:spacing w:after="0"/>
            </w:pPr>
            <w:r/>
            <w:r>
              <w:rPr>
                <w:rFonts w:ascii="Arial" w:hAnsi="Arial"/>
                <w:b w:val="0"/>
                <w:color w:val="081F3F"/>
                <w:sz w:val="15"/>
              </w:rPr>
              <w:t>White</w:t>
            </w:r>
          </w:p>
        </w:tc>
        <w:tc>
          <w:tcPr>
            <w:tcW w:type="dxa" w:w="1440"/>
            <w:vAlign w:val="center"/>
          </w:tcPr>
          <w:p>
            <w:pPr>
              <w:spacing w:after="0"/>
            </w:pPr>
            <w:r/>
            <w:r>
              <w:rPr>
                <w:rFonts w:ascii="Arial" w:hAnsi="Arial"/>
                <w:b w:val="0"/>
                <w:color w:val="081F3F"/>
                <w:sz w:val="15"/>
              </w:rPr>
              <w:t>0</w:t>
            </w:r>
          </w:p>
        </w:tc>
        <w:tc>
          <w:tcPr>
            <w:tcW w:type="dxa" w:w="2520"/>
            <w:vAlign w:val="center"/>
          </w:tcPr>
          <w:p>
            <w:pPr>
              <w:spacing w:after="0"/>
            </w:pPr>
            <w:r/>
            <w:r>
              <w:rPr>
                <w:rFonts w:ascii="Arial" w:hAnsi="Arial"/>
                <w:b w:val="0"/>
                <w:color w:val="081F3F"/>
                <w:sz w:val="15"/>
              </w:rPr>
              <w:t>Distribuir búsqueda + botones.</w:t>
            </w:r>
          </w:p>
        </w:tc>
      </w:tr>
      <w:tr>
        <w:tc>
          <w:tcPr>
            <w:tcW w:type="dxa" w:w="2160"/>
            <w:vAlign w:val="center"/>
          </w:tcPr>
          <w:p>
            <w:pPr>
              <w:spacing w:after="0"/>
            </w:pPr>
            <w:r>
              <w:rPr>
                <w:b/>
                <w:color w:val="081F3F"/>
              </w:rPr>
            </w:r>
            <w:r>
              <w:rPr>
                <w:rFonts w:ascii="Arial" w:hAnsi="Arial"/>
                <w:b w:val="0"/>
                <w:color w:val="081F3F"/>
                <w:sz w:val="15"/>
              </w:rPr>
              <w:t>txtBuscarProducto</w:t>
            </w:r>
          </w:p>
        </w:tc>
        <w:tc>
          <w:tcPr>
            <w:tcW w:type="dxa" w:w="1584"/>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Fill</w:t>
            </w:r>
          </w:p>
        </w:tc>
        <w:tc>
          <w:tcPr>
            <w:tcW w:type="dxa" w:w="1440"/>
            <w:vAlign w:val="center"/>
          </w:tcPr>
          <w:p>
            <w:pPr>
              <w:spacing w:after="0"/>
            </w:pPr>
            <w:r/>
            <w:r>
              <w:rPr>
                <w:rFonts w:ascii="Arial" w:hAnsi="Arial"/>
                <w:b w:val="0"/>
                <w:color w:val="081F3F"/>
                <w:sz w:val="15"/>
              </w:rPr>
              <w:t>315 x 32 aprox.</w:t>
            </w:r>
          </w:p>
        </w:tc>
        <w:tc>
          <w:tcPr>
            <w:tcW w:type="dxa" w:w="1368"/>
            <w:vAlign w:val="center"/>
          </w:tcPr>
          <w:p>
            <w:pPr>
              <w:spacing w:after="0"/>
            </w:pPr>
            <w:r/>
            <w:r>
              <w:rPr>
                <w:rFonts w:ascii="Arial" w:hAnsi="Arial"/>
                <w:b w:val="0"/>
                <w:color w:val="081F3F"/>
                <w:sz w:val="15"/>
              </w:rPr>
              <w:t>White</w:t>
            </w:r>
          </w:p>
        </w:tc>
        <w:tc>
          <w:tcPr>
            <w:tcW w:type="dxa" w:w="1440"/>
            <w:vAlign w:val="center"/>
          </w:tcPr>
          <w:p>
            <w:pPr>
              <w:spacing w:after="0"/>
            </w:pPr>
            <w:r/>
            <w:r>
              <w:rPr>
                <w:rFonts w:ascii="Arial" w:hAnsi="Arial"/>
                <w:b w:val="0"/>
                <w:color w:val="081F3F"/>
                <w:sz w:val="15"/>
              </w:rPr>
              <w:t>0</w:t>
            </w:r>
          </w:p>
        </w:tc>
        <w:tc>
          <w:tcPr>
            <w:tcW w:type="dxa" w:w="2520"/>
            <w:vAlign w:val="center"/>
          </w:tcPr>
          <w:p>
            <w:pPr>
              <w:spacing w:after="0"/>
            </w:pPr>
            <w:r/>
            <w:r>
              <w:rPr>
                <w:rFonts w:ascii="Arial" w:hAnsi="Arial"/>
                <w:b w:val="0"/>
                <w:color w:val="081F3F"/>
                <w:sz w:val="15"/>
              </w:rPr>
              <w:t>Fuente Century Gothic 10.2; BorderStyle None.</w:t>
            </w:r>
          </w:p>
        </w:tc>
      </w:tr>
      <w:tr>
        <w:tc>
          <w:tcPr>
            <w:tcW w:type="dxa" w:w="2160"/>
            <w:vAlign w:val="center"/>
          </w:tcPr>
          <w:p>
            <w:pPr>
              <w:spacing w:after="0"/>
            </w:pPr>
            <w:r>
              <w:rPr>
                <w:b/>
                <w:color w:val="081F3F"/>
              </w:rPr>
            </w:r>
            <w:r>
              <w:rPr>
                <w:rFonts w:ascii="Arial" w:hAnsi="Arial"/>
                <w:b w:val="0"/>
                <w:color w:val="081F3F"/>
                <w:sz w:val="15"/>
              </w:rPr>
              <w:t>lblBuscar</w:t>
            </w:r>
          </w:p>
        </w:tc>
        <w:tc>
          <w:tcPr>
            <w:tcW w:type="dxa" w:w="1584"/>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Left/Top</w:t>
            </w:r>
          </w:p>
        </w:tc>
        <w:tc>
          <w:tcPr>
            <w:tcW w:type="dxa" w:w="1440"/>
            <w:vAlign w:val="center"/>
          </w:tcPr>
          <w:p>
            <w:pPr>
              <w:spacing w:after="0"/>
            </w:pPr>
            <w:r/>
            <w:r>
              <w:rPr>
                <w:rFonts w:ascii="Arial" w:hAnsi="Arial"/>
                <w:b w:val="0"/>
                <w:color w:val="081F3F"/>
                <w:sz w:val="15"/>
              </w:rPr>
              <w:t>35 x 20 aprox.</w:t>
            </w:r>
          </w:p>
        </w:tc>
        <w:tc>
          <w:tcPr>
            <w:tcW w:type="dxa" w:w="1368"/>
            <w:vAlign w:val="center"/>
          </w:tcPr>
          <w:p>
            <w:pPr>
              <w:spacing w:after="0"/>
            </w:pPr>
            <w:r/>
            <w:r>
              <w:rPr>
                <w:rFonts w:ascii="Arial" w:hAnsi="Arial"/>
                <w:b w:val="0"/>
                <w:color w:val="081F3F"/>
                <w:sz w:val="15"/>
              </w:rPr>
              <w:t>White</w:t>
            </w:r>
          </w:p>
        </w:tc>
        <w:tc>
          <w:tcPr>
            <w:tcW w:type="dxa" w:w="1440"/>
            <w:vAlign w:val="center"/>
          </w:tcPr>
          <w:p>
            <w:pPr>
              <w:spacing w:after="0"/>
            </w:pPr>
            <w:r/>
            <w:r>
              <w:rPr>
                <w:rFonts w:ascii="Arial" w:hAnsi="Arial"/>
                <w:b w:val="0"/>
                <w:color w:val="081F3F"/>
                <w:sz w:val="15"/>
              </w:rPr>
              <w:t>0</w:t>
            </w:r>
          </w:p>
        </w:tc>
        <w:tc>
          <w:tcPr>
            <w:tcW w:type="dxa" w:w="2520"/>
            <w:vAlign w:val="center"/>
          </w:tcPr>
          <w:p>
            <w:pPr>
              <w:spacing w:after="0"/>
            </w:pPr>
            <w:r/>
            <w:r>
              <w:rPr>
                <w:rFonts w:ascii="Arial" w:hAnsi="Arial"/>
                <w:b w:val="0"/>
                <w:color w:val="081F3F"/>
                <w:sz w:val="15"/>
              </w:rPr>
              <w:t>Texto secundario o indicador visual de búsqueda.</w:t>
            </w:r>
          </w:p>
        </w:tc>
      </w:tr>
      <w:tr>
        <w:tc>
          <w:tcPr>
            <w:tcW w:type="dxa" w:w="2160"/>
            <w:vAlign w:val="center"/>
          </w:tcPr>
          <w:p>
            <w:pPr>
              <w:spacing w:after="0"/>
            </w:pPr>
            <w:r>
              <w:rPr>
                <w:b/>
                <w:color w:val="081F3F"/>
              </w:rPr>
            </w:r>
            <w:r>
              <w:rPr>
                <w:rFonts w:ascii="Arial" w:hAnsi="Arial"/>
                <w:b w:val="0"/>
                <w:color w:val="081F3F"/>
                <w:sz w:val="15"/>
              </w:rPr>
              <w:t>btnNuevoProducto</w:t>
            </w:r>
          </w:p>
        </w:tc>
        <w:tc>
          <w:tcPr>
            <w:tcW w:type="dxa" w:w="1584"/>
            <w:vAlign w:val="center"/>
          </w:tcPr>
          <w:p>
            <w:pPr>
              <w:spacing w:after="0"/>
            </w:pPr>
            <w:r/>
            <w:r>
              <w:rPr>
                <w:rFonts w:ascii="Arial" w:hAnsi="Arial"/>
                <w:b w:val="0"/>
                <w:color w:val="081F3F"/>
                <w:sz w:val="15"/>
              </w:rPr>
              <w:t>Button</w:t>
            </w:r>
          </w:p>
        </w:tc>
        <w:tc>
          <w:tcPr>
            <w:tcW w:type="dxa" w:w="1080"/>
            <w:vAlign w:val="center"/>
          </w:tcPr>
          <w:p>
            <w:pPr>
              <w:spacing w:after="0"/>
            </w:pPr>
            <w:r/>
            <w:r>
              <w:rPr>
                <w:rFonts w:ascii="Arial" w:hAnsi="Arial"/>
                <w:b w:val="0"/>
                <w:color w:val="081F3F"/>
                <w:sz w:val="15"/>
              </w:rPr>
              <w:t>Fill</w:t>
            </w:r>
          </w:p>
        </w:tc>
        <w:tc>
          <w:tcPr>
            <w:tcW w:type="dxa" w:w="1440"/>
            <w:vAlign w:val="center"/>
          </w:tcPr>
          <w:p>
            <w:pPr>
              <w:spacing w:after="0"/>
            </w:pPr>
            <w:r/>
            <w:r>
              <w:rPr>
                <w:rFonts w:ascii="Arial" w:hAnsi="Arial"/>
                <w:b w:val="0"/>
                <w:color w:val="081F3F"/>
                <w:sz w:val="15"/>
              </w:rPr>
              <w:t>120 x 42 aprox.</w:t>
            </w:r>
          </w:p>
        </w:tc>
        <w:tc>
          <w:tcPr>
            <w:tcW w:type="dxa" w:w="1368"/>
            <w:vAlign w:val="center"/>
          </w:tcPr>
          <w:p>
            <w:pPr>
              <w:spacing w:after="0"/>
            </w:pPr>
            <w:r/>
            <w:r>
              <w:rPr>
                <w:rFonts w:ascii="Arial" w:hAnsi="Arial"/>
                <w:b w:val="0"/>
                <w:color w:val="081F3F"/>
                <w:sz w:val="15"/>
              </w:rPr>
              <w:t>#087EA4</w:t>
            </w:r>
          </w:p>
        </w:tc>
        <w:tc>
          <w:tcPr>
            <w:tcW w:type="dxa" w:w="1440"/>
            <w:vAlign w:val="center"/>
          </w:tcPr>
          <w:p>
            <w:pPr>
              <w:spacing w:after="0"/>
            </w:pPr>
            <w:r/>
            <w:r>
              <w:rPr>
                <w:rFonts w:ascii="Arial" w:hAnsi="Arial"/>
                <w:b w:val="0"/>
                <w:color w:val="081F3F"/>
                <w:sz w:val="15"/>
              </w:rPr>
              <w:t>0</w:t>
            </w:r>
          </w:p>
        </w:tc>
        <w:tc>
          <w:tcPr>
            <w:tcW w:type="dxa" w:w="2520"/>
            <w:vAlign w:val="center"/>
          </w:tcPr>
          <w:p>
            <w:pPr>
              <w:spacing w:after="0"/>
            </w:pPr>
            <w:r/>
            <w:r>
              <w:rPr>
                <w:rFonts w:ascii="Arial" w:hAnsi="Arial"/>
                <w:b w:val="0"/>
                <w:color w:val="081F3F"/>
                <w:sz w:val="15"/>
              </w:rPr>
              <w:t>ForeColor White; FlatStyle Flat; BorderSize 0.</w:t>
            </w:r>
          </w:p>
        </w:tc>
      </w:tr>
      <w:tr>
        <w:tc>
          <w:tcPr>
            <w:tcW w:type="dxa" w:w="2160"/>
            <w:vAlign w:val="center"/>
          </w:tcPr>
          <w:p>
            <w:pPr>
              <w:spacing w:after="0"/>
            </w:pPr>
            <w:r>
              <w:rPr>
                <w:b/>
                <w:color w:val="081F3F"/>
              </w:rPr>
            </w:r>
            <w:r>
              <w:rPr>
                <w:rFonts w:ascii="Arial" w:hAnsi="Arial"/>
                <w:b w:val="0"/>
                <w:color w:val="081F3F"/>
                <w:sz w:val="15"/>
              </w:rPr>
              <w:t>btnEditarProducto</w:t>
            </w:r>
          </w:p>
        </w:tc>
        <w:tc>
          <w:tcPr>
            <w:tcW w:type="dxa" w:w="1584"/>
            <w:vAlign w:val="center"/>
          </w:tcPr>
          <w:p>
            <w:pPr>
              <w:spacing w:after="0"/>
            </w:pPr>
            <w:r/>
            <w:r>
              <w:rPr>
                <w:rFonts w:ascii="Arial" w:hAnsi="Arial"/>
                <w:b w:val="0"/>
                <w:color w:val="081F3F"/>
                <w:sz w:val="15"/>
              </w:rPr>
              <w:t>Button</w:t>
            </w:r>
          </w:p>
        </w:tc>
        <w:tc>
          <w:tcPr>
            <w:tcW w:type="dxa" w:w="1080"/>
            <w:vAlign w:val="center"/>
          </w:tcPr>
          <w:p>
            <w:pPr>
              <w:spacing w:after="0"/>
            </w:pPr>
            <w:r/>
            <w:r>
              <w:rPr>
                <w:rFonts w:ascii="Arial" w:hAnsi="Arial"/>
                <w:b w:val="0"/>
                <w:color w:val="081F3F"/>
                <w:sz w:val="15"/>
              </w:rPr>
              <w:t>Fill</w:t>
            </w:r>
          </w:p>
        </w:tc>
        <w:tc>
          <w:tcPr>
            <w:tcW w:type="dxa" w:w="1440"/>
            <w:vAlign w:val="center"/>
          </w:tcPr>
          <w:p>
            <w:pPr>
              <w:spacing w:after="0"/>
            </w:pPr>
            <w:r/>
            <w:r>
              <w:rPr>
                <w:rFonts w:ascii="Arial" w:hAnsi="Arial"/>
                <w:b w:val="0"/>
                <w:color w:val="081F3F"/>
                <w:sz w:val="15"/>
              </w:rPr>
              <w:t>120 x 42 aprox.</w:t>
            </w:r>
          </w:p>
        </w:tc>
        <w:tc>
          <w:tcPr>
            <w:tcW w:type="dxa" w:w="1368"/>
            <w:vAlign w:val="center"/>
          </w:tcPr>
          <w:p>
            <w:pPr>
              <w:spacing w:after="0"/>
            </w:pPr>
            <w:r/>
            <w:r>
              <w:rPr>
                <w:rFonts w:ascii="Arial" w:hAnsi="Arial"/>
                <w:b w:val="0"/>
                <w:color w:val="081F3F"/>
                <w:sz w:val="15"/>
              </w:rPr>
              <w:t>#EEF3F7</w:t>
            </w:r>
          </w:p>
        </w:tc>
        <w:tc>
          <w:tcPr>
            <w:tcW w:type="dxa" w:w="1440"/>
            <w:vAlign w:val="center"/>
          </w:tcPr>
          <w:p>
            <w:pPr>
              <w:spacing w:after="0"/>
            </w:pPr>
            <w:r/>
            <w:r>
              <w:rPr>
                <w:rFonts w:ascii="Arial" w:hAnsi="Arial"/>
                <w:b w:val="0"/>
                <w:color w:val="081F3F"/>
                <w:sz w:val="15"/>
              </w:rPr>
              <w:t>0</w:t>
            </w:r>
          </w:p>
        </w:tc>
        <w:tc>
          <w:tcPr>
            <w:tcW w:type="dxa" w:w="2520"/>
            <w:vAlign w:val="center"/>
          </w:tcPr>
          <w:p>
            <w:pPr>
              <w:spacing w:after="0"/>
            </w:pPr>
            <w:r/>
            <w:r>
              <w:rPr>
                <w:rFonts w:ascii="Arial" w:hAnsi="Arial"/>
                <w:b w:val="0"/>
                <w:color w:val="081F3F"/>
                <w:sz w:val="15"/>
              </w:rPr>
              <w:t>ForeColor #081F3F; FlatStyle Flat.</w:t>
            </w:r>
          </w:p>
        </w:tc>
      </w:tr>
      <w:tr>
        <w:tc>
          <w:tcPr>
            <w:tcW w:type="dxa" w:w="2160"/>
            <w:vAlign w:val="center"/>
          </w:tcPr>
          <w:p>
            <w:pPr>
              <w:spacing w:after="0"/>
            </w:pPr>
            <w:r>
              <w:rPr>
                <w:b/>
                <w:color w:val="081F3F"/>
              </w:rPr>
            </w:r>
            <w:r>
              <w:rPr>
                <w:rFonts w:ascii="Arial" w:hAnsi="Arial"/>
                <w:b w:val="0"/>
                <w:color w:val="081F3F"/>
                <w:sz w:val="15"/>
              </w:rPr>
              <w:t>btnCambiarEstado</w:t>
            </w:r>
          </w:p>
        </w:tc>
        <w:tc>
          <w:tcPr>
            <w:tcW w:type="dxa" w:w="1584"/>
            <w:vAlign w:val="center"/>
          </w:tcPr>
          <w:p>
            <w:pPr>
              <w:spacing w:after="0"/>
            </w:pPr>
            <w:r/>
            <w:r>
              <w:rPr>
                <w:rFonts w:ascii="Arial" w:hAnsi="Arial"/>
                <w:b w:val="0"/>
                <w:color w:val="081F3F"/>
                <w:sz w:val="15"/>
              </w:rPr>
              <w:t>Button</w:t>
            </w:r>
          </w:p>
        </w:tc>
        <w:tc>
          <w:tcPr>
            <w:tcW w:type="dxa" w:w="1080"/>
            <w:vAlign w:val="center"/>
          </w:tcPr>
          <w:p>
            <w:pPr>
              <w:spacing w:after="0"/>
            </w:pPr>
            <w:r/>
            <w:r>
              <w:rPr>
                <w:rFonts w:ascii="Arial" w:hAnsi="Arial"/>
                <w:b w:val="0"/>
                <w:color w:val="081F3F"/>
                <w:sz w:val="15"/>
              </w:rPr>
              <w:t>Fill</w:t>
            </w:r>
          </w:p>
        </w:tc>
        <w:tc>
          <w:tcPr>
            <w:tcW w:type="dxa" w:w="1440"/>
            <w:vAlign w:val="center"/>
          </w:tcPr>
          <w:p>
            <w:pPr>
              <w:spacing w:after="0"/>
            </w:pPr>
            <w:r/>
            <w:r>
              <w:rPr>
                <w:rFonts w:ascii="Arial" w:hAnsi="Arial"/>
                <w:b w:val="0"/>
                <w:color w:val="081F3F"/>
                <w:sz w:val="15"/>
              </w:rPr>
              <w:t>140 x 42 aprox.</w:t>
            </w:r>
          </w:p>
        </w:tc>
        <w:tc>
          <w:tcPr>
            <w:tcW w:type="dxa" w:w="1368"/>
            <w:vAlign w:val="center"/>
          </w:tcPr>
          <w:p>
            <w:pPr>
              <w:spacing w:after="0"/>
            </w:pPr>
            <w:r/>
            <w:r>
              <w:rPr>
                <w:rFonts w:ascii="Arial" w:hAnsi="Arial"/>
                <w:b w:val="0"/>
                <w:color w:val="081F3F"/>
                <w:sz w:val="15"/>
              </w:rPr>
              <w:t>#A33D3D</w:t>
            </w:r>
          </w:p>
        </w:tc>
        <w:tc>
          <w:tcPr>
            <w:tcW w:type="dxa" w:w="1440"/>
            <w:vAlign w:val="center"/>
          </w:tcPr>
          <w:p>
            <w:pPr>
              <w:spacing w:after="0"/>
            </w:pPr>
            <w:r/>
            <w:r>
              <w:rPr>
                <w:rFonts w:ascii="Arial" w:hAnsi="Arial"/>
                <w:b w:val="0"/>
                <w:color w:val="081F3F"/>
                <w:sz w:val="15"/>
              </w:rPr>
              <w:t>0</w:t>
            </w:r>
          </w:p>
        </w:tc>
        <w:tc>
          <w:tcPr>
            <w:tcW w:type="dxa" w:w="2520"/>
            <w:vAlign w:val="center"/>
          </w:tcPr>
          <w:p>
            <w:pPr>
              <w:spacing w:after="0"/>
            </w:pPr>
            <w:r/>
            <w:r>
              <w:rPr>
                <w:rFonts w:ascii="Arial" w:hAnsi="Arial"/>
                <w:b w:val="0"/>
                <w:color w:val="081F3F"/>
                <w:sz w:val="15"/>
              </w:rPr>
              <w:t>ForeColor White; FlatStyle Flat.</w:t>
            </w:r>
          </w:p>
        </w:tc>
      </w:tr>
    </w:tbl>
    <w:p>
      <w:pPr>
        <w:spacing w:after="40"/>
      </w:pPr>
    </w:p>
    <w:p>
      <w:pPr>
        <w:pStyle w:val="Heading2"/>
      </w:pPr>
      <w:r>
        <w:t>Panel de datos del producto</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232"/>
            <w:vAlign w:val="center"/>
            <w:shd w:fill="081F3F"/>
          </w:tcPr>
          <w:p>
            <w:pPr>
              <w:spacing w:after="0"/>
            </w:pPr>
            <w:r/>
            <w:r>
              <w:rPr>
                <w:rFonts w:ascii="Arial" w:hAnsi="Arial"/>
                <w:b/>
                <w:color w:val="FFFFFF"/>
                <w:sz w:val="15"/>
              </w:rPr>
              <w:t>Nombre</w:t>
            </w:r>
          </w:p>
        </w:tc>
        <w:tc>
          <w:tcPr>
            <w:tcW w:type="dxa" w:w="1728"/>
            <w:vAlign w:val="center"/>
            <w:shd w:fill="081F3F"/>
          </w:tcPr>
          <w:p>
            <w:pPr>
              <w:spacing w:after="0"/>
            </w:pPr>
            <w:r/>
            <w:r>
              <w:rPr>
                <w:rFonts w:ascii="Arial" w:hAnsi="Arial"/>
                <w:b/>
                <w:color w:val="FFFFFF"/>
                <w:sz w:val="15"/>
              </w:rPr>
              <w:t>Control</w:t>
            </w:r>
          </w:p>
        </w:tc>
        <w:tc>
          <w:tcPr>
            <w:tcW w:type="dxa" w:w="1080"/>
            <w:vAlign w:val="center"/>
            <w:shd w:fill="081F3F"/>
          </w:tcPr>
          <w:p>
            <w:pPr>
              <w:spacing w:after="0"/>
            </w:pPr>
            <w:r/>
            <w:r>
              <w:rPr>
                <w:rFonts w:ascii="Arial" w:hAnsi="Arial"/>
                <w:b/>
                <w:color w:val="FFFFFF"/>
                <w:sz w:val="15"/>
              </w:rPr>
              <w:t>Dock</w:t>
            </w:r>
          </w:p>
        </w:tc>
        <w:tc>
          <w:tcPr>
            <w:tcW w:type="dxa" w:w="1944"/>
            <w:vAlign w:val="center"/>
            <w:shd w:fill="081F3F"/>
          </w:tcPr>
          <w:p>
            <w:pPr>
              <w:spacing w:after="0"/>
            </w:pPr>
            <w:r/>
            <w:r>
              <w:rPr>
                <w:rFonts w:ascii="Arial" w:hAnsi="Arial"/>
                <w:b/>
                <w:color w:val="FFFFFF"/>
                <w:sz w:val="15"/>
              </w:rPr>
              <w:t>Tamaño</w:t>
            </w:r>
          </w:p>
        </w:tc>
        <w:tc>
          <w:tcPr>
            <w:tcW w:type="dxa" w:w="1224"/>
            <w:vAlign w:val="center"/>
            <w:shd w:fill="081F3F"/>
          </w:tcPr>
          <w:p>
            <w:pPr>
              <w:spacing w:after="0"/>
            </w:pPr>
            <w:r/>
            <w:r>
              <w:rPr>
                <w:rFonts w:ascii="Arial" w:hAnsi="Arial"/>
                <w:b/>
                <w:color w:val="FFFFFF"/>
                <w:sz w:val="15"/>
              </w:rPr>
              <w:t>Color</w:t>
            </w:r>
          </w:p>
        </w:tc>
        <w:tc>
          <w:tcPr>
            <w:tcW w:type="dxa" w:w="2952"/>
            <w:vAlign w:val="center"/>
            <w:shd w:fill="081F3F"/>
          </w:tcPr>
          <w:p>
            <w:pPr>
              <w:spacing w:after="0"/>
            </w:pPr>
            <w:r/>
            <w:r>
              <w:rPr>
                <w:rFonts w:ascii="Arial" w:hAnsi="Arial"/>
                <w:b/>
                <w:color w:val="FFFFFF"/>
                <w:sz w:val="15"/>
              </w:rPr>
              <w:t>Propiedades</w:t>
            </w:r>
          </w:p>
        </w:tc>
      </w:tr>
      <w:tr>
        <w:tc>
          <w:tcPr>
            <w:tcW w:type="dxa" w:w="2232"/>
            <w:vAlign w:val="center"/>
          </w:tcPr>
          <w:p>
            <w:pPr>
              <w:spacing w:after="0"/>
            </w:pPr>
            <w:r>
              <w:rPr>
                <w:b/>
                <w:color w:val="081F3F"/>
              </w:rPr>
            </w:r>
            <w:r>
              <w:rPr>
                <w:rFonts w:ascii="Arial" w:hAnsi="Arial"/>
                <w:b w:val="0"/>
                <w:color w:val="081F3F"/>
                <w:sz w:val="15"/>
              </w:rPr>
              <w:t>lblCodigo</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Century Gothic 9; #6F7780; AutoSize=False.</w:t>
            </w:r>
          </w:p>
        </w:tc>
      </w:tr>
      <w:tr>
        <w:tc>
          <w:tcPr>
            <w:tcW w:type="dxa" w:w="2232"/>
            <w:vAlign w:val="center"/>
          </w:tcPr>
          <w:p>
            <w:pPr>
              <w:spacing w:after="0"/>
            </w:pPr>
            <w:r>
              <w:rPr>
                <w:b/>
                <w:color w:val="081F3F"/>
              </w:rPr>
            </w:r>
            <w:r>
              <w:rPr>
                <w:rFonts w:ascii="Arial" w:hAnsi="Arial"/>
                <w:b w:val="0"/>
                <w:color w:val="081F3F"/>
                <w:sz w:val="15"/>
              </w:rPr>
              <w:t>txtCodigo</w:t>
            </w:r>
          </w:p>
        </w:tc>
        <w:tc>
          <w:tcPr>
            <w:tcW w:type="dxa" w:w="1728"/>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Century Gothic 10; MaxLength = 30; BorderStyle = FixedSingle.</w:t>
            </w:r>
          </w:p>
        </w:tc>
      </w:tr>
      <w:tr>
        <w:tc>
          <w:tcPr>
            <w:tcW w:type="dxa" w:w="2232"/>
            <w:vAlign w:val="center"/>
          </w:tcPr>
          <w:p>
            <w:pPr>
              <w:spacing w:after="0"/>
            </w:pPr>
            <w:r>
              <w:rPr>
                <w:b/>
                <w:color w:val="081F3F"/>
              </w:rPr>
            </w:r>
            <w:r>
              <w:rPr>
                <w:rFonts w:ascii="Arial" w:hAnsi="Arial"/>
                <w:b w:val="0"/>
                <w:color w:val="081F3F"/>
                <w:sz w:val="15"/>
              </w:rPr>
              <w:t>lblNombre</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Century Gothic 9; #6F7780.</w:t>
            </w:r>
          </w:p>
        </w:tc>
      </w:tr>
      <w:tr>
        <w:tc>
          <w:tcPr>
            <w:tcW w:type="dxa" w:w="2232"/>
            <w:vAlign w:val="center"/>
          </w:tcPr>
          <w:p>
            <w:pPr>
              <w:spacing w:after="0"/>
            </w:pPr>
            <w:r>
              <w:rPr>
                <w:b/>
                <w:color w:val="081F3F"/>
              </w:rPr>
            </w:r>
            <w:r>
              <w:rPr>
                <w:rFonts w:ascii="Arial" w:hAnsi="Arial"/>
                <w:b w:val="0"/>
                <w:color w:val="081F3F"/>
                <w:sz w:val="15"/>
              </w:rPr>
              <w:t>txtNombre</w:t>
            </w:r>
          </w:p>
        </w:tc>
        <w:tc>
          <w:tcPr>
            <w:tcW w:type="dxa" w:w="1728"/>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MaxLength = 150.</w:t>
            </w:r>
          </w:p>
        </w:tc>
      </w:tr>
      <w:tr>
        <w:tc>
          <w:tcPr>
            <w:tcW w:type="dxa" w:w="2232"/>
            <w:vAlign w:val="center"/>
          </w:tcPr>
          <w:p>
            <w:pPr>
              <w:spacing w:after="0"/>
            </w:pPr>
            <w:r>
              <w:rPr>
                <w:b/>
                <w:color w:val="081F3F"/>
              </w:rPr>
            </w:r>
            <w:r>
              <w:rPr>
                <w:rFonts w:ascii="Arial" w:hAnsi="Arial"/>
                <w:b w:val="0"/>
                <w:color w:val="081F3F"/>
                <w:sz w:val="15"/>
              </w:rPr>
              <w:t>lblCategoria</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Century Gothic 9; #6F7780.</w:t>
            </w:r>
          </w:p>
        </w:tc>
      </w:tr>
      <w:tr>
        <w:tc>
          <w:tcPr>
            <w:tcW w:type="dxa" w:w="2232"/>
            <w:vAlign w:val="center"/>
          </w:tcPr>
          <w:p>
            <w:pPr>
              <w:spacing w:after="0"/>
            </w:pPr>
            <w:r>
              <w:rPr>
                <w:b/>
                <w:color w:val="081F3F"/>
              </w:rPr>
            </w:r>
            <w:r>
              <w:rPr>
                <w:rFonts w:ascii="Arial" w:hAnsi="Arial"/>
                <w:b w:val="0"/>
                <w:color w:val="081F3F"/>
                <w:sz w:val="15"/>
              </w:rPr>
              <w:t>cmbCategoria</w:t>
            </w:r>
          </w:p>
        </w:tc>
        <w:tc>
          <w:tcPr>
            <w:tcW w:type="dxa" w:w="1728"/>
            <w:vAlign w:val="center"/>
          </w:tcPr>
          <w:p>
            <w:pPr>
              <w:spacing w:after="0"/>
            </w:pPr>
            <w:r/>
            <w:r>
              <w:rPr>
                <w:rFonts w:ascii="Arial" w:hAnsi="Arial"/>
                <w:b w:val="0"/>
                <w:color w:val="081F3F"/>
                <w:sz w:val="15"/>
              </w:rPr>
              <w:t>ComboBox</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DropDownStyle = DropDownList.</w:t>
            </w:r>
          </w:p>
        </w:tc>
      </w:tr>
      <w:tr>
        <w:tc>
          <w:tcPr>
            <w:tcW w:type="dxa" w:w="2232"/>
            <w:vAlign w:val="center"/>
          </w:tcPr>
          <w:p>
            <w:pPr>
              <w:spacing w:after="0"/>
            </w:pPr>
            <w:r>
              <w:rPr>
                <w:b/>
                <w:color w:val="081F3F"/>
              </w:rPr>
            </w:r>
            <w:r>
              <w:rPr>
                <w:rFonts w:ascii="Arial" w:hAnsi="Arial"/>
                <w:b w:val="0"/>
                <w:color w:val="081F3F"/>
                <w:sz w:val="15"/>
              </w:rPr>
              <w:t>lblDescripcion</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Century Gothic 9; #6F7780.</w:t>
            </w:r>
          </w:p>
        </w:tc>
      </w:tr>
      <w:tr>
        <w:tc>
          <w:tcPr>
            <w:tcW w:type="dxa" w:w="2232"/>
            <w:vAlign w:val="center"/>
          </w:tcPr>
          <w:p>
            <w:pPr>
              <w:spacing w:after="0"/>
            </w:pPr>
            <w:r>
              <w:rPr>
                <w:b/>
                <w:color w:val="081F3F"/>
              </w:rPr>
            </w:r>
            <w:r>
              <w:rPr>
                <w:rFonts w:ascii="Arial" w:hAnsi="Arial"/>
                <w:b w:val="0"/>
                <w:color w:val="081F3F"/>
                <w:sz w:val="15"/>
              </w:rPr>
              <w:t>txtDescripcion</w:t>
            </w:r>
          </w:p>
        </w:tc>
        <w:tc>
          <w:tcPr>
            <w:tcW w:type="dxa" w:w="1728"/>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78</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Multiline=True; MaxLength=300; ScrollBars=Vertical.</w:t>
            </w:r>
          </w:p>
        </w:tc>
      </w:tr>
      <w:tr>
        <w:tc>
          <w:tcPr>
            <w:tcW w:type="dxa" w:w="2232"/>
            <w:vAlign w:val="center"/>
          </w:tcPr>
          <w:p>
            <w:pPr>
              <w:spacing w:after="0"/>
            </w:pPr>
            <w:r>
              <w:rPr>
                <w:b/>
                <w:color w:val="081F3F"/>
              </w:rPr>
            </w:r>
            <w:r>
              <w:rPr>
                <w:rFonts w:ascii="Arial" w:hAnsi="Arial"/>
                <w:b w:val="0"/>
                <w:color w:val="081F3F"/>
                <w:sz w:val="15"/>
              </w:rPr>
              <w:t>lblPrecio</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Century Gothic 9; #6F7780.</w:t>
            </w:r>
          </w:p>
        </w:tc>
      </w:tr>
      <w:tr>
        <w:tc>
          <w:tcPr>
            <w:tcW w:type="dxa" w:w="2232"/>
            <w:vAlign w:val="center"/>
          </w:tcPr>
          <w:p>
            <w:pPr>
              <w:spacing w:after="0"/>
            </w:pPr>
            <w:r>
              <w:rPr>
                <w:b/>
                <w:color w:val="081F3F"/>
              </w:rPr>
            </w:r>
            <w:r>
              <w:rPr>
                <w:rFonts w:ascii="Arial" w:hAnsi="Arial"/>
                <w:b w:val="0"/>
                <w:color w:val="081F3F"/>
                <w:sz w:val="15"/>
              </w:rPr>
              <w:t>nudPrecio</w:t>
            </w:r>
          </w:p>
        </w:tc>
        <w:tc>
          <w:tcPr>
            <w:tcW w:type="dxa" w:w="1728"/>
            <w:vAlign w:val="center"/>
          </w:tcPr>
          <w:p>
            <w:pPr>
              <w:spacing w:after="0"/>
            </w:pPr>
            <w:r/>
            <w:r>
              <w:rPr>
                <w:rFonts w:ascii="Arial" w:hAnsi="Arial"/>
                <w:b w:val="0"/>
                <w:color w:val="081F3F"/>
                <w:sz w:val="15"/>
              </w:rPr>
              <w:t>NumericUpDown</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DecimalPlaces=2; Increment=0.50; Minimum=0; Maximum=999999.</w:t>
            </w:r>
          </w:p>
        </w:tc>
      </w:tr>
      <w:tr>
        <w:tc>
          <w:tcPr>
            <w:tcW w:type="dxa" w:w="2232"/>
            <w:vAlign w:val="center"/>
          </w:tcPr>
          <w:p>
            <w:pPr>
              <w:spacing w:after="0"/>
            </w:pPr>
            <w:r>
              <w:rPr>
                <w:b/>
                <w:color w:val="081F3F"/>
              </w:rPr>
            </w:r>
            <w:r>
              <w:rPr>
                <w:rFonts w:ascii="Arial" w:hAnsi="Arial"/>
                <w:b w:val="0"/>
                <w:color w:val="081F3F"/>
                <w:sz w:val="15"/>
              </w:rPr>
              <w:t>lblUnidad</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Century Gothic 9; #6F7780.</w:t>
            </w:r>
          </w:p>
        </w:tc>
      </w:tr>
      <w:tr>
        <w:tc>
          <w:tcPr>
            <w:tcW w:type="dxa" w:w="2232"/>
            <w:vAlign w:val="center"/>
          </w:tcPr>
          <w:p>
            <w:pPr>
              <w:spacing w:after="0"/>
            </w:pPr>
            <w:r>
              <w:rPr>
                <w:b/>
                <w:color w:val="081F3F"/>
              </w:rPr>
            </w:r>
            <w:r>
              <w:rPr>
                <w:rFonts w:ascii="Arial" w:hAnsi="Arial"/>
                <w:b w:val="0"/>
                <w:color w:val="081F3F"/>
                <w:sz w:val="15"/>
              </w:rPr>
              <w:t>cmbUnidad</w:t>
            </w:r>
          </w:p>
        </w:tc>
        <w:tc>
          <w:tcPr>
            <w:tcW w:type="dxa" w:w="1728"/>
            <w:vAlign w:val="center"/>
          </w:tcPr>
          <w:p>
            <w:pPr>
              <w:spacing w:after="0"/>
            </w:pPr>
            <w:r/>
            <w:r>
              <w:rPr>
                <w:rFonts w:ascii="Arial" w:hAnsi="Arial"/>
                <w:b w:val="0"/>
                <w:color w:val="081F3F"/>
                <w:sz w:val="15"/>
              </w:rPr>
              <w:t>ComboBox</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DropDownStyle=DropDownList.</w:t>
            </w:r>
          </w:p>
        </w:tc>
      </w:tr>
      <w:tr>
        <w:tc>
          <w:tcPr>
            <w:tcW w:type="dxa" w:w="2232"/>
            <w:vAlign w:val="center"/>
          </w:tcPr>
          <w:p>
            <w:pPr>
              <w:spacing w:after="0"/>
            </w:pPr>
            <w:r>
              <w:rPr>
                <w:b/>
                <w:color w:val="081F3F"/>
              </w:rPr>
            </w:r>
            <w:r>
              <w:rPr>
                <w:rFonts w:ascii="Arial" w:hAnsi="Arial"/>
                <w:b w:val="0"/>
                <w:color w:val="081F3F"/>
                <w:sz w:val="15"/>
              </w:rPr>
              <w:t>lblStockMinimo</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Century Gothic 9; #6F7780.</w:t>
            </w:r>
          </w:p>
        </w:tc>
      </w:tr>
      <w:tr>
        <w:tc>
          <w:tcPr>
            <w:tcW w:type="dxa" w:w="2232"/>
            <w:vAlign w:val="center"/>
          </w:tcPr>
          <w:p>
            <w:pPr>
              <w:spacing w:after="0"/>
            </w:pPr>
            <w:r>
              <w:rPr>
                <w:b/>
                <w:color w:val="081F3F"/>
              </w:rPr>
            </w:r>
            <w:r>
              <w:rPr>
                <w:rFonts w:ascii="Arial" w:hAnsi="Arial"/>
                <w:b w:val="0"/>
                <w:color w:val="081F3F"/>
                <w:sz w:val="15"/>
              </w:rPr>
              <w:t>nudStockMinimo</w:t>
            </w:r>
          </w:p>
        </w:tc>
        <w:tc>
          <w:tcPr>
            <w:tcW w:type="dxa" w:w="1728"/>
            <w:vAlign w:val="center"/>
          </w:tcPr>
          <w:p>
            <w:pPr>
              <w:spacing w:after="0"/>
            </w:pPr>
            <w:r/>
            <w:r>
              <w:rPr>
                <w:rFonts w:ascii="Arial" w:hAnsi="Arial"/>
                <w:b w:val="0"/>
                <w:color w:val="081F3F"/>
                <w:sz w:val="15"/>
              </w:rPr>
              <w:t>NumericUpDown</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DecimalPlaces=2; Increment=1; Minimum=0.</w:t>
            </w:r>
          </w:p>
        </w:tc>
      </w:tr>
      <w:tr>
        <w:tc>
          <w:tcPr>
            <w:tcW w:type="dxa" w:w="2232"/>
            <w:vAlign w:val="center"/>
          </w:tcPr>
          <w:p>
            <w:pPr>
              <w:spacing w:after="0"/>
            </w:pPr>
            <w:r>
              <w:rPr>
                <w:b/>
                <w:color w:val="081F3F"/>
              </w:rPr>
            </w:r>
            <w:r>
              <w:rPr>
                <w:rFonts w:ascii="Arial" w:hAnsi="Arial"/>
                <w:b w:val="0"/>
                <w:color w:val="081F3F"/>
                <w:sz w:val="15"/>
              </w:rPr>
              <w:t>chkDisponible</w:t>
            </w:r>
          </w:p>
        </w:tc>
        <w:tc>
          <w:tcPr>
            <w:tcW w:type="dxa" w:w="1728"/>
            <w:vAlign w:val="center"/>
          </w:tcPr>
          <w:p>
            <w:pPr>
              <w:spacing w:after="0"/>
            </w:pPr>
            <w:r/>
            <w:r>
              <w:rPr>
                <w:rFonts w:ascii="Arial" w:hAnsi="Arial"/>
                <w:b w:val="0"/>
                <w:color w:val="081F3F"/>
                <w:sz w:val="15"/>
              </w:rPr>
              <w:t>CheckBox</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28</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Checked por defecto; Texto = Disponible.</w:t>
            </w:r>
          </w:p>
        </w:tc>
      </w:tr>
      <w:tr>
        <w:tc>
          <w:tcPr>
            <w:tcW w:type="dxa" w:w="2232"/>
            <w:vAlign w:val="center"/>
          </w:tcPr>
          <w:p>
            <w:pPr>
              <w:spacing w:after="0"/>
            </w:pPr>
            <w:r>
              <w:rPr>
                <w:b/>
                <w:color w:val="081F3F"/>
              </w:rPr>
            </w:r>
            <w:r>
              <w:rPr>
                <w:rFonts w:ascii="Arial" w:hAnsi="Arial"/>
                <w:b w:val="0"/>
                <w:color w:val="081F3F"/>
                <w:sz w:val="15"/>
              </w:rPr>
              <w:t>chkActivo</w:t>
            </w:r>
          </w:p>
        </w:tc>
        <w:tc>
          <w:tcPr>
            <w:tcW w:type="dxa" w:w="1728"/>
            <w:vAlign w:val="center"/>
          </w:tcPr>
          <w:p>
            <w:pPr>
              <w:spacing w:after="0"/>
            </w:pPr>
            <w:r/>
            <w:r>
              <w:rPr>
                <w:rFonts w:ascii="Arial" w:hAnsi="Arial"/>
                <w:b w:val="0"/>
                <w:color w:val="081F3F"/>
                <w:sz w:val="15"/>
              </w:rPr>
              <w:t>CheckBox</w:t>
            </w:r>
          </w:p>
        </w:tc>
        <w:tc>
          <w:tcPr>
            <w:tcW w:type="dxa" w:w="1080"/>
            <w:vAlign w:val="center"/>
          </w:tcPr>
          <w:p>
            <w:pPr>
              <w:spacing w:after="0"/>
            </w:pPr>
            <w:r/>
            <w:r>
              <w:rPr>
                <w:rFonts w:ascii="Arial" w:hAnsi="Arial"/>
                <w:b w:val="0"/>
                <w:color w:val="081F3F"/>
                <w:sz w:val="15"/>
              </w:rPr>
              <w:t>Top</w:t>
            </w:r>
          </w:p>
        </w:tc>
        <w:tc>
          <w:tcPr>
            <w:tcW w:type="dxa" w:w="1944"/>
            <w:vAlign w:val="center"/>
          </w:tcPr>
          <w:p>
            <w:pPr>
              <w:spacing w:after="0"/>
            </w:pPr>
            <w:r/>
            <w:r>
              <w:rPr>
                <w:rFonts w:ascii="Arial" w:hAnsi="Arial"/>
                <w:b w:val="0"/>
                <w:color w:val="081F3F"/>
                <w:sz w:val="15"/>
              </w:rPr>
              <w:t>100% x 28</w:t>
            </w:r>
          </w:p>
        </w:tc>
        <w:tc>
          <w:tcPr>
            <w:tcW w:type="dxa" w:w="1224"/>
            <w:vAlign w:val="center"/>
          </w:tcPr>
          <w:p>
            <w:pPr>
              <w:spacing w:after="0"/>
            </w:pPr>
            <w:r/>
            <w:r>
              <w:rPr>
                <w:rFonts w:ascii="Arial" w:hAnsi="Arial"/>
                <w:b w:val="0"/>
                <w:color w:val="081F3F"/>
                <w:sz w:val="15"/>
              </w:rPr>
              <w:t>White</w:t>
            </w:r>
          </w:p>
        </w:tc>
        <w:tc>
          <w:tcPr>
            <w:tcW w:type="dxa" w:w="2952"/>
            <w:vAlign w:val="center"/>
          </w:tcPr>
          <w:p>
            <w:pPr>
              <w:spacing w:after="0"/>
            </w:pPr>
            <w:r/>
            <w:r>
              <w:rPr>
                <w:rFonts w:ascii="Arial" w:hAnsi="Arial"/>
                <w:b w:val="0"/>
                <w:color w:val="081F3F"/>
                <w:sz w:val="15"/>
              </w:rPr>
              <w:t>Checked por defecto; Texto = Activo.</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Nota de integración de datos</w:t>
            </w:r>
          </w:p>
          <w:p>
            <w:pPr>
              <w:spacing w:after="0"/>
            </w:pPr>
            <w:r>
              <w:t>Product actualmente maneja ProductCode, ProductName, Description, ProductCategoryId, UnitPrice, IsAvailable e IsActive. Los campos Unidad de medida y Stock mínimo forman parte del diseño funcional indicado por el documento de módulos; al integrar con la base de datos deben mapearse a la estructura definitiva que el equipo de Base de Datos defina. La interfaz no debe inventar nombres de columnas SQL por cuenta propia.</w:t>
            </w:r>
          </w:p>
        </w:tc>
      </w:tr>
    </w:tbl>
    <w:p>
      <w:pPr>
        <w:spacing w:after="40"/>
      </w:pPr>
    </w:p>
    <w:p>
      <w:pPr>
        <w:pStyle w:val="Heading2"/>
      </w:pPr>
      <w:r>
        <w:t>Acciones inferiores del panel izquierdo</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304"/>
            <w:vAlign w:val="center"/>
            <w:shd w:fill="081F3F"/>
          </w:tcPr>
          <w:p>
            <w:pPr>
              <w:spacing w:after="0"/>
            </w:pPr>
            <w:r/>
            <w:r>
              <w:rPr>
                <w:rFonts w:ascii="Arial" w:hAnsi="Arial"/>
                <w:b/>
                <w:color w:val="FFFFFF"/>
                <w:sz w:val="15"/>
              </w:rPr>
              <w:t>Nombre</w:t>
            </w:r>
          </w:p>
        </w:tc>
        <w:tc>
          <w:tcPr>
            <w:tcW w:type="dxa" w:w="1656"/>
            <w:vAlign w:val="center"/>
            <w:shd w:fill="081F3F"/>
          </w:tcPr>
          <w:p>
            <w:pPr>
              <w:spacing w:after="0"/>
            </w:pPr>
            <w:r/>
            <w:r>
              <w:rPr>
                <w:rFonts w:ascii="Arial" w:hAnsi="Arial"/>
                <w:b/>
                <w:color w:val="FFFFFF"/>
                <w:sz w:val="15"/>
              </w:rPr>
              <w:t>Control</w:t>
            </w:r>
          </w:p>
        </w:tc>
        <w:tc>
          <w:tcPr>
            <w:tcW w:type="dxa" w:w="1152"/>
            <w:vAlign w:val="center"/>
            <w:shd w:fill="081F3F"/>
          </w:tcPr>
          <w:p>
            <w:pPr>
              <w:spacing w:after="0"/>
            </w:pPr>
            <w:r/>
            <w:r>
              <w:rPr>
                <w:rFonts w:ascii="Arial" w:hAnsi="Arial"/>
                <w:b/>
                <w:color w:val="FFFFFF"/>
                <w:sz w:val="15"/>
              </w:rPr>
              <w:t>Dock</w:t>
            </w:r>
          </w:p>
        </w:tc>
        <w:tc>
          <w:tcPr>
            <w:tcW w:type="dxa" w:w="1584"/>
            <w:vAlign w:val="center"/>
            <w:shd w:fill="081F3F"/>
          </w:tcPr>
          <w:p>
            <w:pPr>
              <w:spacing w:after="0"/>
            </w:pPr>
            <w:r/>
            <w:r>
              <w:rPr>
                <w:rFonts w:ascii="Arial" w:hAnsi="Arial"/>
                <w:b/>
                <w:color w:val="FFFFFF"/>
                <w:sz w:val="15"/>
              </w:rPr>
              <w:t>Tamaño</w:t>
            </w:r>
          </w:p>
        </w:tc>
        <w:tc>
          <w:tcPr>
            <w:tcW w:type="dxa" w:w="1440"/>
            <w:vAlign w:val="center"/>
            <w:shd w:fill="081F3F"/>
          </w:tcPr>
          <w:p>
            <w:pPr>
              <w:spacing w:after="0"/>
            </w:pPr>
            <w:r/>
            <w:r>
              <w:rPr>
                <w:rFonts w:ascii="Arial" w:hAnsi="Arial"/>
                <w:b/>
                <w:color w:val="FFFFFF"/>
                <w:sz w:val="15"/>
              </w:rPr>
              <w:t>Color</w:t>
            </w:r>
          </w:p>
        </w:tc>
        <w:tc>
          <w:tcPr>
            <w:tcW w:type="dxa" w:w="2880"/>
            <w:vAlign w:val="center"/>
            <w:shd w:fill="081F3F"/>
          </w:tcPr>
          <w:p>
            <w:pPr>
              <w:spacing w:after="0"/>
            </w:pPr>
            <w:r/>
            <w:r>
              <w:rPr>
                <w:rFonts w:ascii="Arial" w:hAnsi="Arial"/>
                <w:b/>
                <w:color w:val="FFFFFF"/>
                <w:sz w:val="15"/>
              </w:rPr>
              <w:t>Propiedades</w:t>
            </w:r>
          </w:p>
        </w:tc>
      </w:tr>
      <w:tr>
        <w:tc>
          <w:tcPr>
            <w:tcW w:type="dxa" w:w="2304"/>
            <w:vAlign w:val="center"/>
          </w:tcPr>
          <w:p>
            <w:pPr>
              <w:spacing w:after="0"/>
            </w:pPr>
            <w:r>
              <w:rPr>
                <w:b/>
                <w:color w:val="081F3F"/>
              </w:rPr>
            </w:r>
            <w:r>
              <w:rPr>
                <w:rFonts w:ascii="Arial" w:hAnsi="Arial"/>
                <w:b w:val="0"/>
                <w:color w:val="081F3F"/>
                <w:sz w:val="15"/>
              </w:rPr>
              <w:t>pnlAccionesProducto</w:t>
            </w:r>
          </w:p>
        </w:tc>
        <w:tc>
          <w:tcPr>
            <w:tcW w:type="dxa" w:w="1656"/>
            <w:vAlign w:val="center"/>
          </w:tcPr>
          <w:p>
            <w:pPr>
              <w:spacing w:after="0"/>
            </w:pPr>
            <w:r/>
            <w:r>
              <w:rPr>
                <w:rFonts w:ascii="Arial" w:hAnsi="Arial"/>
                <w:b w:val="0"/>
                <w:color w:val="081F3F"/>
                <w:sz w:val="15"/>
              </w:rPr>
              <w:t>Panel</w:t>
            </w:r>
          </w:p>
        </w:tc>
        <w:tc>
          <w:tcPr>
            <w:tcW w:type="dxa" w:w="1152"/>
            <w:vAlign w:val="center"/>
          </w:tcPr>
          <w:p>
            <w:pPr>
              <w:spacing w:after="0"/>
            </w:pPr>
            <w:r/>
            <w:r>
              <w:rPr>
                <w:rFonts w:ascii="Arial" w:hAnsi="Arial"/>
                <w:b w:val="0"/>
                <w:color w:val="081F3F"/>
                <w:sz w:val="15"/>
              </w:rPr>
              <w:t>Bottom</w:t>
            </w:r>
          </w:p>
        </w:tc>
        <w:tc>
          <w:tcPr>
            <w:tcW w:type="dxa" w:w="1584"/>
            <w:vAlign w:val="center"/>
          </w:tcPr>
          <w:p>
            <w:pPr>
              <w:spacing w:after="0"/>
            </w:pPr>
            <w:r/>
            <w:r>
              <w:rPr>
                <w:rFonts w:ascii="Arial" w:hAnsi="Arial"/>
                <w:b w:val="0"/>
                <w:color w:val="081F3F"/>
                <w:sz w:val="15"/>
              </w:rPr>
              <w:t>58 px</w:t>
            </w:r>
          </w:p>
        </w:tc>
        <w:tc>
          <w:tcPr>
            <w:tcW w:type="dxa" w:w="1440"/>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Padding 0; contenedor de botones.</w:t>
            </w:r>
          </w:p>
        </w:tc>
      </w:tr>
      <w:tr>
        <w:tc>
          <w:tcPr>
            <w:tcW w:type="dxa" w:w="2304"/>
            <w:vAlign w:val="center"/>
          </w:tcPr>
          <w:p>
            <w:pPr>
              <w:spacing w:after="0"/>
            </w:pPr>
            <w:r>
              <w:rPr>
                <w:b/>
                <w:color w:val="081F3F"/>
              </w:rPr>
            </w:r>
            <w:r>
              <w:rPr>
                <w:rFonts w:ascii="Arial" w:hAnsi="Arial"/>
                <w:b w:val="0"/>
                <w:color w:val="081F3F"/>
                <w:sz w:val="15"/>
              </w:rPr>
              <w:t>btnLimpiarProducto</w:t>
            </w:r>
          </w:p>
        </w:tc>
        <w:tc>
          <w:tcPr>
            <w:tcW w:type="dxa" w:w="1656"/>
            <w:vAlign w:val="center"/>
          </w:tcPr>
          <w:p>
            <w:pPr>
              <w:spacing w:after="0"/>
            </w:pPr>
            <w:r/>
            <w:r>
              <w:rPr>
                <w:rFonts w:ascii="Arial" w:hAnsi="Arial"/>
                <w:b w:val="0"/>
                <w:color w:val="081F3F"/>
                <w:sz w:val="15"/>
              </w:rPr>
              <w:t>Button</w:t>
            </w:r>
          </w:p>
        </w:tc>
        <w:tc>
          <w:tcPr>
            <w:tcW w:type="dxa" w:w="1152"/>
            <w:vAlign w:val="center"/>
          </w:tcPr>
          <w:p>
            <w:pPr>
              <w:spacing w:after="0"/>
            </w:pPr>
            <w:r/>
            <w:r>
              <w:rPr>
                <w:rFonts w:ascii="Arial" w:hAnsi="Arial"/>
                <w:b w:val="0"/>
                <w:color w:val="081F3F"/>
                <w:sz w:val="15"/>
              </w:rPr>
              <w:t>Left</w:t>
            </w:r>
          </w:p>
        </w:tc>
        <w:tc>
          <w:tcPr>
            <w:tcW w:type="dxa" w:w="1584"/>
            <w:vAlign w:val="center"/>
          </w:tcPr>
          <w:p>
            <w:pPr>
              <w:spacing w:after="0"/>
            </w:pPr>
            <w:r/>
            <w:r>
              <w:rPr>
                <w:rFonts w:ascii="Arial" w:hAnsi="Arial"/>
                <w:b w:val="0"/>
                <w:color w:val="081F3F"/>
                <w:sz w:val="15"/>
              </w:rPr>
              <w:t>110 x 42</w:t>
            </w:r>
          </w:p>
        </w:tc>
        <w:tc>
          <w:tcPr>
            <w:tcW w:type="dxa" w:w="1440"/>
            <w:vAlign w:val="center"/>
          </w:tcPr>
          <w:p>
            <w:pPr>
              <w:spacing w:after="0"/>
            </w:pPr>
            <w:r/>
            <w:r>
              <w:rPr>
                <w:rFonts w:ascii="Arial" w:hAnsi="Arial"/>
                <w:b w:val="0"/>
                <w:color w:val="081F3F"/>
                <w:sz w:val="15"/>
              </w:rPr>
              <w:t>#EEF3F7</w:t>
            </w:r>
          </w:p>
        </w:tc>
        <w:tc>
          <w:tcPr>
            <w:tcW w:type="dxa" w:w="2880"/>
            <w:vAlign w:val="center"/>
          </w:tcPr>
          <w:p>
            <w:pPr>
              <w:spacing w:after="0"/>
            </w:pPr>
            <w:r/>
            <w:r>
              <w:rPr>
                <w:rFonts w:ascii="Arial" w:hAnsi="Arial"/>
                <w:b w:val="0"/>
                <w:color w:val="081F3F"/>
                <w:sz w:val="15"/>
              </w:rPr>
              <w:t>ForeColor #081F3F; FlatStyle Flat; BorderSize 0.</w:t>
            </w:r>
          </w:p>
        </w:tc>
      </w:tr>
      <w:tr>
        <w:tc>
          <w:tcPr>
            <w:tcW w:type="dxa" w:w="2304"/>
            <w:vAlign w:val="center"/>
          </w:tcPr>
          <w:p>
            <w:pPr>
              <w:spacing w:after="0"/>
            </w:pPr>
            <w:r>
              <w:rPr>
                <w:b/>
                <w:color w:val="081F3F"/>
              </w:rPr>
            </w:r>
            <w:r>
              <w:rPr>
                <w:rFonts w:ascii="Arial" w:hAnsi="Arial"/>
                <w:b w:val="0"/>
                <w:color w:val="081F3F"/>
                <w:sz w:val="15"/>
              </w:rPr>
              <w:t>btnGuardarProducto</w:t>
            </w:r>
          </w:p>
        </w:tc>
        <w:tc>
          <w:tcPr>
            <w:tcW w:type="dxa" w:w="1656"/>
            <w:vAlign w:val="center"/>
          </w:tcPr>
          <w:p>
            <w:pPr>
              <w:spacing w:after="0"/>
            </w:pPr>
            <w:r/>
            <w:r>
              <w:rPr>
                <w:rFonts w:ascii="Arial" w:hAnsi="Arial"/>
                <w:b w:val="0"/>
                <w:color w:val="081F3F"/>
                <w:sz w:val="15"/>
              </w:rPr>
              <w:t>Button</w:t>
            </w:r>
          </w:p>
        </w:tc>
        <w:tc>
          <w:tcPr>
            <w:tcW w:type="dxa" w:w="1152"/>
            <w:vAlign w:val="center"/>
          </w:tcPr>
          <w:p>
            <w:pPr>
              <w:spacing w:after="0"/>
            </w:pPr>
            <w:r/>
            <w:r>
              <w:rPr>
                <w:rFonts w:ascii="Arial" w:hAnsi="Arial"/>
                <w:b w:val="0"/>
                <w:color w:val="081F3F"/>
                <w:sz w:val="15"/>
              </w:rPr>
              <w:t>Right</w:t>
            </w:r>
          </w:p>
        </w:tc>
        <w:tc>
          <w:tcPr>
            <w:tcW w:type="dxa" w:w="1584"/>
            <w:vAlign w:val="center"/>
          </w:tcPr>
          <w:p>
            <w:pPr>
              <w:spacing w:after="0"/>
            </w:pPr>
            <w:r/>
            <w:r>
              <w:rPr>
                <w:rFonts w:ascii="Arial" w:hAnsi="Arial"/>
                <w:b w:val="0"/>
                <w:color w:val="081F3F"/>
                <w:sz w:val="15"/>
              </w:rPr>
              <w:t>125 x 42</w:t>
            </w:r>
          </w:p>
        </w:tc>
        <w:tc>
          <w:tcPr>
            <w:tcW w:type="dxa" w:w="1440"/>
            <w:vAlign w:val="center"/>
          </w:tcPr>
          <w:p>
            <w:pPr>
              <w:spacing w:after="0"/>
            </w:pPr>
            <w:r/>
            <w:r>
              <w:rPr>
                <w:rFonts w:ascii="Arial" w:hAnsi="Arial"/>
                <w:b w:val="0"/>
                <w:color w:val="081F3F"/>
                <w:sz w:val="15"/>
              </w:rPr>
              <w:t>#087EA4</w:t>
            </w:r>
          </w:p>
        </w:tc>
        <w:tc>
          <w:tcPr>
            <w:tcW w:type="dxa" w:w="2880"/>
            <w:vAlign w:val="center"/>
          </w:tcPr>
          <w:p>
            <w:pPr>
              <w:spacing w:after="0"/>
            </w:pPr>
            <w:r/>
            <w:r>
              <w:rPr>
                <w:rFonts w:ascii="Arial" w:hAnsi="Arial"/>
                <w:b w:val="0"/>
                <w:color w:val="081F3F"/>
                <w:sz w:val="15"/>
              </w:rPr>
              <w:t>ForeColor White; FlatStyle Flat; BorderSize 0.</w:t>
            </w:r>
          </w:p>
        </w:tc>
      </w:tr>
    </w:tbl>
    <w:p>
      <w:pPr>
        <w:spacing w:after="40"/>
      </w:pPr>
    </w:p>
    <w:p>
      <w:pPr>
        <w:pStyle w:val="Heading2"/>
      </w:pPr>
      <w:r>
        <w:t>DataGridView de Productos: configuración exacta</w:t>
      </w:r>
    </w:p>
    <w:p>
      <w:pPr>
        <w:spacing w:after="140"/>
      </w:pPr>
      <w:r>
        <w:t>Crear el DataGridView desde el diseñador y configurarlo manualmente. La recomendación es desactivar la generación automática de columnas y crear cada columna con el nombre indicado.</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81F3F"/>
          </w:tcPr>
          <w:p>
            <w:pPr>
              <w:spacing w:after="0"/>
            </w:pPr>
            <w:r/>
            <w:r>
              <w:rPr>
                <w:rFonts w:ascii="Arial" w:hAnsi="Arial"/>
                <w:b/>
                <w:color w:val="FFFFFF"/>
                <w:sz w:val="16"/>
              </w:rPr>
              <w:t>Propiedad</w:t>
            </w:r>
          </w:p>
        </w:tc>
        <w:tc>
          <w:tcPr>
            <w:tcW w:type="dxa" w:w="3456"/>
            <w:vAlign w:val="center"/>
            <w:shd w:fill="081F3F"/>
          </w:tcPr>
          <w:p>
            <w:pPr>
              <w:spacing w:after="0"/>
            </w:pPr>
            <w:r/>
            <w:r>
              <w:rPr>
                <w:rFonts w:ascii="Arial" w:hAnsi="Arial"/>
                <w:b/>
                <w:color w:val="FFFFFF"/>
                <w:sz w:val="16"/>
              </w:rPr>
              <w:t>Valor</w:t>
            </w:r>
          </w:p>
        </w:tc>
        <w:tc>
          <w:tcPr>
            <w:tcW w:type="dxa" w:w="4392"/>
            <w:vAlign w:val="center"/>
            <w:shd w:fill="081F3F"/>
          </w:tcPr>
          <w:p>
            <w:pPr>
              <w:spacing w:after="0"/>
            </w:pPr>
            <w:r/>
            <w:r>
              <w:rPr>
                <w:rFonts w:ascii="Arial" w:hAnsi="Arial"/>
                <w:b/>
                <w:color w:val="FFFFFF"/>
                <w:sz w:val="16"/>
              </w:rPr>
              <w:t>Motivo</w:t>
            </w:r>
          </w:p>
        </w:tc>
      </w:tr>
      <w:tr>
        <w:tc>
          <w:tcPr>
            <w:tcW w:type="dxa" w:w="2880"/>
            <w:vAlign w:val="center"/>
          </w:tcPr>
          <w:p>
            <w:pPr>
              <w:spacing w:after="0"/>
            </w:pPr>
            <w:r>
              <w:rPr>
                <w:b/>
                <w:color w:val="081F3F"/>
              </w:rPr>
            </w:r>
            <w:r>
              <w:rPr>
                <w:rFonts w:ascii="Arial" w:hAnsi="Arial"/>
                <w:b w:val="0"/>
                <w:color w:val="081F3F"/>
                <w:sz w:val="16"/>
              </w:rPr>
              <w:t>Name</w:t>
            </w:r>
          </w:p>
        </w:tc>
        <w:tc>
          <w:tcPr>
            <w:tcW w:type="dxa" w:w="3456"/>
            <w:vAlign w:val="center"/>
          </w:tcPr>
          <w:p>
            <w:pPr>
              <w:spacing w:after="0"/>
            </w:pPr>
            <w:r/>
            <w:r>
              <w:rPr>
                <w:rFonts w:ascii="Arial" w:hAnsi="Arial"/>
                <w:b w:val="0"/>
                <w:color w:val="081F3F"/>
                <w:sz w:val="16"/>
              </w:rPr>
              <w:t>dgvProductos</w:t>
            </w:r>
          </w:p>
        </w:tc>
        <w:tc>
          <w:tcPr>
            <w:tcW w:type="dxa" w:w="4392"/>
            <w:vAlign w:val="center"/>
          </w:tcPr>
          <w:p>
            <w:pPr>
              <w:spacing w:after="0"/>
            </w:pPr>
            <w:r/>
            <w:r>
              <w:rPr>
                <w:rFonts w:ascii="Arial" w:hAnsi="Arial"/>
                <w:b w:val="0"/>
                <w:color w:val="081F3F"/>
                <w:sz w:val="16"/>
              </w:rPr>
              <w:t>Nombre exacto del control.</w:t>
            </w:r>
          </w:p>
        </w:tc>
      </w:tr>
      <w:tr>
        <w:tc>
          <w:tcPr>
            <w:tcW w:type="dxa" w:w="2880"/>
            <w:vAlign w:val="center"/>
          </w:tcPr>
          <w:p>
            <w:pPr>
              <w:spacing w:after="0"/>
            </w:pPr>
            <w:r>
              <w:rPr>
                <w:b/>
                <w:color w:val="081F3F"/>
              </w:rPr>
            </w:r>
            <w:r>
              <w:rPr>
                <w:rFonts w:ascii="Arial" w:hAnsi="Arial"/>
                <w:b w:val="0"/>
                <w:color w:val="081F3F"/>
                <w:sz w:val="16"/>
              </w:rPr>
              <w:t>Dock</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Debe crecer con el panel contenedor.</w:t>
            </w:r>
          </w:p>
        </w:tc>
      </w:tr>
      <w:tr>
        <w:tc>
          <w:tcPr>
            <w:tcW w:type="dxa" w:w="2880"/>
            <w:vAlign w:val="center"/>
          </w:tcPr>
          <w:p>
            <w:pPr>
              <w:spacing w:after="0"/>
            </w:pPr>
            <w:r>
              <w:rPr>
                <w:b/>
                <w:color w:val="081F3F"/>
              </w:rPr>
            </w:r>
            <w:r>
              <w:rPr>
                <w:rFonts w:ascii="Arial" w:hAnsi="Arial"/>
                <w:b w:val="0"/>
                <w:color w:val="081F3F"/>
                <w:sz w:val="16"/>
              </w:rPr>
              <w:t>AutoGenerateColumns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columnas se definirán manualmente.</w:t>
            </w:r>
          </w:p>
        </w:tc>
      </w:tr>
      <w:tr>
        <w:tc>
          <w:tcPr>
            <w:tcW w:type="dxa" w:w="2880"/>
            <w:vAlign w:val="center"/>
          </w:tcPr>
          <w:p>
            <w:pPr>
              <w:spacing w:after="0"/>
            </w:pPr>
            <w:r>
              <w:rPr>
                <w:b/>
                <w:color w:val="081F3F"/>
              </w:rPr>
            </w:r>
            <w:r>
              <w:rPr>
                <w:rFonts w:ascii="Arial" w:hAnsi="Arial"/>
                <w:b w:val="0"/>
                <w:color w:val="081F3F"/>
                <w:sz w:val="16"/>
              </w:rPr>
              <w:t>AllowUserToAddRows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El usuario no agrega filas directamente.</w:t>
            </w:r>
          </w:p>
        </w:tc>
      </w:tr>
      <w:tr>
        <w:tc>
          <w:tcPr>
            <w:tcW w:type="dxa" w:w="2880"/>
            <w:vAlign w:val="center"/>
          </w:tcPr>
          <w:p>
            <w:pPr>
              <w:spacing w:after="0"/>
            </w:pPr>
            <w:r>
              <w:rPr>
                <w:b/>
                <w:color w:val="081F3F"/>
              </w:rPr>
            </w:r>
            <w:r>
              <w:rPr>
                <w:rFonts w:ascii="Arial" w:hAnsi="Arial"/>
                <w:b w:val="0"/>
                <w:color w:val="081F3F"/>
                <w:sz w:val="16"/>
              </w:rPr>
              <w:t>AllowUserToDeleteRows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operaciones se hacen mediante botones.</w:t>
            </w:r>
          </w:p>
        </w:tc>
      </w:tr>
      <w:tr>
        <w:tc>
          <w:tcPr>
            <w:tcW w:type="dxa" w:w="2880"/>
            <w:vAlign w:val="center"/>
          </w:tcPr>
          <w:p>
            <w:pPr>
              <w:spacing w:after="0"/>
            </w:pPr>
            <w:r>
              <w:rPr>
                <w:b/>
                <w:color w:val="081F3F"/>
              </w:rPr>
            </w:r>
            <w:r>
              <w:rPr>
                <w:rFonts w:ascii="Arial" w:hAnsi="Arial"/>
                <w:b w:val="0"/>
                <w:color w:val="081F3F"/>
                <w:sz w:val="16"/>
              </w:rPr>
              <w:t>AllowUserToResizeRows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Evita alterar la altura de las filas.</w:t>
            </w:r>
          </w:p>
        </w:tc>
      </w:tr>
      <w:tr>
        <w:tc>
          <w:tcPr>
            <w:tcW w:type="dxa" w:w="2880"/>
            <w:vAlign w:val="center"/>
          </w:tcPr>
          <w:p>
            <w:pPr>
              <w:spacing w:after="0"/>
            </w:pPr>
            <w:r>
              <w:rPr>
                <w:b/>
                <w:color w:val="081F3F"/>
              </w:rPr>
            </w:r>
            <w:r>
              <w:rPr>
                <w:rFonts w:ascii="Arial" w:hAnsi="Arial"/>
                <w:b w:val="0"/>
                <w:color w:val="081F3F"/>
                <w:sz w:val="16"/>
              </w:rPr>
              <w:t>ReadOnly</w:t>
            </w:r>
          </w:p>
        </w:tc>
        <w:tc>
          <w:tcPr>
            <w:tcW w:type="dxa" w:w="3456"/>
            <w:vAlign w:val="center"/>
          </w:tcPr>
          <w:p>
            <w:pPr>
              <w:spacing w:after="0"/>
            </w:pPr>
            <w:r/>
            <w:r>
              <w:rPr>
                <w:rFonts w:ascii="Arial" w:hAnsi="Arial"/>
                <w:b w:val="0"/>
                <w:color w:val="081F3F"/>
                <w:sz w:val="16"/>
              </w:rPr>
              <w:t>True</w:t>
            </w:r>
          </w:p>
        </w:tc>
        <w:tc>
          <w:tcPr>
            <w:tcW w:type="dxa" w:w="4392"/>
            <w:vAlign w:val="center"/>
          </w:tcPr>
          <w:p>
            <w:pPr>
              <w:spacing w:after="0"/>
            </w:pPr>
            <w:r/>
            <w:r>
              <w:rPr>
                <w:rFonts w:ascii="Arial" w:hAnsi="Arial"/>
                <w:b w:val="0"/>
                <w:color w:val="081F3F"/>
                <w:sz w:val="16"/>
              </w:rPr>
              <w:t>Consulta; las modificaciones se hacen por formularios/acciones.</w:t>
            </w:r>
          </w:p>
        </w:tc>
      </w:tr>
      <w:tr>
        <w:tc>
          <w:tcPr>
            <w:tcW w:type="dxa" w:w="2880"/>
            <w:vAlign w:val="center"/>
          </w:tcPr>
          <w:p>
            <w:pPr>
              <w:spacing w:after="0"/>
            </w:pPr>
            <w:r>
              <w:rPr>
                <w:b/>
                <w:color w:val="081F3F"/>
              </w:rPr>
            </w:r>
            <w:r>
              <w:rPr>
                <w:rFonts w:ascii="Arial" w:hAnsi="Arial"/>
                <w:b w:val="0"/>
                <w:color w:val="081F3F"/>
                <w:sz w:val="16"/>
              </w:rPr>
              <w:t>MultiSelect</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Una fila seleccionada a la vez.</w:t>
            </w:r>
          </w:p>
        </w:tc>
      </w:tr>
      <w:tr>
        <w:tc>
          <w:tcPr>
            <w:tcW w:type="dxa" w:w="2880"/>
            <w:vAlign w:val="center"/>
          </w:tcPr>
          <w:p>
            <w:pPr>
              <w:spacing w:after="0"/>
            </w:pPr>
            <w:r>
              <w:rPr>
                <w:b/>
                <w:color w:val="081F3F"/>
              </w:rPr>
            </w:r>
            <w:r>
              <w:rPr>
                <w:rFonts w:ascii="Arial" w:hAnsi="Arial"/>
                <w:b w:val="0"/>
                <w:color w:val="081F3F"/>
                <w:sz w:val="16"/>
              </w:rPr>
              <w:t>SelectionMode</w:t>
            </w:r>
          </w:p>
        </w:tc>
        <w:tc>
          <w:tcPr>
            <w:tcW w:type="dxa" w:w="3456"/>
            <w:vAlign w:val="center"/>
          </w:tcPr>
          <w:p>
            <w:pPr>
              <w:spacing w:after="0"/>
            </w:pPr>
            <w:r/>
            <w:r>
              <w:rPr>
                <w:rFonts w:ascii="Arial" w:hAnsi="Arial"/>
                <w:b w:val="0"/>
                <w:color w:val="081F3F"/>
                <w:sz w:val="16"/>
              </w:rPr>
              <w:t>FullRowSelect</w:t>
            </w:r>
          </w:p>
        </w:tc>
        <w:tc>
          <w:tcPr>
            <w:tcW w:type="dxa" w:w="4392"/>
            <w:vAlign w:val="center"/>
          </w:tcPr>
          <w:p>
            <w:pPr>
              <w:spacing w:after="0"/>
            </w:pPr>
            <w:r/>
            <w:r>
              <w:rPr>
                <w:rFonts w:ascii="Arial" w:hAnsi="Arial"/>
                <w:b w:val="0"/>
                <w:color w:val="081F3F"/>
                <w:sz w:val="16"/>
              </w:rPr>
              <w:t>Toda la fila representa el registro.</w:t>
            </w:r>
          </w:p>
        </w:tc>
      </w:tr>
      <w:tr>
        <w:tc>
          <w:tcPr>
            <w:tcW w:type="dxa" w:w="2880"/>
            <w:vAlign w:val="center"/>
          </w:tcPr>
          <w:p>
            <w:pPr>
              <w:spacing w:after="0"/>
            </w:pPr>
            <w:r>
              <w:rPr>
                <w:b/>
                <w:color w:val="081F3F"/>
              </w:rPr>
            </w:r>
            <w:r>
              <w:rPr>
                <w:rFonts w:ascii="Arial" w:hAnsi="Arial"/>
                <w:b w:val="0"/>
                <w:color w:val="081F3F"/>
                <w:sz w:val="16"/>
              </w:rPr>
              <w:t>RowHeadersVisible</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No se necesita el encabezado de fila lateral.</w:t>
            </w:r>
          </w:p>
        </w:tc>
      </w:tr>
      <w:tr>
        <w:tc>
          <w:tcPr>
            <w:tcW w:type="dxa" w:w="2880"/>
            <w:vAlign w:val="center"/>
          </w:tcPr>
          <w:p>
            <w:pPr>
              <w:spacing w:after="0"/>
            </w:pPr>
            <w:r>
              <w:rPr>
                <w:b/>
                <w:color w:val="081F3F"/>
              </w:rPr>
            </w:r>
            <w:r>
              <w:rPr>
                <w:rFonts w:ascii="Arial" w:hAnsi="Arial"/>
                <w:b w:val="0"/>
                <w:color w:val="081F3F"/>
                <w:sz w:val="16"/>
              </w:rPr>
              <w:t>EnableHeadersVisualStyles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Permite aplicar el estilo de Ocean Desk.</w:t>
            </w:r>
          </w:p>
        </w:tc>
      </w:tr>
      <w:tr>
        <w:tc>
          <w:tcPr>
            <w:tcW w:type="dxa" w:w="2880"/>
            <w:vAlign w:val="center"/>
          </w:tcPr>
          <w:p>
            <w:pPr>
              <w:spacing w:after="0"/>
            </w:pPr>
            <w:r>
              <w:rPr>
                <w:b/>
                <w:color w:val="081F3F"/>
              </w:rPr>
            </w:r>
            <w:r>
              <w:rPr>
                <w:rFonts w:ascii="Arial" w:hAnsi="Arial"/>
                <w:b w:val="0"/>
                <w:color w:val="081F3F"/>
                <w:sz w:val="16"/>
              </w:rPr>
              <w:t>AutoSizeColumnsMode</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Las columnas reparten el ancho disponible.</w:t>
            </w:r>
          </w:p>
        </w:tc>
      </w:tr>
      <w:tr>
        <w:tc>
          <w:tcPr>
            <w:tcW w:type="dxa" w:w="2880"/>
            <w:vAlign w:val="center"/>
          </w:tcPr>
          <w:p>
            <w:pPr>
              <w:spacing w:after="0"/>
            </w:pPr>
            <w:r>
              <w:rPr>
                <w:b/>
                <w:color w:val="081F3F"/>
              </w:rPr>
            </w:r>
            <w:r>
              <w:rPr>
                <w:rFonts w:ascii="Arial" w:hAnsi="Arial"/>
                <w:b w:val="0"/>
                <w:color w:val="081F3F"/>
                <w:sz w:val="16"/>
              </w:rPr>
              <w:t>BorderStyle</w:t>
            </w:r>
          </w:p>
        </w:tc>
        <w:tc>
          <w:tcPr>
            <w:tcW w:type="dxa" w:w="3456"/>
            <w:vAlign w:val="center"/>
          </w:tcPr>
          <w:p>
            <w:pPr>
              <w:spacing w:after="0"/>
            </w:pPr>
            <w:r/>
            <w:r>
              <w:rPr>
                <w:rFonts w:ascii="Arial" w:hAnsi="Arial"/>
                <w:b w:val="0"/>
                <w:color w:val="081F3F"/>
                <w:sz w:val="16"/>
              </w:rPr>
              <w:t>None</w:t>
            </w:r>
          </w:p>
        </w:tc>
        <w:tc>
          <w:tcPr>
            <w:tcW w:type="dxa" w:w="4392"/>
            <w:vAlign w:val="center"/>
          </w:tcPr>
          <w:p>
            <w:pPr>
              <w:spacing w:after="0"/>
            </w:pPr>
            <w:r/>
            <w:r>
              <w:rPr>
                <w:rFonts w:ascii="Arial" w:hAnsi="Arial"/>
                <w:b w:val="0"/>
                <w:color w:val="081F3F"/>
                <w:sz w:val="16"/>
              </w:rPr>
              <w:t>Sin borde externo.</w:t>
            </w:r>
          </w:p>
        </w:tc>
      </w:tr>
      <w:tr>
        <w:tc>
          <w:tcPr>
            <w:tcW w:type="dxa" w:w="2880"/>
            <w:vAlign w:val="center"/>
          </w:tcPr>
          <w:p>
            <w:pPr>
              <w:spacing w:after="0"/>
            </w:pPr>
            <w:r>
              <w:rPr>
                <w:b/>
                <w:color w:val="081F3F"/>
              </w:rPr>
            </w:r>
            <w:r>
              <w:rPr>
                <w:rFonts w:ascii="Arial" w:hAnsi="Arial"/>
                <w:b w:val="0"/>
                <w:color w:val="081F3F"/>
                <w:sz w:val="16"/>
              </w:rPr>
              <w:t>CellBorderStyle</w:t>
            </w:r>
          </w:p>
        </w:tc>
        <w:tc>
          <w:tcPr>
            <w:tcW w:type="dxa" w:w="3456"/>
            <w:vAlign w:val="center"/>
          </w:tcPr>
          <w:p>
            <w:pPr>
              <w:spacing w:after="0"/>
            </w:pPr>
            <w:r/>
            <w:r>
              <w:rPr>
                <w:rFonts w:ascii="Arial" w:hAnsi="Arial"/>
                <w:b w:val="0"/>
                <w:color w:val="081F3F"/>
                <w:sz w:val="16"/>
              </w:rPr>
              <w:t>SingleHorizontal</w:t>
            </w:r>
          </w:p>
        </w:tc>
        <w:tc>
          <w:tcPr>
            <w:tcW w:type="dxa" w:w="4392"/>
            <w:vAlign w:val="center"/>
          </w:tcPr>
          <w:p>
            <w:pPr>
              <w:spacing w:after="0"/>
            </w:pPr>
            <w:r/>
            <w:r>
              <w:rPr>
                <w:rFonts w:ascii="Arial" w:hAnsi="Arial"/>
                <w:b w:val="0"/>
                <w:color w:val="081F3F"/>
                <w:sz w:val="16"/>
              </w:rPr>
              <w:t>Separación horizontal limpia.</w:t>
            </w:r>
          </w:p>
        </w:tc>
      </w:tr>
      <w:tr>
        <w:tc>
          <w:tcPr>
            <w:tcW w:type="dxa" w:w="2880"/>
            <w:vAlign w:val="center"/>
          </w:tcPr>
          <w:p>
            <w:pPr>
              <w:spacing w:after="0"/>
            </w:pPr>
            <w:r>
              <w:rPr>
                <w:b/>
                <w:color w:val="081F3F"/>
              </w:rPr>
            </w:r>
            <w:r>
              <w:rPr>
                <w:rFonts w:ascii="Arial" w:hAnsi="Arial"/>
                <w:b w:val="0"/>
                <w:color w:val="081F3F"/>
                <w:sz w:val="16"/>
              </w:rPr>
              <w:t>GridColor</w:t>
            </w:r>
          </w:p>
        </w:tc>
        <w:tc>
          <w:tcPr>
            <w:tcW w:type="dxa" w:w="3456"/>
            <w:vAlign w:val="center"/>
          </w:tcPr>
          <w:p>
            <w:pPr>
              <w:spacing w:after="0"/>
            </w:pPr>
            <w:r/>
            <w:r>
              <w:rPr>
                <w:rFonts w:ascii="Arial" w:hAnsi="Arial"/>
                <w:b w:val="0"/>
                <w:color w:val="081F3F"/>
                <w:sz w:val="16"/>
              </w:rPr>
              <w:t>Color.FromArgb(230, 234, 238)</w:t>
            </w:r>
          </w:p>
        </w:tc>
        <w:tc>
          <w:tcPr>
            <w:tcW w:type="dxa" w:w="4392"/>
            <w:vAlign w:val="center"/>
          </w:tcPr>
          <w:p>
            <w:pPr>
              <w:spacing w:after="0"/>
            </w:pPr>
            <w:r/>
            <w:r>
              <w:rPr>
                <w:rFonts w:ascii="Arial" w:hAnsi="Arial"/>
                <w:b w:val="0"/>
                <w:color w:val="081F3F"/>
                <w:sz w:val="16"/>
              </w:rPr>
              <w:t>Línea discreta.</w:t>
            </w:r>
          </w:p>
        </w:tc>
      </w:tr>
      <w:tr>
        <w:tc>
          <w:tcPr>
            <w:tcW w:type="dxa" w:w="2880"/>
            <w:vAlign w:val="center"/>
          </w:tcPr>
          <w:p>
            <w:pPr>
              <w:spacing w:after="0"/>
            </w:pPr>
            <w:r>
              <w:rPr>
                <w:b/>
                <w:color w:val="081F3F"/>
              </w:rPr>
            </w:r>
            <w:r>
              <w:rPr>
                <w:rFonts w:ascii="Arial" w:hAnsi="Arial"/>
                <w:b w:val="0"/>
                <w:color w:val="081F3F"/>
                <w:sz w:val="16"/>
              </w:rPr>
              <w:t>RowTemplate.Height</w:t>
            </w:r>
          </w:p>
        </w:tc>
        <w:tc>
          <w:tcPr>
            <w:tcW w:type="dxa" w:w="3456"/>
            <w:vAlign w:val="center"/>
          </w:tcPr>
          <w:p>
            <w:pPr>
              <w:spacing w:after="0"/>
            </w:pPr>
            <w:r/>
            <w:r>
              <w:rPr>
                <w:rFonts w:ascii="Arial" w:hAnsi="Arial"/>
                <w:b w:val="0"/>
                <w:color w:val="081F3F"/>
                <w:sz w:val="16"/>
              </w:rPr>
              <w:t>38</w:t>
            </w:r>
          </w:p>
        </w:tc>
        <w:tc>
          <w:tcPr>
            <w:tcW w:type="dxa" w:w="4392"/>
            <w:vAlign w:val="center"/>
          </w:tcPr>
          <w:p>
            <w:pPr>
              <w:spacing w:after="0"/>
            </w:pPr>
            <w:r/>
            <w:r>
              <w:rPr>
                <w:rFonts w:ascii="Arial" w:hAnsi="Arial"/>
                <w:b w:val="0"/>
                <w:color w:val="081F3F"/>
                <w:sz w:val="16"/>
              </w:rPr>
              <w:t>Altura uniforme.</w:t>
            </w:r>
          </w:p>
        </w:tc>
      </w:tr>
      <w:tr>
        <w:tc>
          <w:tcPr>
            <w:tcW w:type="dxa" w:w="2880"/>
            <w:vAlign w:val="center"/>
          </w:tcPr>
          <w:p>
            <w:pPr>
              <w:spacing w:after="0"/>
            </w:pPr>
            <w:r>
              <w:rPr>
                <w:b/>
                <w:color w:val="081F3F"/>
              </w:rPr>
            </w:r>
            <w:r>
              <w:rPr>
                <w:rFonts w:ascii="Arial" w:hAnsi="Arial"/>
                <w:b w:val="0"/>
                <w:color w:val="081F3F"/>
                <w:sz w:val="16"/>
              </w:rPr>
              <w:t>ColumnHeadersHeightSizeMode</w:t>
            </w:r>
          </w:p>
        </w:tc>
        <w:tc>
          <w:tcPr>
            <w:tcW w:type="dxa" w:w="3456"/>
            <w:vAlign w:val="center"/>
          </w:tcPr>
          <w:p>
            <w:pPr>
              <w:spacing w:after="0"/>
            </w:pPr>
            <w:r/>
            <w:r>
              <w:rPr>
                <w:rFonts w:ascii="Arial" w:hAnsi="Arial"/>
                <w:b w:val="0"/>
                <w:color w:val="081F3F"/>
                <w:sz w:val="16"/>
              </w:rPr>
              <w:t>AutoSize</w:t>
            </w:r>
          </w:p>
        </w:tc>
        <w:tc>
          <w:tcPr>
            <w:tcW w:type="dxa" w:w="4392"/>
            <w:vAlign w:val="center"/>
          </w:tcPr>
          <w:p>
            <w:pPr>
              <w:spacing w:after="0"/>
            </w:pPr>
            <w:r/>
            <w:r>
              <w:rPr>
                <w:rFonts w:ascii="Arial" w:hAnsi="Arial"/>
                <w:b w:val="0"/>
                <w:color w:val="081F3F"/>
                <w:sz w:val="16"/>
              </w:rPr>
              <w:t>Conservar el comportamiento de los formularios actuales.</w:t>
            </w:r>
          </w:p>
        </w:tc>
      </w:tr>
    </w:tbl>
    <w:p>
      <w:pPr>
        <w:spacing w:after="40"/>
      </w:pPr>
    </w:p>
    <w:p>
      <w:pPr>
        <w:pStyle w:val="Heading3"/>
      </w:pPr>
      <w:r>
        <w:t>Estilo de filas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081F3F"/>
          </w:tcPr>
          <w:p>
            <w:pPr>
              <w:spacing w:after="0"/>
            </w:pPr>
            <w:r/>
            <w:r>
              <w:rPr>
                <w:rFonts w:ascii="Arial" w:hAnsi="Arial"/>
                <w:b/>
                <w:color w:val="FFFFFF"/>
                <w:sz w:val="16"/>
              </w:rPr>
              <w:t>Propiedad</w:t>
            </w:r>
          </w:p>
        </w:tc>
        <w:tc>
          <w:tcPr>
            <w:tcW w:type="dxa" w:w="5976"/>
            <w:vAlign w:val="center"/>
            <w:shd w:fill="081F3F"/>
          </w:tcPr>
          <w:p>
            <w:pPr>
              <w:spacing w:after="0"/>
            </w:pPr>
            <w:r/>
            <w:r>
              <w:rPr>
                <w:rFonts w:ascii="Arial" w:hAnsi="Arial"/>
                <w:b/>
                <w:color w:val="FFFFFF"/>
                <w:sz w:val="16"/>
              </w:rPr>
              <w:t>Valor</w:t>
            </w:r>
          </w:p>
        </w:tc>
      </w:tr>
      <w:tr>
        <w:tc>
          <w:tcPr>
            <w:tcW w:type="dxa" w:w="4752"/>
            <w:vAlign w:val="center"/>
          </w:tcPr>
          <w:p>
            <w:pPr>
              <w:spacing w:after="0"/>
            </w:pPr>
            <w:r>
              <w:rPr>
                <w:b/>
                <w:color w:val="081F3F"/>
              </w:rPr>
            </w:r>
            <w:r>
              <w:rPr>
                <w:rFonts w:ascii="Arial" w:hAnsi="Arial"/>
                <w:b w:val="0"/>
                <w:color w:val="081F3F"/>
                <w:sz w:val="16"/>
              </w:rPr>
              <w:t>DefaultCellStyle.BackColor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DefaultCellStyle.ForeColor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DefaultCellStyle.SelectionBackColor</w:t>
            </w:r>
          </w:p>
        </w:tc>
        <w:tc>
          <w:tcPr>
            <w:tcW w:type="dxa" w:w="5976"/>
            <w:vAlign w:val="center"/>
          </w:tcPr>
          <w:p>
            <w:pPr>
              <w:spacing w:after="0"/>
            </w:pPr>
            <w:r/>
            <w:r>
              <w:rPr>
                <w:rFonts w:ascii="Arial" w:hAnsi="Arial"/>
                <w:b w:val="0"/>
                <w:color w:val="081F3F"/>
                <w:sz w:val="16"/>
              </w:rPr>
              <w:t>#E0EAF0</w:t>
            </w:r>
          </w:p>
        </w:tc>
      </w:tr>
      <w:tr>
        <w:tc>
          <w:tcPr>
            <w:tcW w:type="dxa" w:w="4752"/>
            <w:vAlign w:val="center"/>
          </w:tcPr>
          <w:p>
            <w:pPr>
              <w:spacing w:after="0"/>
            </w:pPr>
            <w:r>
              <w:rPr>
                <w:b/>
                <w:color w:val="081F3F"/>
              </w:rPr>
            </w:r>
            <w:r>
              <w:rPr>
                <w:rFonts w:ascii="Arial" w:hAnsi="Arial"/>
                <w:b w:val="0"/>
                <w:color w:val="081F3F"/>
                <w:sz w:val="16"/>
              </w:rPr>
              <w:t>DefaultCellStyle.SelectionForeColor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AlternatingRowsDefaultCellStyle.BackColor</w:t>
            </w:r>
          </w:p>
        </w:tc>
        <w:tc>
          <w:tcPr>
            <w:tcW w:type="dxa" w:w="5976"/>
            <w:vAlign w:val="center"/>
          </w:tcPr>
          <w:p>
            <w:pPr>
              <w:spacing w:after="0"/>
            </w:pPr>
            <w:r/>
            <w:r>
              <w:rPr>
                <w:rFonts w:ascii="Arial" w:hAnsi="Arial"/>
                <w:b w:val="0"/>
                <w:color w:val="081F3F"/>
                <w:sz w:val="16"/>
              </w:rPr>
              <w:t>#F8FAFC</w:t>
            </w:r>
          </w:p>
        </w:tc>
      </w:tr>
      <w:tr>
        <w:tc>
          <w:tcPr>
            <w:tcW w:type="dxa" w:w="4752"/>
            <w:vAlign w:val="center"/>
          </w:tcPr>
          <w:p>
            <w:pPr>
              <w:spacing w:after="0"/>
            </w:pPr>
            <w:r>
              <w:rPr>
                <w:b/>
                <w:color w:val="081F3F"/>
              </w:rPr>
            </w:r>
            <w:r>
              <w:rPr>
                <w:rFonts w:ascii="Arial" w:hAnsi="Arial"/>
                <w:b w:val="0"/>
                <w:color w:val="081F3F"/>
                <w:sz w:val="16"/>
              </w:rPr>
              <w:t>AlternatingRowsDefaultCellStyle.Font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ColumnHeadersDefaultCellStyle.BackColor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ColumnHeadersDefaultCellStyle.ForeColor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ColumnHeadersDefaultCellStyle.Font</w:t>
            </w:r>
          </w:p>
        </w:tc>
        <w:tc>
          <w:tcPr>
            <w:tcW w:type="dxa" w:w="5976"/>
            <w:vAlign w:val="center"/>
          </w:tcPr>
          <w:p>
            <w:pPr>
              <w:spacing w:after="0"/>
            </w:pPr>
            <w:r/>
            <w:r>
              <w:rPr>
                <w:rFonts w:ascii="Arial" w:hAnsi="Arial"/>
                <w:b w:val="0"/>
                <w:color w:val="081F3F"/>
                <w:sz w:val="16"/>
              </w:rPr>
              <w:t>Century Gothic, 9F, Bold</w:t>
            </w:r>
          </w:p>
        </w:tc>
      </w:tr>
      <w:tr>
        <w:tc>
          <w:tcPr>
            <w:tcW w:type="dxa" w:w="4752"/>
            <w:vAlign w:val="center"/>
          </w:tcPr>
          <w:p>
            <w:pPr>
              <w:spacing w:after="0"/>
            </w:pPr>
            <w:r>
              <w:rPr>
                <w:b/>
                <w:color w:val="081F3F"/>
              </w:rPr>
            </w:r>
            <w:r>
              <w:rPr>
                <w:rFonts w:ascii="Arial" w:hAnsi="Arial"/>
                <w:b w:val="0"/>
                <w:color w:val="081F3F"/>
                <w:sz w:val="16"/>
              </w:rPr>
              <w:t>ColumnHeadersDefaultCellStyle.Padding</w:t>
            </w:r>
          </w:p>
        </w:tc>
        <w:tc>
          <w:tcPr>
            <w:tcW w:type="dxa" w:w="5976"/>
            <w:vAlign w:val="center"/>
          </w:tcPr>
          <w:p>
            <w:pPr>
              <w:spacing w:after="0"/>
            </w:pPr>
            <w:r/>
            <w:r>
              <w:rPr>
                <w:rFonts w:ascii="Arial" w:hAnsi="Arial"/>
                <w:b w:val="0"/>
                <w:color w:val="081F3F"/>
                <w:sz w:val="16"/>
              </w:rPr>
              <w:t>6, 0, 0, 0</w:t>
            </w:r>
          </w:p>
        </w:tc>
      </w:tr>
    </w:tbl>
    <w:p>
      <w:pPr>
        <w:spacing w:after="40"/>
      </w:pPr>
    </w:p>
    <w:p>
      <w:pPr>
        <w:pStyle w:val="Heading3"/>
      </w:pPr>
      <w:r>
        <w:t>Columnas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081F3F"/>
          </w:tcPr>
          <w:p>
            <w:pPr>
              <w:spacing w:after="0"/>
            </w:pPr>
            <w:r/>
            <w:r>
              <w:rPr>
                <w:rFonts w:ascii="Arial" w:hAnsi="Arial"/>
                <w:b/>
                <w:color w:val="FFFFFF"/>
                <w:sz w:val="15"/>
              </w:rPr>
              <w:t>Name</w:t>
            </w:r>
          </w:p>
        </w:tc>
        <w:tc>
          <w:tcPr>
            <w:tcW w:type="dxa" w:w="2016"/>
            <w:vAlign w:val="center"/>
            <w:shd w:fill="081F3F"/>
          </w:tcPr>
          <w:p>
            <w:pPr>
              <w:spacing w:after="0"/>
            </w:pPr>
            <w:r/>
            <w:r>
              <w:rPr>
                <w:rFonts w:ascii="Arial" w:hAnsi="Arial"/>
                <w:b/>
                <w:color w:val="FFFFFF"/>
                <w:sz w:val="15"/>
              </w:rPr>
              <w:t>HeaderText</w:t>
            </w:r>
          </w:p>
        </w:tc>
        <w:tc>
          <w:tcPr>
            <w:tcW w:type="dxa" w:w="2592"/>
            <w:vAlign w:val="center"/>
            <w:shd w:fill="081F3F"/>
          </w:tcPr>
          <w:p>
            <w:pPr>
              <w:spacing w:after="0"/>
            </w:pPr>
            <w:r/>
            <w:r>
              <w:rPr>
                <w:rFonts w:ascii="Arial" w:hAnsi="Arial"/>
                <w:b/>
                <w:color w:val="FFFFFF"/>
                <w:sz w:val="15"/>
              </w:rPr>
              <w:t>DataPropertyName</w:t>
            </w:r>
          </w:p>
        </w:tc>
        <w:tc>
          <w:tcPr>
            <w:tcW w:type="dxa" w:w="1296"/>
            <w:vAlign w:val="center"/>
            <w:shd w:fill="081F3F"/>
          </w:tcPr>
          <w:p>
            <w:pPr>
              <w:spacing w:after="0"/>
            </w:pPr>
            <w:r/>
            <w:r>
              <w:rPr>
                <w:rFonts w:ascii="Arial" w:hAnsi="Arial"/>
                <w:b/>
                <w:color w:val="FFFFFF"/>
                <w:sz w:val="15"/>
              </w:rPr>
              <w:t>FillWeight</w:t>
            </w:r>
          </w:p>
        </w:tc>
        <w:tc>
          <w:tcPr>
            <w:tcW w:type="dxa" w:w="2880"/>
            <w:vAlign w:val="center"/>
            <w:shd w:fill="081F3F"/>
          </w:tcPr>
          <w:p>
            <w:pPr>
              <w:spacing w:after="0"/>
            </w:pPr>
            <w:r/>
            <w:r>
              <w:rPr>
                <w:rFonts w:ascii="Arial" w:hAnsi="Arial"/>
                <w:b/>
                <w:color w:val="FFFFFF"/>
                <w:sz w:val="15"/>
              </w:rPr>
              <w:t>Alineación / Formato</w:t>
            </w:r>
          </w:p>
        </w:tc>
      </w:tr>
      <w:tr>
        <w:tc>
          <w:tcPr>
            <w:tcW w:type="dxa" w:w="1800"/>
            <w:vAlign w:val="center"/>
          </w:tcPr>
          <w:p>
            <w:pPr>
              <w:spacing w:after="0"/>
            </w:pPr>
            <w:r>
              <w:rPr>
                <w:b/>
                <w:color w:val="081F3F"/>
              </w:rPr>
            </w:r>
            <w:r>
              <w:rPr>
                <w:rFonts w:ascii="Arial" w:hAnsi="Arial"/>
                <w:b w:val="0"/>
                <w:color w:val="081F3F"/>
                <w:sz w:val="15"/>
              </w:rPr>
              <w:t>colCodigo</w:t>
            </w:r>
          </w:p>
        </w:tc>
        <w:tc>
          <w:tcPr>
            <w:tcW w:type="dxa" w:w="2016"/>
            <w:vAlign w:val="center"/>
          </w:tcPr>
          <w:p>
            <w:pPr>
              <w:spacing w:after="0"/>
            </w:pPr>
            <w:r/>
            <w:r>
              <w:rPr>
                <w:rFonts w:ascii="Arial" w:hAnsi="Arial"/>
                <w:b w:val="0"/>
                <w:color w:val="081F3F"/>
                <w:sz w:val="15"/>
              </w:rPr>
              <w:t>Código</w:t>
            </w:r>
          </w:p>
        </w:tc>
        <w:tc>
          <w:tcPr>
            <w:tcW w:type="dxa" w:w="2592"/>
            <w:vAlign w:val="center"/>
          </w:tcPr>
          <w:p>
            <w:pPr>
              <w:spacing w:after="0"/>
            </w:pPr>
            <w:r/>
            <w:r>
              <w:rPr>
                <w:rFonts w:ascii="Arial" w:hAnsi="Arial"/>
                <w:b w:val="0"/>
                <w:color w:val="081F3F"/>
                <w:sz w:val="15"/>
              </w:rPr>
              <w:t>ProductCode</w:t>
            </w:r>
          </w:p>
        </w:tc>
        <w:tc>
          <w:tcPr>
            <w:tcW w:type="dxa" w:w="1296"/>
            <w:vAlign w:val="center"/>
          </w:tcPr>
          <w:p>
            <w:pPr>
              <w:spacing w:after="0"/>
            </w:pPr>
            <w:r/>
            <w:r>
              <w:rPr>
                <w:rFonts w:ascii="Arial" w:hAnsi="Arial"/>
                <w:b w:val="0"/>
                <w:color w:val="081F3F"/>
                <w:sz w:val="15"/>
              </w:rPr>
              <w:t>90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colNombre</w:t>
            </w:r>
          </w:p>
        </w:tc>
        <w:tc>
          <w:tcPr>
            <w:tcW w:type="dxa" w:w="2016"/>
            <w:vAlign w:val="center"/>
          </w:tcPr>
          <w:p>
            <w:pPr>
              <w:spacing w:after="0"/>
            </w:pPr>
            <w:r/>
            <w:r>
              <w:rPr>
                <w:rFonts w:ascii="Arial" w:hAnsi="Arial"/>
                <w:b w:val="0"/>
                <w:color w:val="081F3F"/>
                <w:sz w:val="15"/>
              </w:rPr>
              <w:t>Producto</w:t>
            </w:r>
          </w:p>
        </w:tc>
        <w:tc>
          <w:tcPr>
            <w:tcW w:type="dxa" w:w="2592"/>
            <w:vAlign w:val="center"/>
          </w:tcPr>
          <w:p>
            <w:pPr>
              <w:spacing w:after="0"/>
            </w:pPr>
            <w:r/>
            <w:r>
              <w:rPr>
                <w:rFonts w:ascii="Arial" w:hAnsi="Arial"/>
                <w:b w:val="0"/>
                <w:color w:val="081F3F"/>
                <w:sz w:val="15"/>
              </w:rPr>
              <w:t>ProductName</w:t>
            </w:r>
          </w:p>
        </w:tc>
        <w:tc>
          <w:tcPr>
            <w:tcW w:type="dxa" w:w="1296"/>
            <w:vAlign w:val="center"/>
          </w:tcPr>
          <w:p>
            <w:pPr>
              <w:spacing w:after="0"/>
            </w:pPr>
            <w:r/>
            <w:r>
              <w:rPr>
                <w:rFonts w:ascii="Arial" w:hAnsi="Arial"/>
                <w:b w:val="0"/>
                <w:color w:val="081F3F"/>
                <w:sz w:val="15"/>
              </w:rPr>
              <w:t>180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colCategoria</w:t>
            </w:r>
          </w:p>
        </w:tc>
        <w:tc>
          <w:tcPr>
            <w:tcW w:type="dxa" w:w="2016"/>
            <w:vAlign w:val="center"/>
          </w:tcPr>
          <w:p>
            <w:pPr>
              <w:spacing w:after="0"/>
            </w:pPr>
            <w:r/>
            <w:r>
              <w:rPr>
                <w:rFonts w:ascii="Arial" w:hAnsi="Arial"/>
                <w:b w:val="0"/>
                <w:color w:val="081F3F"/>
                <w:sz w:val="15"/>
              </w:rPr>
              <w:t>Categoría</w:t>
            </w:r>
          </w:p>
        </w:tc>
        <w:tc>
          <w:tcPr>
            <w:tcW w:type="dxa" w:w="2592"/>
            <w:vAlign w:val="center"/>
          </w:tcPr>
          <w:p>
            <w:pPr>
              <w:spacing w:after="0"/>
            </w:pPr>
            <w:r/>
            <w:r>
              <w:rPr>
                <w:rFonts w:ascii="Arial" w:hAnsi="Arial"/>
                <w:b w:val="0"/>
                <w:color w:val="081F3F"/>
                <w:sz w:val="15"/>
              </w:rPr>
              <w:t>CategoryName</w:t>
            </w:r>
          </w:p>
        </w:tc>
        <w:tc>
          <w:tcPr>
            <w:tcW w:type="dxa" w:w="1296"/>
            <w:vAlign w:val="center"/>
          </w:tcPr>
          <w:p>
            <w:pPr>
              <w:spacing w:after="0"/>
            </w:pPr>
            <w:r/>
            <w:r>
              <w:rPr>
                <w:rFonts w:ascii="Arial" w:hAnsi="Arial"/>
                <w:b w:val="0"/>
                <w:color w:val="081F3F"/>
                <w:sz w:val="15"/>
              </w:rPr>
              <w:t>120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colPrecio</w:t>
            </w:r>
          </w:p>
        </w:tc>
        <w:tc>
          <w:tcPr>
            <w:tcW w:type="dxa" w:w="2016"/>
            <w:vAlign w:val="center"/>
          </w:tcPr>
          <w:p>
            <w:pPr>
              <w:spacing w:after="0"/>
            </w:pPr>
            <w:r/>
            <w:r>
              <w:rPr>
                <w:rFonts w:ascii="Arial" w:hAnsi="Arial"/>
                <w:b w:val="0"/>
                <w:color w:val="081F3F"/>
                <w:sz w:val="15"/>
              </w:rPr>
              <w:t>Precio</w:t>
            </w:r>
          </w:p>
        </w:tc>
        <w:tc>
          <w:tcPr>
            <w:tcW w:type="dxa" w:w="2592"/>
            <w:vAlign w:val="center"/>
          </w:tcPr>
          <w:p>
            <w:pPr>
              <w:spacing w:after="0"/>
            </w:pPr>
            <w:r/>
            <w:r>
              <w:rPr>
                <w:rFonts w:ascii="Arial" w:hAnsi="Arial"/>
                <w:b w:val="0"/>
                <w:color w:val="081F3F"/>
                <w:sz w:val="15"/>
              </w:rPr>
              <w:t>UnitPrice</w:t>
            </w:r>
          </w:p>
        </w:tc>
        <w:tc>
          <w:tcPr>
            <w:tcW w:type="dxa" w:w="1296"/>
            <w:vAlign w:val="center"/>
          </w:tcPr>
          <w:p>
            <w:pPr>
              <w:spacing w:after="0"/>
            </w:pPr>
            <w:r/>
            <w:r>
              <w:rPr>
                <w:rFonts w:ascii="Arial" w:hAnsi="Arial"/>
                <w:b w:val="0"/>
                <w:color w:val="081F3F"/>
                <w:sz w:val="15"/>
              </w:rPr>
              <w:t>90</w:t>
            </w:r>
          </w:p>
        </w:tc>
        <w:tc>
          <w:tcPr>
            <w:tcW w:type="dxa" w:w="2880"/>
            <w:vAlign w:val="center"/>
          </w:tcPr>
          <w:p>
            <w:pPr>
              <w:spacing w:after="0"/>
            </w:pPr>
            <w:r/>
            <w:r>
              <w:rPr>
                <w:rFonts w:ascii="Arial" w:hAnsi="Arial"/>
                <w:b w:val="0"/>
                <w:color w:val="081F3F"/>
                <w:sz w:val="15"/>
              </w:rPr>
              <w:t>Right / C$ #,##0.00</w:t>
            </w:r>
          </w:p>
        </w:tc>
      </w:tr>
      <w:tr>
        <w:tc>
          <w:tcPr>
            <w:tcW w:type="dxa" w:w="1800"/>
            <w:vAlign w:val="center"/>
          </w:tcPr>
          <w:p>
            <w:pPr>
              <w:spacing w:after="0"/>
            </w:pPr>
            <w:r>
              <w:rPr>
                <w:b/>
                <w:color w:val="081F3F"/>
              </w:rPr>
            </w:r>
            <w:r>
              <w:rPr>
                <w:rFonts w:ascii="Arial" w:hAnsi="Arial"/>
                <w:b w:val="0"/>
                <w:color w:val="081F3F"/>
                <w:sz w:val="15"/>
              </w:rPr>
              <w:t>colDisponible</w:t>
            </w:r>
          </w:p>
        </w:tc>
        <w:tc>
          <w:tcPr>
            <w:tcW w:type="dxa" w:w="2016"/>
            <w:vAlign w:val="center"/>
          </w:tcPr>
          <w:p>
            <w:pPr>
              <w:spacing w:after="0"/>
            </w:pPr>
            <w:r/>
            <w:r>
              <w:rPr>
                <w:rFonts w:ascii="Arial" w:hAnsi="Arial"/>
                <w:b w:val="0"/>
                <w:color w:val="081F3F"/>
                <w:sz w:val="15"/>
              </w:rPr>
              <w:t>Disponible</w:t>
            </w:r>
          </w:p>
        </w:tc>
        <w:tc>
          <w:tcPr>
            <w:tcW w:type="dxa" w:w="2592"/>
            <w:vAlign w:val="center"/>
          </w:tcPr>
          <w:p>
            <w:pPr>
              <w:spacing w:after="0"/>
            </w:pPr>
            <w:r/>
            <w:r>
              <w:rPr>
                <w:rFonts w:ascii="Arial" w:hAnsi="Arial"/>
                <w:b w:val="0"/>
                <w:color w:val="081F3F"/>
                <w:sz w:val="15"/>
              </w:rPr>
              <w:t>IsAvailable</w:t>
            </w:r>
          </w:p>
        </w:tc>
        <w:tc>
          <w:tcPr>
            <w:tcW w:type="dxa" w:w="1296"/>
            <w:vAlign w:val="center"/>
          </w:tcPr>
          <w:p>
            <w:pPr>
              <w:spacing w:after="0"/>
            </w:pPr>
            <w:r/>
            <w:r>
              <w:rPr>
                <w:rFonts w:ascii="Arial" w:hAnsi="Arial"/>
                <w:b w:val="0"/>
                <w:color w:val="081F3F"/>
                <w:sz w:val="15"/>
              </w:rPr>
              <w:t>90</w:t>
            </w:r>
          </w:p>
        </w:tc>
        <w:tc>
          <w:tcPr>
            <w:tcW w:type="dxa" w:w="2880"/>
            <w:vAlign w:val="center"/>
          </w:tcPr>
          <w:p>
            <w:pPr>
              <w:spacing w:after="0"/>
            </w:pPr>
            <w:r/>
            <w:r>
              <w:rPr>
                <w:rFonts w:ascii="Arial" w:hAnsi="Arial"/>
                <w:b w:val="0"/>
                <w:color w:val="081F3F"/>
                <w:sz w:val="15"/>
              </w:rPr>
              <w:t>Center / Sí-No</w:t>
            </w:r>
          </w:p>
        </w:tc>
      </w:tr>
      <w:tr>
        <w:tc>
          <w:tcPr>
            <w:tcW w:type="dxa" w:w="1800"/>
            <w:vAlign w:val="center"/>
          </w:tcPr>
          <w:p>
            <w:pPr>
              <w:spacing w:after="0"/>
            </w:pPr>
            <w:r>
              <w:rPr>
                <w:b/>
                <w:color w:val="081F3F"/>
              </w:rPr>
            </w:r>
            <w:r>
              <w:rPr>
                <w:rFonts w:ascii="Arial" w:hAnsi="Arial"/>
                <w:b w:val="0"/>
                <w:color w:val="081F3F"/>
                <w:sz w:val="15"/>
              </w:rPr>
              <w:t>colActivo</w:t>
            </w:r>
          </w:p>
        </w:tc>
        <w:tc>
          <w:tcPr>
            <w:tcW w:type="dxa" w:w="2016"/>
            <w:vAlign w:val="center"/>
          </w:tcPr>
          <w:p>
            <w:pPr>
              <w:spacing w:after="0"/>
            </w:pPr>
            <w:r/>
            <w:r>
              <w:rPr>
                <w:rFonts w:ascii="Arial" w:hAnsi="Arial"/>
                <w:b w:val="0"/>
                <w:color w:val="081F3F"/>
                <w:sz w:val="15"/>
              </w:rPr>
              <w:t>Estado</w:t>
            </w:r>
          </w:p>
        </w:tc>
        <w:tc>
          <w:tcPr>
            <w:tcW w:type="dxa" w:w="2592"/>
            <w:vAlign w:val="center"/>
          </w:tcPr>
          <w:p>
            <w:pPr>
              <w:spacing w:after="0"/>
            </w:pPr>
            <w:r/>
            <w:r>
              <w:rPr>
                <w:rFonts w:ascii="Arial" w:hAnsi="Arial"/>
                <w:b w:val="0"/>
                <w:color w:val="081F3F"/>
                <w:sz w:val="15"/>
              </w:rPr>
              <w:t>IsActive</w:t>
            </w:r>
          </w:p>
        </w:tc>
        <w:tc>
          <w:tcPr>
            <w:tcW w:type="dxa" w:w="1296"/>
            <w:vAlign w:val="center"/>
          </w:tcPr>
          <w:p>
            <w:pPr>
              <w:spacing w:after="0"/>
            </w:pPr>
            <w:r/>
            <w:r>
              <w:rPr>
                <w:rFonts w:ascii="Arial" w:hAnsi="Arial"/>
                <w:b w:val="0"/>
                <w:color w:val="081F3F"/>
                <w:sz w:val="15"/>
              </w:rPr>
              <w:t>90</w:t>
            </w:r>
          </w:p>
        </w:tc>
        <w:tc>
          <w:tcPr>
            <w:tcW w:type="dxa" w:w="2880"/>
            <w:vAlign w:val="center"/>
          </w:tcPr>
          <w:p>
            <w:pPr>
              <w:spacing w:after="0"/>
            </w:pPr>
            <w:r/>
            <w:r>
              <w:rPr>
                <w:rFonts w:ascii="Arial" w:hAnsi="Arial"/>
                <w:b w:val="0"/>
                <w:color w:val="081F3F"/>
                <w:sz w:val="15"/>
              </w:rPr>
              <w:t>Center / Activo-Inactivo</w:t>
            </w:r>
          </w:p>
        </w:tc>
      </w:tr>
    </w:tbl>
    <w:p>
      <w:pPr>
        <w:spacing w:after="40"/>
      </w:pPr>
    </w:p>
    <w:p>
      <w:pPr>
        <w:pStyle w:val="Heading2"/>
      </w:pPr>
      <w:r>
        <w:t>Pestaña tpReceta</w:t>
      </w:r>
    </w:p>
    <w:p>
      <w:pPr>
        <w:spacing w:after="100"/>
        <w:ind w:left="173"/>
      </w:pPr>
      <w:r>
        <w:rPr>
          <w:b/>
          <w:color w:val="081F3F"/>
        </w:rPr>
        <w:t>Paso 1. Crear la pestaña.</w:t>
      </w:r>
      <w:r>
        <w:rPr>
          <w:sz w:val="20"/>
        </w:rPr>
        <w:br/>
        <w:t>Text = Receta. El TabPage debe usar BackColor = #F5F7FA.</w:t>
      </w:r>
    </w:p>
    <w:p>
      <w:pPr>
        <w:spacing w:after="100"/>
        <w:ind w:left="173"/>
      </w:pPr>
      <w:r>
        <w:rPr>
          <w:b/>
          <w:color w:val="081F3F"/>
        </w:rPr>
        <w:t>Paso 2. Agregar pnlSeleccionReceta.</w:t>
      </w:r>
      <w:r>
        <w:rPr>
          <w:sz w:val="20"/>
        </w:rPr>
        <w:br/>
        <w:t>Dock = Top, Height = 62, BackColor = White, Padding = 10,8,10,8.</w:t>
      </w:r>
    </w:p>
    <w:p>
      <w:pPr>
        <w:spacing w:after="100"/>
        <w:ind w:left="173"/>
      </w:pPr>
      <w:r>
        <w:rPr>
          <w:b/>
          <w:color w:val="081F3F"/>
        </w:rPr>
        <w:t>Paso 3. Agregar cmbProductoReceta.</w:t>
      </w:r>
      <w:r>
        <w:rPr>
          <w:sz w:val="20"/>
        </w:rPr>
        <w:br/>
        <w:t>Dock = Fill, DropDownStyle = DropDownList, Font = Century Gothic 9F. Al seleccionar un producto, cargar su receta.</w:t>
      </w:r>
    </w:p>
    <w:p>
      <w:pPr>
        <w:spacing w:after="100"/>
        <w:ind w:left="173"/>
      </w:pPr>
      <w:r>
        <w:rPr>
          <w:b/>
          <w:color w:val="081F3F"/>
        </w:rPr>
        <w:t>Paso 4. Agregar dgvReceta.</w:t>
      </w:r>
      <w:r>
        <w:rPr>
          <w:sz w:val="20"/>
        </w:rPr>
        <w:br/>
        <w:t>Dock = Fill y usar la misma plantilla visual de DataGridView.</w:t>
      </w:r>
    </w:p>
    <w:p>
      <w:pPr>
        <w:spacing w:after="100"/>
        <w:ind w:left="173"/>
      </w:pPr>
      <w:r>
        <w:rPr>
          <w:b/>
          <w:color w:val="081F3F"/>
        </w:rPr>
        <w:t>Paso 5. Agregar pnlAccionesReceta.</w:t>
      </w:r>
      <w:r>
        <w:rPr>
          <w:sz w:val="20"/>
        </w:rPr>
        <w:br/>
        <w:t>Dock = Bottom, Height = 58, BackColor = White. Botones: btnAgregarIngrediente, btnEditarIngrediente, btnQuitarIngrediente, btnGuardarReceta.</w:t>
      </w:r>
    </w:p>
    <w:p>
      <w:pPr>
        <w:spacing w:after="100"/>
        <w:ind w:left="173"/>
      </w:pPr>
      <w:r>
        <w:rPr>
          <w:b/>
          <w:color w:val="081F3F"/>
        </w:rPr>
        <w:t>Paso 6. No crear FrmReceta.</w:t>
      </w:r>
      <w:r>
        <w:rPr>
          <w:sz w:val="20"/>
        </w:rPr>
        <w:br/>
        <w:t>La gestión de recetas permanece dentro de FrmProductos, tal como establece el documento de módulos.</w:t>
      </w:r>
    </w:p>
    <w:p>
      <w:pPr>
        <w:pStyle w:val="Heading2"/>
      </w:pPr>
      <w:r>
        <w:t>DataGridView de Receta: configuración exacta</w:t>
      </w:r>
    </w:p>
    <w:p>
      <w:pPr>
        <w:spacing w:after="140"/>
      </w:pPr>
      <w:r>
        <w:t>Crear el DataGridView desde el diseñador y configurarlo manualmente. La recomendación es desactivar la generación automática de columnas y crear cada columna con el nombre indicado.</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81F3F"/>
          </w:tcPr>
          <w:p>
            <w:pPr>
              <w:spacing w:after="0"/>
            </w:pPr>
            <w:r/>
            <w:r>
              <w:rPr>
                <w:rFonts w:ascii="Arial" w:hAnsi="Arial"/>
                <w:b/>
                <w:color w:val="FFFFFF"/>
                <w:sz w:val="16"/>
              </w:rPr>
              <w:t>Propiedad</w:t>
            </w:r>
          </w:p>
        </w:tc>
        <w:tc>
          <w:tcPr>
            <w:tcW w:type="dxa" w:w="3456"/>
            <w:vAlign w:val="center"/>
            <w:shd w:fill="081F3F"/>
          </w:tcPr>
          <w:p>
            <w:pPr>
              <w:spacing w:after="0"/>
            </w:pPr>
            <w:r/>
            <w:r>
              <w:rPr>
                <w:rFonts w:ascii="Arial" w:hAnsi="Arial"/>
                <w:b/>
                <w:color w:val="FFFFFF"/>
                <w:sz w:val="16"/>
              </w:rPr>
              <w:t>Valor</w:t>
            </w:r>
          </w:p>
        </w:tc>
        <w:tc>
          <w:tcPr>
            <w:tcW w:type="dxa" w:w="4392"/>
            <w:vAlign w:val="center"/>
            <w:shd w:fill="081F3F"/>
          </w:tcPr>
          <w:p>
            <w:pPr>
              <w:spacing w:after="0"/>
            </w:pPr>
            <w:r/>
            <w:r>
              <w:rPr>
                <w:rFonts w:ascii="Arial" w:hAnsi="Arial"/>
                <w:b/>
                <w:color w:val="FFFFFF"/>
                <w:sz w:val="16"/>
              </w:rPr>
              <w:t>Motivo</w:t>
            </w:r>
          </w:p>
        </w:tc>
      </w:tr>
      <w:tr>
        <w:tc>
          <w:tcPr>
            <w:tcW w:type="dxa" w:w="2880"/>
            <w:vAlign w:val="center"/>
          </w:tcPr>
          <w:p>
            <w:pPr>
              <w:spacing w:after="0"/>
            </w:pPr>
            <w:r>
              <w:rPr>
                <w:b/>
                <w:color w:val="081F3F"/>
              </w:rPr>
            </w:r>
            <w:r>
              <w:rPr>
                <w:rFonts w:ascii="Arial" w:hAnsi="Arial"/>
                <w:b w:val="0"/>
                <w:color w:val="081F3F"/>
                <w:sz w:val="16"/>
              </w:rPr>
              <w:t>Name</w:t>
            </w:r>
          </w:p>
        </w:tc>
        <w:tc>
          <w:tcPr>
            <w:tcW w:type="dxa" w:w="3456"/>
            <w:vAlign w:val="center"/>
          </w:tcPr>
          <w:p>
            <w:pPr>
              <w:spacing w:after="0"/>
            </w:pPr>
            <w:r/>
            <w:r>
              <w:rPr>
                <w:rFonts w:ascii="Arial" w:hAnsi="Arial"/>
                <w:b w:val="0"/>
                <w:color w:val="081F3F"/>
                <w:sz w:val="16"/>
              </w:rPr>
              <w:t>dgvReceta</w:t>
            </w:r>
          </w:p>
        </w:tc>
        <w:tc>
          <w:tcPr>
            <w:tcW w:type="dxa" w:w="4392"/>
            <w:vAlign w:val="center"/>
          </w:tcPr>
          <w:p>
            <w:pPr>
              <w:spacing w:after="0"/>
            </w:pPr>
            <w:r/>
            <w:r>
              <w:rPr>
                <w:rFonts w:ascii="Arial" w:hAnsi="Arial"/>
                <w:b w:val="0"/>
                <w:color w:val="081F3F"/>
                <w:sz w:val="16"/>
              </w:rPr>
              <w:t>Nombre exacto del control.</w:t>
            </w:r>
          </w:p>
        </w:tc>
      </w:tr>
      <w:tr>
        <w:tc>
          <w:tcPr>
            <w:tcW w:type="dxa" w:w="2880"/>
            <w:vAlign w:val="center"/>
          </w:tcPr>
          <w:p>
            <w:pPr>
              <w:spacing w:after="0"/>
            </w:pPr>
            <w:r>
              <w:rPr>
                <w:b/>
                <w:color w:val="081F3F"/>
              </w:rPr>
            </w:r>
            <w:r>
              <w:rPr>
                <w:rFonts w:ascii="Arial" w:hAnsi="Arial"/>
                <w:b w:val="0"/>
                <w:color w:val="081F3F"/>
                <w:sz w:val="16"/>
              </w:rPr>
              <w:t>Dock</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Debe crecer con el panel contenedor.</w:t>
            </w:r>
          </w:p>
        </w:tc>
      </w:tr>
      <w:tr>
        <w:tc>
          <w:tcPr>
            <w:tcW w:type="dxa" w:w="2880"/>
            <w:vAlign w:val="center"/>
          </w:tcPr>
          <w:p>
            <w:pPr>
              <w:spacing w:after="0"/>
            </w:pPr>
            <w:r>
              <w:rPr>
                <w:b/>
                <w:color w:val="081F3F"/>
              </w:rPr>
            </w:r>
            <w:r>
              <w:rPr>
                <w:rFonts w:ascii="Arial" w:hAnsi="Arial"/>
                <w:b w:val="0"/>
                <w:color w:val="081F3F"/>
                <w:sz w:val="16"/>
              </w:rPr>
              <w:t>AutoGenerateColumns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columnas se definirán manualmente.</w:t>
            </w:r>
          </w:p>
        </w:tc>
      </w:tr>
      <w:tr>
        <w:tc>
          <w:tcPr>
            <w:tcW w:type="dxa" w:w="2880"/>
            <w:vAlign w:val="center"/>
          </w:tcPr>
          <w:p>
            <w:pPr>
              <w:spacing w:after="0"/>
            </w:pPr>
            <w:r>
              <w:rPr>
                <w:b/>
                <w:color w:val="081F3F"/>
              </w:rPr>
            </w:r>
            <w:r>
              <w:rPr>
                <w:rFonts w:ascii="Arial" w:hAnsi="Arial"/>
                <w:b w:val="0"/>
                <w:color w:val="081F3F"/>
                <w:sz w:val="16"/>
              </w:rPr>
              <w:t>AllowUserToAddRows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El usuario no agrega filas directamente.</w:t>
            </w:r>
          </w:p>
        </w:tc>
      </w:tr>
      <w:tr>
        <w:tc>
          <w:tcPr>
            <w:tcW w:type="dxa" w:w="2880"/>
            <w:vAlign w:val="center"/>
          </w:tcPr>
          <w:p>
            <w:pPr>
              <w:spacing w:after="0"/>
            </w:pPr>
            <w:r>
              <w:rPr>
                <w:b/>
                <w:color w:val="081F3F"/>
              </w:rPr>
            </w:r>
            <w:r>
              <w:rPr>
                <w:rFonts w:ascii="Arial" w:hAnsi="Arial"/>
                <w:b w:val="0"/>
                <w:color w:val="081F3F"/>
                <w:sz w:val="16"/>
              </w:rPr>
              <w:t>AllowUserToDeleteRows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operaciones se hacen mediante botones.</w:t>
            </w:r>
          </w:p>
        </w:tc>
      </w:tr>
      <w:tr>
        <w:tc>
          <w:tcPr>
            <w:tcW w:type="dxa" w:w="2880"/>
            <w:vAlign w:val="center"/>
          </w:tcPr>
          <w:p>
            <w:pPr>
              <w:spacing w:after="0"/>
            </w:pPr>
            <w:r>
              <w:rPr>
                <w:b/>
                <w:color w:val="081F3F"/>
              </w:rPr>
            </w:r>
            <w:r>
              <w:rPr>
                <w:rFonts w:ascii="Arial" w:hAnsi="Arial"/>
                <w:b w:val="0"/>
                <w:color w:val="081F3F"/>
                <w:sz w:val="16"/>
              </w:rPr>
              <w:t>AllowUserToResizeRows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Evita alterar la altura de las filas.</w:t>
            </w:r>
          </w:p>
        </w:tc>
      </w:tr>
      <w:tr>
        <w:tc>
          <w:tcPr>
            <w:tcW w:type="dxa" w:w="2880"/>
            <w:vAlign w:val="center"/>
          </w:tcPr>
          <w:p>
            <w:pPr>
              <w:spacing w:after="0"/>
            </w:pPr>
            <w:r>
              <w:rPr>
                <w:b/>
                <w:color w:val="081F3F"/>
              </w:rPr>
            </w:r>
            <w:r>
              <w:rPr>
                <w:rFonts w:ascii="Arial" w:hAnsi="Arial"/>
                <w:b w:val="0"/>
                <w:color w:val="081F3F"/>
                <w:sz w:val="16"/>
              </w:rPr>
              <w:t>ReadOnly</w:t>
            </w:r>
          </w:p>
        </w:tc>
        <w:tc>
          <w:tcPr>
            <w:tcW w:type="dxa" w:w="3456"/>
            <w:vAlign w:val="center"/>
          </w:tcPr>
          <w:p>
            <w:pPr>
              <w:spacing w:after="0"/>
            </w:pPr>
            <w:r/>
            <w:r>
              <w:rPr>
                <w:rFonts w:ascii="Arial" w:hAnsi="Arial"/>
                <w:b w:val="0"/>
                <w:color w:val="081F3F"/>
                <w:sz w:val="16"/>
              </w:rPr>
              <w:t>True</w:t>
            </w:r>
          </w:p>
        </w:tc>
        <w:tc>
          <w:tcPr>
            <w:tcW w:type="dxa" w:w="4392"/>
            <w:vAlign w:val="center"/>
          </w:tcPr>
          <w:p>
            <w:pPr>
              <w:spacing w:after="0"/>
            </w:pPr>
            <w:r/>
            <w:r>
              <w:rPr>
                <w:rFonts w:ascii="Arial" w:hAnsi="Arial"/>
                <w:b w:val="0"/>
                <w:color w:val="081F3F"/>
                <w:sz w:val="16"/>
              </w:rPr>
              <w:t>Consulta; las modificaciones se hacen por formularios/acciones.</w:t>
            </w:r>
          </w:p>
        </w:tc>
      </w:tr>
      <w:tr>
        <w:tc>
          <w:tcPr>
            <w:tcW w:type="dxa" w:w="2880"/>
            <w:vAlign w:val="center"/>
          </w:tcPr>
          <w:p>
            <w:pPr>
              <w:spacing w:after="0"/>
            </w:pPr>
            <w:r>
              <w:rPr>
                <w:b/>
                <w:color w:val="081F3F"/>
              </w:rPr>
            </w:r>
            <w:r>
              <w:rPr>
                <w:rFonts w:ascii="Arial" w:hAnsi="Arial"/>
                <w:b w:val="0"/>
                <w:color w:val="081F3F"/>
                <w:sz w:val="16"/>
              </w:rPr>
              <w:t>MultiSelect</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Una fila seleccionada a la vez.</w:t>
            </w:r>
          </w:p>
        </w:tc>
      </w:tr>
      <w:tr>
        <w:tc>
          <w:tcPr>
            <w:tcW w:type="dxa" w:w="2880"/>
            <w:vAlign w:val="center"/>
          </w:tcPr>
          <w:p>
            <w:pPr>
              <w:spacing w:after="0"/>
            </w:pPr>
            <w:r>
              <w:rPr>
                <w:b/>
                <w:color w:val="081F3F"/>
              </w:rPr>
            </w:r>
            <w:r>
              <w:rPr>
                <w:rFonts w:ascii="Arial" w:hAnsi="Arial"/>
                <w:b w:val="0"/>
                <w:color w:val="081F3F"/>
                <w:sz w:val="16"/>
              </w:rPr>
              <w:t>SelectionMode</w:t>
            </w:r>
          </w:p>
        </w:tc>
        <w:tc>
          <w:tcPr>
            <w:tcW w:type="dxa" w:w="3456"/>
            <w:vAlign w:val="center"/>
          </w:tcPr>
          <w:p>
            <w:pPr>
              <w:spacing w:after="0"/>
            </w:pPr>
            <w:r/>
            <w:r>
              <w:rPr>
                <w:rFonts w:ascii="Arial" w:hAnsi="Arial"/>
                <w:b w:val="0"/>
                <w:color w:val="081F3F"/>
                <w:sz w:val="16"/>
              </w:rPr>
              <w:t>FullRowSelect</w:t>
            </w:r>
          </w:p>
        </w:tc>
        <w:tc>
          <w:tcPr>
            <w:tcW w:type="dxa" w:w="4392"/>
            <w:vAlign w:val="center"/>
          </w:tcPr>
          <w:p>
            <w:pPr>
              <w:spacing w:after="0"/>
            </w:pPr>
            <w:r/>
            <w:r>
              <w:rPr>
                <w:rFonts w:ascii="Arial" w:hAnsi="Arial"/>
                <w:b w:val="0"/>
                <w:color w:val="081F3F"/>
                <w:sz w:val="16"/>
              </w:rPr>
              <w:t>Toda la fila representa el registro.</w:t>
            </w:r>
          </w:p>
        </w:tc>
      </w:tr>
      <w:tr>
        <w:tc>
          <w:tcPr>
            <w:tcW w:type="dxa" w:w="2880"/>
            <w:vAlign w:val="center"/>
          </w:tcPr>
          <w:p>
            <w:pPr>
              <w:spacing w:after="0"/>
            </w:pPr>
            <w:r>
              <w:rPr>
                <w:b/>
                <w:color w:val="081F3F"/>
              </w:rPr>
            </w:r>
            <w:r>
              <w:rPr>
                <w:rFonts w:ascii="Arial" w:hAnsi="Arial"/>
                <w:b w:val="0"/>
                <w:color w:val="081F3F"/>
                <w:sz w:val="16"/>
              </w:rPr>
              <w:t>RowHeadersVisible</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No se necesita el encabezado de fila lateral.</w:t>
            </w:r>
          </w:p>
        </w:tc>
      </w:tr>
      <w:tr>
        <w:tc>
          <w:tcPr>
            <w:tcW w:type="dxa" w:w="2880"/>
            <w:vAlign w:val="center"/>
          </w:tcPr>
          <w:p>
            <w:pPr>
              <w:spacing w:after="0"/>
            </w:pPr>
            <w:r>
              <w:rPr>
                <w:b/>
                <w:color w:val="081F3F"/>
              </w:rPr>
            </w:r>
            <w:r>
              <w:rPr>
                <w:rFonts w:ascii="Arial" w:hAnsi="Arial"/>
                <w:b w:val="0"/>
                <w:color w:val="081F3F"/>
                <w:sz w:val="16"/>
              </w:rPr>
              <w:t>EnableHeadersVisualStyles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Permite aplicar el estilo de Ocean Desk.</w:t>
            </w:r>
          </w:p>
        </w:tc>
      </w:tr>
      <w:tr>
        <w:tc>
          <w:tcPr>
            <w:tcW w:type="dxa" w:w="2880"/>
            <w:vAlign w:val="center"/>
          </w:tcPr>
          <w:p>
            <w:pPr>
              <w:spacing w:after="0"/>
            </w:pPr>
            <w:r>
              <w:rPr>
                <w:b/>
                <w:color w:val="081F3F"/>
              </w:rPr>
            </w:r>
            <w:r>
              <w:rPr>
                <w:rFonts w:ascii="Arial" w:hAnsi="Arial"/>
                <w:b w:val="0"/>
                <w:color w:val="081F3F"/>
                <w:sz w:val="16"/>
              </w:rPr>
              <w:t>AutoSizeColumnsMode</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Las columnas reparten el ancho disponible.</w:t>
            </w:r>
          </w:p>
        </w:tc>
      </w:tr>
      <w:tr>
        <w:tc>
          <w:tcPr>
            <w:tcW w:type="dxa" w:w="2880"/>
            <w:vAlign w:val="center"/>
          </w:tcPr>
          <w:p>
            <w:pPr>
              <w:spacing w:after="0"/>
            </w:pPr>
            <w:r>
              <w:rPr>
                <w:b/>
                <w:color w:val="081F3F"/>
              </w:rPr>
            </w:r>
            <w:r>
              <w:rPr>
                <w:rFonts w:ascii="Arial" w:hAnsi="Arial"/>
                <w:b w:val="0"/>
                <w:color w:val="081F3F"/>
                <w:sz w:val="16"/>
              </w:rPr>
              <w:t>BorderStyle</w:t>
            </w:r>
          </w:p>
        </w:tc>
        <w:tc>
          <w:tcPr>
            <w:tcW w:type="dxa" w:w="3456"/>
            <w:vAlign w:val="center"/>
          </w:tcPr>
          <w:p>
            <w:pPr>
              <w:spacing w:after="0"/>
            </w:pPr>
            <w:r/>
            <w:r>
              <w:rPr>
                <w:rFonts w:ascii="Arial" w:hAnsi="Arial"/>
                <w:b w:val="0"/>
                <w:color w:val="081F3F"/>
                <w:sz w:val="16"/>
              </w:rPr>
              <w:t>None</w:t>
            </w:r>
          </w:p>
        </w:tc>
        <w:tc>
          <w:tcPr>
            <w:tcW w:type="dxa" w:w="4392"/>
            <w:vAlign w:val="center"/>
          </w:tcPr>
          <w:p>
            <w:pPr>
              <w:spacing w:after="0"/>
            </w:pPr>
            <w:r/>
            <w:r>
              <w:rPr>
                <w:rFonts w:ascii="Arial" w:hAnsi="Arial"/>
                <w:b w:val="0"/>
                <w:color w:val="081F3F"/>
                <w:sz w:val="16"/>
              </w:rPr>
              <w:t>Sin borde externo.</w:t>
            </w:r>
          </w:p>
        </w:tc>
      </w:tr>
      <w:tr>
        <w:tc>
          <w:tcPr>
            <w:tcW w:type="dxa" w:w="2880"/>
            <w:vAlign w:val="center"/>
          </w:tcPr>
          <w:p>
            <w:pPr>
              <w:spacing w:after="0"/>
            </w:pPr>
            <w:r>
              <w:rPr>
                <w:b/>
                <w:color w:val="081F3F"/>
              </w:rPr>
            </w:r>
            <w:r>
              <w:rPr>
                <w:rFonts w:ascii="Arial" w:hAnsi="Arial"/>
                <w:b w:val="0"/>
                <w:color w:val="081F3F"/>
                <w:sz w:val="16"/>
              </w:rPr>
              <w:t>CellBorderStyle</w:t>
            </w:r>
          </w:p>
        </w:tc>
        <w:tc>
          <w:tcPr>
            <w:tcW w:type="dxa" w:w="3456"/>
            <w:vAlign w:val="center"/>
          </w:tcPr>
          <w:p>
            <w:pPr>
              <w:spacing w:after="0"/>
            </w:pPr>
            <w:r/>
            <w:r>
              <w:rPr>
                <w:rFonts w:ascii="Arial" w:hAnsi="Arial"/>
                <w:b w:val="0"/>
                <w:color w:val="081F3F"/>
                <w:sz w:val="16"/>
              </w:rPr>
              <w:t>SingleHorizontal</w:t>
            </w:r>
          </w:p>
        </w:tc>
        <w:tc>
          <w:tcPr>
            <w:tcW w:type="dxa" w:w="4392"/>
            <w:vAlign w:val="center"/>
          </w:tcPr>
          <w:p>
            <w:pPr>
              <w:spacing w:after="0"/>
            </w:pPr>
            <w:r/>
            <w:r>
              <w:rPr>
                <w:rFonts w:ascii="Arial" w:hAnsi="Arial"/>
                <w:b w:val="0"/>
                <w:color w:val="081F3F"/>
                <w:sz w:val="16"/>
              </w:rPr>
              <w:t>Separación horizontal limpia.</w:t>
            </w:r>
          </w:p>
        </w:tc>
      </w:tr>
      <w:tr>
        <w:tc>
          <w:tcPr>
            <w:tcW w:type="dxa" w:w="2880"/>
            <w:vAlign w:val="center"/>
          </w:tcPr>
          <w:p>
            <w:pPr>
              <w:spacing w:after="0"/>
            </w:pPr>
            <w:r>
              <w:rPr>
                <w:b/>
                <w:color w:val="081F3F"/>
              </w:rPr>
            </w:r>
            <w:r>
              <w:rPr>
                <w:rFonts w:ascii="Arial" w:hAnsi="Arial"/>
                <w:b w:val="0"/>
                <w:color w:val="081F3F"/>
                <w:sz w:val="16"/>
              </w:rPr>
              <w:t>GridColor</w:t>
            </w:r>
          </w:p>
        </w:tc>
        <w:tc>
          <w:tcPr>
            <w:tcW w:type="dxa" w:w="3456"/>
            <w:vAlign w:val="center"/>
          </w:tcPr>
          <w:p>
            <w:pPr>
              <w:spacing w:after="0"/>
            </w:pPr>
            <w:r/>
            <w:r>
              <w:rPr>
                <w:rFonts w:ascii="Arial" w:hAnsi="Arial"/>
                <w:b w:val="0"/>
                <w:color w:val="081F3F"/>
                <w:sz w:val="16"/>
              </w:rPr>
              <w:t>Color.FromArgb(230, 234, 238)</w:t>
            </w:r>
          </w:p>
        </w:tc>
        <w:tc>
          <w:tcPr>
            <w:tcW w:type="dxa" w:w="4392"/>
            <w:vAlign w:val="center"/>
          </w:tcPr>
          <w:p>
            <w:pPr>
              <w:spacing w:after="0"/>
            </w:pPr>
            <w:r/>
            <w:r>
              <w:rPr>
                <w:rFonts w:ascii="Arial" w:hAnsi="Arial"/>
                <w:b w:val="0"/>
                <w:color w:val="081F3F"/>
                <w:sz w:val="16"/>
              </w:rPr>
              <w:t>Línea discreta.</w:t>
            </w:r>
          </w:p>
        </w:tc>
      </w:tr>
      <w:tr>
        <w:tc>
          <w:tcPr>
            <w:tcW w:type="dxa" w:w="2880"/>
            <w:vAlign w:val="center"/>
          </w:tcPr>
          <w:p>
            <w:pPr>
              <w:spacing w:after="0"/>
            </w:pPr>
            <w:r>
              <w:rPr>
                <w:b/>
                <w:color w:val="081F3F"/>
              </w:rPr>
            </w:r>
            <w:r>
              <w:rPr>
                <w:rFonts w:ascii="Arial" w:hAnsi="Arial"/>
                <w:b w:val="0"/>
                <w:color w:val="081F3F"/>
                <w:sz w:val="16"/>
              </w:rPr>
              <w:t>RowTemplate.Height</w:t>
            </w:r>
          </w:p>
        </w:tc>
        <w:tc>
          <w:tcPr>
            <w:tcW w:type="dxa" w:w="3456"/>
            <w:vAlign w:val="center"/>
          </w:tcPr>
          <w:p>
            <w:pPr>
              <w:spacing w:after="0"/>
            </w:pPr>
            <w:r/>
            <w:r>
              <w:rPr>
                <w:rFonts w:ascii="Arial" w:hAnsi="Arial"/>
                <w:b w:val="0"/>
                <w:color w:val="081F3F"/>
                <w:sz w:val="16"/>
              </w:rPr>
              <w:t>38</w:t>
            </w:r>
          </w:p>
        </w:tc>
        <w:tc>
          <w:tcPr>
            <w:tcW w:type="dxa" w:w="4392"/>
            <w:vAlign w:val="center"/>
          </w:tcPr>
          <w:p>
            <w:pPr>
              <w:spacing w:after="0"/>
            </w:pPr>
            <w:r/>
            <w:r>
              <w:rPr>
                <w:rFonts w:ascii="Arial" w:hAnsi="Arial"/>
                <w:b w:val="0"/>
                <w:color w:val="081F3F"/>
                <w:sz w:val="16"/>
              </w:rPr>
              <w:t>Altura uniforme.</w:t>
            </w:r>
          </w:p>
        </w:tc>
      </w:tr>
      <w:tr>
        <w:tc>
          <w:tcPr>
            <w:tcW w:type="dxa" w:w="2880"/>
            <w:vAlign w:val="center"/>
          </w:tcPr>
          <w:p>
            <w:pPr>
              <w:spacing w:after="0"/>
            </w:pPr>
            <w:r>
              <w:rPr>
                <w:b/>
                <w:color w:val="081F3F"/>
              </w:rPr>
            </w:r>
            <w:r>
              <w:rPr>
                <w:rFonts w:ascii="Arial" w:hAnsi="Arial"/>
                <w:b w:val="0"/>
                <w:color w:val="081F3F"/>
                <w:sz w:val="16"/>
              </w:rPr>
              <w:t>ColumnHeadersHeightSizeMode</w:t>
            </w:r>
          </w:p>
        </w:tc>
        <w:tc>
          <w:tcPr>
            <w:tcW w:type="dxa" w:w="3456"/>
            <w:vAlign w:val="center"/>
          </w:tcPr>
          <w:p>
            <w:pPr>
              <w:spacing w:after="0"/>
            </w:pPr>
            <w:r/>
            <w:r>
              <w:rPr>
                <w:rFonts w:ascii="Arial" w:hAnsi="Arial"/>
                <w:b w:val="0"/>
                <w:color w:val="081F3F"/>
                <w:sz w:val="16"/>
              </w:rPr>
              <w:t>AutoSize</w:t>
            </w:r>
          </w:p>
        </w:tc>
        <w:tc>
          <w:tcPr>
            <w:tcW w:type="dxa" w:w="4392"/>
            <w:vAlign w:val="center"/>
          </w:tcPr>
          <w:p>
            <w:pPr>
              <w:spacing w:after="0"/>
            </w:pPr>
            <w:r/>
            <w:r>
              <w:rPr>
                <w:rFonts w:ascii="Arial" w:hAnsi="Arial"/>
                <w:b w:val="0"/>
                <w:color w:val="081F3F"/>
                <w:sz w:val="16"/>
              </w:rPr>
              <w:t>Conservar el comportamiento de los formularios actuales.</w:t>
            </w:r>
          </w:p>
        </w:tc>
      </w:tr>
    </w:tbl>
    <w:p>
      <w:pPr>
        <w:spacing w:after="40"/>
      </w:pPr>
    </w:p>
    <w:p>
      <w:pPr>
        <w:pStyle w:val="Heading3"/>
      </w:pPr>
      <w:r>
        <w:t>Estilo de filas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081F3F"/>
          </w:tcPr>
          <w:p>
            <w:pPr>
              <w:spacing w:after="0"/>
            </w:pPr>
            <w:r/>
            <w:r>
              <w:rPr>
                <w:rFonts w:ascii="Arial" w:hAnsi="Arial"/>
                <w:b/>
                <w:color w:val="FFFFFF"/>
                <w:sz w:val="16"/>
              </w:rPr>
              <w:t>Propiedad</w:t>
            </w:r>
          </w:p>
        </w:tc>
        <w:tc>
          <w:tcPr>
            <w:tcW w:type="dxa" w:w="5976"/>
            <w:vAlign w:val="center"/>
            <w:shd w:fill="081F3F"/>
          </w:tcPr>
          <w:p>
            <w:pPr>
              <w:spacing w:after="0"/>
            </w:pPr>
            <w:r/>
            <w:r>
              <w:rPr>
                <w:rFonts w:ascii="Arial" w:hAnsi="Arial"/>
                <w:b/>
                <w:color w:val="FFFFFF"/>
                <w:sz w:val="16"/>
              </w:rPr>
              <w:t>Valor</w:t>
            </w:r>
          </w:p>
        </w:tc>
      </w:tr>
      <w:tr>
        <w:tc>
          <w:tcPr>
            <w:tcW w:type="dxa" w:w="4752"/>
            <w:vAlign w:val="center"/>
          </w:tcPr>
          <w:p>
            <w:pPr>
              <w:spacing w:after="0"/>
            </w:pPr>
            <w:r>
              <w:rPr>
                <w:b/>
                <w:color w:val="081F3F"/>
              </w:rPr>
            </w:r>
            <w:r>
              <w:rPr>
                <w:rFonts w:ascii="Arial" w:hAnsi="Arial"/>
                <w:b w:val="0"/>
                <w:color w:val="081F3F"/>
                <w:sz w:val="16"/>
              </w:rPr>
              <w:t>DefaultCellStyle.BackColor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DefaultCellStyle.ForeColor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DefaultCellStyle.SelectionBackColor</w:t>
            </w:r>
          </w:p>
        </w:tc>
        <w:tc>
          <w:tcPr>
            <w:tcW w:type="dxa" w:w="5976"/>
            <w:vAlign w:val="center"/>
          </w:tcPr>
          <w:p>
            <w:pPr>
              <w:spacing w:after="0"/>
            </w:pPr>
            <w:r/>
            <w:r>
              <w:rPr>
                <w:rFonts w:ascii="Arial" w:hAnsi="Arial"/>
                <w:b w:val="0"/>
                <w:color w:val="081F3F"/>
                <w:sz w:val="16"/>
              </w:rPr>
              <w:t>#E0EAF0</w:t>
            </w:r>
          </w:p>
        </w:tc>
      </w:tr>
      <w:tr>
        <w:tc>
          <w:tcPr>
            <w:tcW w:type="dxa" w:w="4752"/>
            <w:vAlign w:val="center"/>
          </w:tcPr>
          <w:p>
            <w:pPr>
              <w:spacing w:after="0"/>
            </w:pPr>
            <w:r>
              <w:rPr>
                <w:b/>
                <w:color w:val="081F3F"/>
              </w:rPr>
            </w:r>
            <w:r>
              <w:rPr>
                <w:rFonts w:ascii="Arial" w:hAnsi="Arial"/>
                <w:b w:val="0"/>
                <w:color w:val="081F3F"/>
                <w:sz w:val="16"/>
              </w:rPr>
              <w:t>DefaultCellStyle.SelectionForeColor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AlternatingRowsDefaultCellStyle.BackColor</w:t>
            </w:r>
          </w:p>
        </w:tc>
        <w:tc>
          <w:tcPr>
            <w:tcW w:type="dxa" w:w="5976"/>
            <w:vAlign w:val="center"/>
          </w:tcPr>
          <w:p>
            <w:pPr>
              <w:spacing w:after="0"/>
            </w:pPr>
            <w:r/>
            <w:r>
              <w:rPr>
                <w:rFonts w:ascii="Arial" w:hAnsi="Arial"/>
                <w:b w:val="0"/>
                <w:color w:val="081F3F"/>
                <w:sz w:val="16"/>
              </w:rPr>
              <w:t>#F8FAFC</w:t>
            </w:r>
          </w:p>
        </w:tc>
      </w:tr>
      <w:tr>
        <w:tc>
          <w:tcPr>
            <w:tcW w:type="dxa" w:w="4752"/>
            <w:vAlign w:val="center"/>
          </w:tcPr>
          <w:p>
            <w:pPr>
              <w:spacing w:after="0"/>
            </w:pPr>
            <w:r>
              <w:rPr>
                <w:b/>
                <w:color w:val="081F3F"/>
              </w:rPr>
            </w:r>
            <w:r>
              <w:rPr>
                <w:rFonts w:ascii="Arial" w:hAnsi="Arial"/>
                <w:b w:val="0"/>
                <w:color w:val="081F3F"/>
                <w:sz w:val="16"/>
              </w:rPr>
              <w:t>AlternatingRowsDefaultCellStyle.Font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ColumnHeadersDefaultCellStyle.BackColor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ColumnHeadersDefaultCellStyle.ForeColor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ColumnHeadersDefaultCellStyle.Font</w:t>
            </w:r>
          </w:p>
        </w:tc>
        <w:tc>
          <w:tcPr>
            <w:tcW w:type="dxa" w:w="5976"/>
            <w:vAlign w:val="center"/>
          </w:tcPr>
          <w:p>
            <w:pPr>
              <w:spacing w:after="0"/>
            </w:pPr>
            <w:r/>
            <w:r>
              <w:rPr>
                <w:rFonts w:ascii="Arial" w:hAnsi="Arial"/>
                <w:b w:val="0"/>
                <w:color w:val="081F3F"/>
                <w:sz w:val="16"/>
              </w:rPr>
              <w:t>Century Gothic, 9F, Bold</w:t>
            </w:r>
          </w:p>
        </w:tc>
      </w:tr>
      <w:tr>
        <w:tc>
          <w:tcPr>
            <w:tcW w:type="dxa" w:w="4752"/>
            <w:vAlign w:val="center"/>
          </w:tcPr>
          <w:p>
            <w:pPr>
              <w:spacing w:after="0"/>
            </w:pPr>
            <w:r>
              <w:rPr>
                <w:b/>
                <w:color w:val="081F3F"/>
              </w:rPr>
            </w:r>
            <w:r>
              <w:rPr>
                <w:rFonts w:ascii="Arial" w:hAnsi="Arial"/>
                <w:b w:val="0"/>
                <w:color w:val="081F3F"/>
                <w:sz w:val="16"/>
              </w:rPr>
              <w:t>ColumnHeadersDefaultCellStyle.Padding</w:t>
            </w:r>
          </w:p>
        </w:tc>
        <w:tc>
          <w:tcPr>
            <w:tcW w:type="dxa" w:w="5976"/>
            <w:vAlign w:val="center"/>
          </w:tcPr>
          <w:p>
            <w:pPr>
              <w:spacing w:after="0"/>
            </w:pPr>
            <w:r/>
            <w:r>
              <w:rPr>
                <w:rFonts w:ascii="Arial" w:hAnsi="Arial"/>
                <w:b w:val="0"/>
                <w:color w:val="081F3F"/>
                <w:sz w:val="16"/>
              </w:rPr>
              <w:t>6, 0, 0, 0</w:t>
            </w:r>
          </w:p>
        </w:tc>
      </w:tr>
    </w:tbl>
    <w:p>
      <w:pPr>
        <w:spacing w:after="40"/>
      </w:pPr>
    </w:p>
    <w:p>
      <w:pPr>
        <w:pStyle w:val="Heading3"/>
      </w:pPr>
      <w:r>
        <w:t>Columnas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081F3F"/>
          </w:tcPr>
          <w:p>
            <w:pPr>
              <w:spacing w:after="0"/>
            </w:pPr>
            <w:r/>
            <w:r>
              <w:rPr>
                <w:rFonts w:ascii="Arial" w:hAnsi="Arial"/>
                <w:b/>
                <w:color w:val="FFFFFF"/>
                <w:sz w:val="15"/>
              </w:rPr>
              <w:t>Name</w:t>
            </w:r>
          </w:p>
        </w:tc>
        <w:tc>
          <w:tcPr>
            <w:tcW w:type="dxa" w:w="2016"/>
            <w:vAlign w:val="center"/>
            <w:shd w:fill="081F3F"/>
          </w:tcPr>
          <w:p>
            <w:pPr>
              <w:spacing w:after="0"/>
            </w:pPr>
            <w:r/>
            <w:r>
              <w:rPr>
                <w:rFonts w:ascii="Arial" w:hAnsi="Arial"/>
                <w:b/>
                <w:color w:val="FFFFFF"/>
                <w:sz w:val="15"/>
              </w:rPr>
              <w:t>HeaderText</w:t>
            </w:r>
          </w:p>
        </w:tc>
        <w:tc>
          <w:tcPr>
            <w:tcW w:type="dxa" w:w="2592"/>
            <w:vAlign w:val="center"/>
            <w:shd w:fill="081F3F"/>
          </w:tcPr>
          <w:p>
            <w:pPr>
              <w:spacing w:after="0"/>
            </w:pPr>
            <w:r/>
            <w:r>
              <w:rPr>
                <w:rFonts w:ascii="Arial" w:hAnsi="Arial"/>
                <w:b/>
                <w:color w:val="FFFFFF"/>
                <w:sz w:val="15"/>
              </w:rPr>
              <w:t>DataPropertyName</w:t>
            </w:r>
          </w:p>
        </w:tc>
        <w:tc>
          <w:tcPr>
            <w:tcW w:type="dxa" w:w="1296"/>
            <w:vAlign w:val="center"/>
            <w:shd w:fill="081F3F"/>
          </w:tcPr>
          <w:p>
            <w:pPr>
              <w:spacing w:after="0"/>
            </w:pPr>
            <w:r/>
            <w:r>
              <w:rPr>
                <w:rFonts w:ascii="Arial" w:hAnsi="Arial"/>
                <w:b/>
                <w:color w:val="FFFFFF"/>
                <w:sz w:val="15"/>
              </w:rPr>
              <w:t>FillWeight</w:t>
            </w:r>
          </w:p>
        </w:tc>
        <w:tc>
          <w:tcPr>
            <w:tcW w:type="dxa" w:w="2880"/>
            <w:vAlign w:val="center"/>
            <w:shd w:fill="081F3F"/>
          </w:tcPr>
          <w:p>
            <w:pPr>
              <w:spacing w:after="0"/>
            </w:pPr>
            <w:r/>
            <w:r>
              <w:rPr>
                <w:rFonts w:ascii="Arial" w:hAnsi="Arial"/>
                <w:b/>
                <w:color w:val="FFFFFF"/>
                <w:sz w:val="15"/>
              </w:rPr>
              <w:t>Alineación / Formato</w:t>
            </w:r>
          </w:p>
        </w:tc>
      </w:tr>
      <w:tr>
        <w:tc>
          <w:tcPr>
            <w:tcW w:type="dxa" w:w="1800"/>
            <w:vAlign w:val="center"/>
          </w:tcPr>
          <w:p>
            <w:pPr>
              <w:spacing w:after="0"/>
            </w:pPr>
            <w:r>
              <w:rPr>
                <w:b/>
                <w:color w:val="081F3F"/>
              </w:rPr>
            </w:r>
            <w:r>
              <w:rPr>
                <w:rFonts w:ascii="Arial" w:hAnsi="Arial"/>
                <w:b w:val="0"/>
                <w:color w:val="081F3F"/>
                <w:sz w:val="15"/>
              </w:rPr>
              <w:t>colIngrediente</w:t>
            </w:r>
          </w:p>
        </w:tc>
        <w:tc>
          <w:tcPr>
            <w:tcW w:type="dxa" w:w="2016"/>
            <w:vAlign w:val="center"/>
          </w:tcPr>
          <w:p>
            <w:pPr>
              <w:spacing w:after="0"/>
            </w:pPr>
            <w:r/>
            <w:r>
              <w:rPr>
                <w:rFonts w:ascii="Arial" w:hAnsi="Arial"/>
                <w:b w:val="0"/>
                <w:color w:val="081F3F"/>
                <w:sz w:val="15"/>
              </w:rPr>
              <w:t>Ingrediente</w:t>
            </w:r>
          </w:p>
        </w:tc>
        <w:tc>
          <w:tcPr>
            <w:tcW w:type="dxa" w:w="2592"/>
            <w:vAlign w:val="center"/>
          </w:tcPr>
          <w:p>
            <w:pPr>
              <w:spacing w:after="0"/>
            </w:pPr>
            <w:r/>
            <w:r>
              <w:rPr>
                <w:rFonts w:ascii="Arial" w:hAnsi="Arial"/>
                <w:b w:val="0"/>
                <w:color w:val="081F3F"/>
                <w:sz w:val="15"/>
              </w:rPr>
              <w:t>IngredientName</w:t>
            </w:r>
          </w:p>
        </w:tc>
        <w:tc>
          <w:tcPr>
            <w:tcW w:type="dxa" w:w="1296"/>
            <w:vAlign w:val="center"/>
          </w:tcPr>
          <w:p>
            <w:pPr>
              <w:spacing w:after="0"/>
            </w:pPr>
            <w:r/>
            <w:r>
              <w:rPr>
                <w:rFonts w:ascii="Arial" w:hAnsi="Arial"/>
                <w:b w:val="0"/>
                <w:color w:val="081F3F"/>
                <w:sz w:val="15"/>
              </w:rPr>
              <w:t>210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colUnidadReceta</w:t>
            </w:r>
          </w:p>
        </w:tc>
        <w:tc>
          <w:tcPr>
            <w:tcW w:type="dxa" w:w="2016"/>
            <w:vAlign w:val="center"/>
          </w:tcPr>
          <w:p>
            <w:pPr>
              <w:spacing w:after="0"/>
            </w:pPr>
            <w:r/>
            <w:r>
              <w:rPr>
                <w:rFonts w:ascii="Arial" w:hAnsi="Arial"/>
                <w:b w:val="0"/>
                <w:color w:val="081F3F"/>
                <w:sz w:val="15"/>
              </w:rPr>
              <w:t>Unidad</w:t>
            </w:r>
          </w:p>
        </w:tc>
        <w:tc>
          <w:tcPr>
            <w:tcW w:type="dxa" w:w="2592"/>
            <w:vAlign w:val="center"/>
          </w:tcPr>
          <w:p>
            <w:pPr>
              <w:spacing w:after="0"/>
            </w:pPr>
            <w:r/>
            <w:r>
              <w:rPr>
                <w:rFonts w:ascii="Arial" w:hAnsi="Arial"/>
                <w:b w:val="0"/>
                <w:color w:val="081F3F"/>
                <w:sz w:val="15"/>
              </w:rPr>
              <w:t>UnitName</w:t>
            </w:r>
          </w:p>
        </w:tc>
        <w:tc>
          <w:tcPr>
            <w:tcW w:type="dxa" w:w="1296"/>
            <w:vAlign w:val="center"/>
          </w:tcPr>
          <w:p>
            <w:pPr>
              <w:spacing w:after="0"/>
            </w:pPr>
            <w:r/>
            <w:r>
              <w:rPr>
                <w:rFonts w:ascii="Arial" w:hAnsi="Arial"/>
                <w:b w:val="0"/>
                <w:color w:val="081F3F"/>
                <w:sz w:val="15"/>
              </w:rPr>
              <w:t>90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colCantidadReceta</w:t>
            </w:r>
          </w:p>
        </w:tc>
        <w:tc>
          <w:tcPr>
            <w:tcW w:type="dxa" w:w="2016"/>
            <w:vAlign w:val="center"/>
          </w:tcPr>
          <w:p>
            <w:pPr>
              <w:spacing w:after="0"/>
            </w:pPr>
            <w:r/>
            <w:r>
              <w:rPr>
                <w:rFonts w:ascii="Arial" w:hAnsi="Arial"/>
                <w:b w:val="0"/>
                <w:color w:val="081F3F"/>
                <w:sz w:val="15"/>
              </w:rPr>
              <w:t>Cantidad</w:t>
            </w:r>
          </w:p>
        </w:tc>
        <w:tc>
          <w:tcPr>
            <w:tcW w:type="dxa" w:w="2592"/>
            <w:vAlign w:val="center"/>
          </w:tcPr>
          <w:p>
            <w:pPr>
              <w:spacing w:after="0"/>
            </w:pPr>
            <w:r/>
            <w:r>
              <w:rPr>
                <w:rFonts w:ascii="Arial" w:hAnsi="Arial"/>
                <w:b w:val="0"/>
                <w:color w:val="081F3F"/>
                <w:sz w:val="15"/>
              </w:rPr>
              <w:t>Quantity</w:t>
            </w:r>
          </w:p>
        </w:tc>
        <w:tc>
          <w:tcPr>
            <w:tcW w:type="dxa" w:w="1296"/>
            <w:vAlign w:val="center"/>
          </w:tcPr>
          <w:p>
            <w:pPr>
              <w:spacing w:after="0"/>
            </w:pPr>
            <w:r/>
            <w:r>
              <w:rPr>
                <w:rFonts w:ascii="Arial" w:hAnsi="Arial"/>
                <w:b w:val="0"/>
                <w:color w:val="081F3F"/>
                <w:sz w:val="15"/>
              </w:rPr>
              <w:t>100</w:t>
            </w:r>
          </w:p>
        </w:tc>
        <w:tc>
          <w:tcPr>
            <w:tcW w:type="dxa" w:w="2880"/>
            <w:vAlign w:val="center"/>
          </w:tcPr>
          <w:p>
            <w:pPr>
              <w:spacing w:after="0"/>
            </w:pPr>
            <w:r/>
            <w:r>
              <w:rPr>
                <w:rFonts w:ascii="Arial" w:hAnsi="Arial"/>
                <w:b w:val="0"/>
                <w:color w:val="081F3F"/>
                <w:sz w:val="15"/>
              </w:rPr>
              <w:t>Right / #,##0.00</w:t>
            </w:r>
          </w:p>
        </w:tc>
      </w:tr>
    </w:tbl>
    <w:p>
      <w:pPr>
        <w:spacing w:after="40"/>
      </w:pPr>
    </w:p>
    <w:p>
      <w:pPr>
        <w:pStyle w:val="Heading2"/>
      </w:pPr>
      <w:r>
        <w:t>Flujo visual esperado</w:t>
      </w:r>
    </w:p>
    <w:p>
      <w:pPr>
        <w:spacing w:after="140"/>
      </w:pPr>
      <w:r>
        <w:t>Productos → Buscar producto → Seleccionar fila → Cargar datos al panel izquierdo → Editar/guardar → Seleccionar pestaña Receta → Elegir producto → Agregar/editar/quitar ingredientes → Guardar receta.</w:t>
      </w:r>
    </w:p>
    <w:p>
      <w:r>
        <w:br w:type="page"/>
      </w:r>
    </w:p>
    <w:p>
      <w:pPr>
        <w:pStyle w:val="Heading1"/>
      </w:pPr>
      <w:r>
        <w:t>3. Módulo Inventario — FrmInventario</w:t>
      </w:r>
    </w:p>
    <w:p>
      <w:pPr>
        <w:spacing w:after="160"/>
      </w:pPr>
      <w:r>
        <w:rPr>
          <w:b/>
          <w:color w:val="087EA4"/>
        </w:rPr>
        <w:t>Responsable de diseño: Elieser</w:t>
      </w:r>
    </w:p>
    <w:p>
      <w:pPr>
        <w:spacing w:after="140"/>
      </w:pPr>
      <w:r>
        <w:t>Objetivo funcional: Controlar existencias, entradas, salidas, ajustes, pérdidas, productos dañados, vencimientos y consultas de movimientos.</w:t>
      </w:r>
    </w:p>
    <w:p>
      <w:pPr>
        <w:spacing w:after="140"/>
      </w:pPr>
      <w:r>
        <w:t>Funciones tomadas del documento base: Consultar existencias actuales; registrar entradas y salidas; registrar ajustes; controlar stock bajo; registrar pérdidas y dañados; controlar perecederos; consultar movimientos; actualizar existencias automáticamente a partir de compras y ventas.</w:t>
      </w:r>
    </w:p>
    <w:p>
      <w:pPr>
        <w:spacing w:after="140"/>
      </w:pPr>
      <w:r>
        <w:t>Integración con Ocean Desk: El módulo debe leer la información definida en Productos y reflejar el resultado de compras y ventas. El documento diferencia explícitamente: Productos define qué existe; Inventario controla cuánto existe y qué movimientos ocurrieron.</w:t>
      </w:r>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Decisión de diseño</w:t>
            </w:r>
          </w:p>
          <w:p>
            <w:pPr>
              <w:spacing w:after="0"/>
            </w:pPr>
            <w:r>
              <w:t>El módulo se dividirá en dos pestañas: Existencias y Movimientos. Así el usuario puede distinguir el estado actual de la bodega del historial que explica cómo llegó a ese estado.</w:t>
            </w:r>
          </w:p>
        </w:tc>
      </w:tr>
    </w:tbl>
    <w:p>
      <w:pPr>
        <w:spacing w:after="40"/>
      </w:pPr>
    </w:p>
    <w:p>
      <w:pPr>
        <w:pStyle w:val="Heading2"/>
      </w:pPr>
      <w:r>
        <w:t>Paso a paso: estructura</w:t>
      </w:r>
    </w:p>
    <w:p>
      <w:pPr>
        <w:spacing w:after="100"/>
        <w:ind w:left="173"/>
      </w:pPr>
      <w:r>
        <w:rPr>
          <w:b/>
          <w:color w:val="081F3F"/>
        </w:rPr>
        <w:t>Paso 1. Crear FrmInventario.</w:t>
      </w:r>
      <w:r>
        <w:rPr>
          <w:sz w:val="20"/>
        </w:rPr>
        <w:br/>
        <w:t>Aplicar ClientSize 940 x 830, FormBorderStyle None, AutoScaleMode Dpi, BackColor #F5F7FA.</w:t>
      </w:r>
    </w:p>
    <w:p>
      <w:pPr>
        <w:spacing w:after="100"/>
        <w:ind w:left="173"/>
      </w:pPr>
      <w:r>
        <w:rPr>
          <w:b/>
          <w:color w:val="081F3F"/>
        </w:rPr>
        <w:t>Paso 2. Crear pnlFiltros.</w:t>
      </w:r>
      <w:r>
        <w:rPr>
          <w:sz w:val="20"/>
        </w:rPr>
        <w:br/>
        <w:t>Dock = Top, Height = 78, BackColor White, Padding 12,8,12,8.</w:t>
      </w:r>
    </w:p>
    <w:p>
      <w:pPr>
        <w:spacing w:after="100"/>
        <w:ind w:left="173"/>
      </w:pPr>
      <w:r>
        <w:rPr>
          <w:b/>
          <w:color w:val="081F3F"/>
        </w:rPr>
        <w:t>Paso 3. Crear tlpFiltros.</w:t>
      </w:r>
      <w:r>
        <w:rPr>
          <w:sz w:val="20"/>
        </w:rPr>
        <w:br/>
        <w:t>Dock = Fill. Distribuir búsqueda, categoría, estado de stock y filtro de vencimiento. Usar Margin 0.</w:t>
      </w:r>
    </w:p>
    <w:p>
      <w:pPr>
        <w:spacing w:after="100"/>
        <w:ind w:left="173"/>
      </w:pPr>
      <w:r>
        <w:rPr>
          <w:b/>
          <w:color w:val="081F3F"/>
        </w:rPr>
        <w:t>Paso 4. Crear tcInventario.</w:t>
      </w:r>
      <w:r>
        <w:rPr>
          <w:sz w:val="20"/>
        </w:rPr>
        <w:br/>
        <w:t>Dock = Fill, ubicado dentro de pnlContenido. TabPages: tpExistencias y tpMovimientos.</w:t>
      </w:r>
    </w:p>
    <w:p>
      <w:pPr>
        <w:spacing w:after="100"/>
        <w:ind w:left="173"/>
      </w:pPr>
      <w:r>
        <w:rPr>
          <w:b/>
          <w:color w:val="081F3F"/>
        </w:rPr>
        <w:t>Paso 5. Crear pnlAccionesInventario.</w:t>
      </w:r>
      <w:r>
        <w:rPr>
          <w:sz w:val="20"/>
        </w:rPr>
        <w:br/>
        <w:t>En tpExistencias, Dock = Bottom, Height = 58, White. Enviar acciones de entrada/salida/ajuste a botones.</w:t>
      </w:r>
    </w:p>
    <w:p>
      <w:pPr>
        <w:spacing w:after="100"/>
        <w:ind w:left="173"/>
      </w:pPr>
      <w:r>
        <w:rPr>
          <w:b/>
          <w:color w:val="081F3F"/>
        </w:rPr>
        <w:t>Paso 6. Crear DGV.</w:t>
      </w:r>
      <w:r>
        <w:rPr>
          <w:sz w:val="20"/>
        </w:rPr>
        <w:br/>
        <w:t>Dock = Fill y dejarlo al final del árbol de su pestaña para que no tape la barra inferior.</w:t>
      </w:r>
    </w:p>
    <w:p>
      <w:pPr>
        <w:pStyle w:val="Heading2"/>
      </w:pPr>
      <w:r>
        <w:t>Barra de filtros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520"/>
            <w:vAlign w:val="center"/>
            <w:shd w:fill="081F3F"/>
          </w:tcPr>
          <w:p>
            <w:pPr>
              <w:spacing w:after="0"/>
            </w:pPr>
            <w:r/>
            <w:r>
              <w:rPr>
                <w:rFonts w:ascii="Arial" w:hAnsi="Arial"/>
                <w:b/>
                <w:color w:val="FFFFFF"/>
                <w:sz w:val="15"/>
              </w:rPr>
              <w:t>Nombre</w:t>
            </w:r>
          </w:p>
        </w:tc>
        <w:tc>
          <w:tcPr>
            <w:tcW w:type="dxa" w:w="1584"/>
            <w:vAlign w:val="center"/>
            <w:shd w:fill="081F3F"/>
          </w:tcPr>
          <w:p>
            <w:pPr>
              <w:spacing w:after="0"/>
            </w:pPr>
            <w:r/>
            <w:r>
              <w:rPr>
                <w:rFonts w:ascii="Arial" w:hAnsi="Arial"/>
                <w:b/>
                <w:color w:val="FFFFFF"/>
                <w:sz w:val="15"/>
              </w:rPr>
              <w:t>Control</w:t>
            </w:r>
          </w:p>
        </w:tc>
        <w:tc>
          <w:tcPr>
            <w:tcW w:type="dxa" w:w="1080"/>
            <w:vAlign w:val="center"/>
            <w:shd w:fill="081F3F"/>
          </w:tcPr>
          <w:p>
            <w:pPr>
              <w:spacing w:after="0"/>
            </w:pPr>
            <w:r/>
            <w:r>
              <w:rPr>
                <w:rFonts w:ascii="Arial" w:hAnsi="Arial"/>
                <w:b/>
                <w:color w:val="FFFFFF"/>
                <w:sz w:val="15"/>
              </w:rPr>
              <w:t>Dock</w:t>
            </w:r>
          </w:p>
        </w:tc>
        <w:tc>
          <w:tcPr>
            <w:tcW w:type="dxa" w:w="1728"/>
            <w:vAlign w:val="center"/>
            <w:shd w:fill="081F3F"/>
          </w:tcPr>
          <w:p>
            <w:pPr>
              <w:spacing w:after="0"/>
            </w:pPr>
            <w:r/>
            <w:r>
              <w:rPr>
                <w:rFonts w:ascii="Arial" w:hAnsi="Arial"/>
                <w:b/>
                <w:color w:val="FFFFFF"/>
                <w:sz w:val="15"/>
              </w:rPr>
              <w:t>Tamaño</w:t>
            </w:r>
          </w:p>
        </w:tc>
        <w:tc>
          <w:tcPr>
            <w:tcW w:type="dxa" w:w="1296"/>
            <w:vAlign w:val="center"/>
            <w:shd w:fill="081F3F"/>
          </w:tcPr>
          <w:p>
            <w:pPr>
              <w:spacing w:after="0"/>
            </w:pPr>
            <w:r/>
            <w:r>
              <w:rPr>
                <w:rFonts w:ascii="Arial" w:hAnsi="Arial"/>
                <w:b/>
                <w:color w:val="FFFFFF"/>
                <w:sz w:val="15"/>
              </w:rPr>
              <w:t>Color</w:t>
            </w:r>
          </w:p>
        </w:tc>
        <w:tc>
          <w:tcPr>
            <w:tcW w:type="dxa" w:w="2880"/>
            <w:vAlign w:val="center"/>
            <w:shd w:fill="081F3F"/>
          </w:tcPr>
          <w:p>
            <w:pPr>
              <w:spacing w:after="0"/>
            </w:pPr>
            <w:r/>
            <w:r>
              <w:rPr>
                <w:rFonts w:ascii="Arial" w:hAnsi="Arial"/>
                <w:b/>
                <w:color w:val="FFFFFF"/>
                <w:sz w:val="15"/>
              </w:rPr>
              <w:t>Propiedades</w:t>
            </w:r>
          </w:p>
        </w:tc>
      </w:tr>
      <w:tr>
        <w:tc>
          <w:tcPr>
            <w:tcW w:type="dxa" w:w="2520"/>
            <w:vAlign w:val="center"/>
          </w:tcPr>
          <w:p>
            <w:pPr>
              <w:spacing w:after="0"/>
            </w:pPr>
            <w:r>
              <w:rPr>
                <w:b/>
                <w:color w:val="081F3F"/>
              </w:rPr>
            </w:r>
            <w:r>
              <w:rPr>
                <w:rFonts w:ascii="Arial" w:hAnsi="Arial"/>
                <w:b w:val="0"/>
                <w:color w:val="081F3F"/>
                <w:sz w:val="15"/>
              </w:rPr>
              <w:t>txtBuscarInventario</w:t>
            </w:r>
          </w:p>
        </w:tc>
        <w:tc>
          <w:tcPr>
            <w:tcW w:type="dxa" w:w="1584"/>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320 x 32 aprox.</w:t>
            </w:r>
          </w:p>
        </w:tc>
        <w:tc>
          <w:tcPr>
            <w:tcW w:type="dxa" w:w="1296"/>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Century Gothic 10.2; BorderStyle None; MaxLength 150.</w:t>
            </w:r>
          </w:p>
        </w:tc>
      </w:tr>
      <w:tr>
        <w:tc>
          <w:tcPr>
            <w:tcW w:type="dxa" w:w="2520"/>
            <w:vAlign w:val="center"/>
          </w:tcPr>
          <w:p>
            <w:pPr>
              <w:spacing w:after="0"/>
            </w:pPr>
            <w:r>
              <w:rPr>
                <w:b/>
                <w:color w:val="081F3F"/>
              </w:rPr>
            </w:r>
            <w:r>
              <w:rPr>
                <w:rFonts w:ascii="Arial" w:hAnsi="Arial"/>
                <w:b w:val="0"/>
                <w:color w:val="081F3F"/>
                <w:sz w:val="15"/>
              </w:rPr>
              <w:t>cmbCategoriaInventario</w:t>
            </w:r>
          </w:p>
        </w:tc>
        <w:tc>
          <w:tcPr>
            <w:tcW w:type="dxa" w:w="1584"/>
            <w:vAlign w:val="center"/>
          </w:tcPr>
          <w:p>
            <w:pPr>
              <w:spacing w:after="0"/>
            </w:pPr>
            <w:r/>
            <w:r>
              <w:rPr>
                <w:rFonts w:ascii="Arial" w:hAnsi="Arial"/>
                <w:b w:val="0"/>
                <w:color w:val="081F3F"/>
                <w:sz w:val="15"/>
              </w:rPr>
              <w:t>ComboBox</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160 x 28 aprox.</w:t>
            </w:r>
          </w:p>
        </w:tc>
        <w:tc>
          <w:tcPr>
            <w:tcW w:type="dxa" w:w="1296"/>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DropDownList; Century Gothic 9.</w:t>
            </w:r>
          </w:p>
        </w:tc>
      </w:tr>
      <w:tr>
        <w:tc>
          <w:tcPr>
            <w:tcW w:type="dxa" w:w="2520"/>
            <w:vAlign w:val="center"/>
          </w:tcPr>
          <w:p>
            <w:pPr>
              <w:spacing w:after="0"/>
            </w:pPr>
            <w:r>
              <w:rPr>
                <w:b/>
                <w:color w:val="081F3F"/>
              </w:rPr>
            </w:r>
            <w:r>
              <w:rPr>
                <w:rFonts w:ascii="Arial" w:hAnsi="Arial"/>
                <w:b w:val="0"/>
                <w:color w:val="081F3F"/>
                <w:sz w:val="15"/>
              </w:rPr>
              <w:t>cmbEstadoStock</w:t>
            </w:r>
          </w:p>
        </w:tc>
        <w:tc>
          <w:tcPr>
            <w:tcW w:type="dxa" w:w="1584"/>
            <w:vAlign w:val="center"/>
          </w:tcPr>
          <w:p>
            <w:pPr>
              <w:spacing w:after="0"/>
            </w:pPr>
            <w:r/>
            <w:r>
              <w:rPr>
                <w:rFonts w:ascii="Arial" w:hAnsi="Arial"/>
                <w:b w:val="0"/>
                <w:color w:val="081F3F"/>
                <w:sz w:val="15"/>
              </w:rPr>
              <w:t>ComboBox</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160 x 28 aprox.</w:t>
            </w:r>
          </w:p>
        </w:tc>
        <w:tc>
          <w:tcPr>
            <w:tcW w:type="dxa" w:w="1296"/>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Valores: Todos, Normal, Bajo, Agotado.</w:t>
            </w:r>
          </w:p>
        </w:tc>
      </w:tr>
      <w:tr>
        <w:tc>
          <w:tcPr>
            <w:tcW w:type="dxa" w:w="2520"/>
            <w:vAlign w:val="center"/>
          </w:tcPr>
          <w:p>
            <w:pPr>
              <w:spacing w:after="0"/>
            </w:pPr>
            <w:r>
              <w:rPr>
                <w:b/>
                <w:color w:val="081F3F"/>
              </w:rPr>
            </w:r>
            <w:r>
              <w:rPr>
                <w:rFonts w:ascii="Arial" w:hAnsi="Arial"/>
                <w:b w:val="0"/>
                <w:color w:val="081F3F"/>
                <w:sz w:val="15"/>
              </w:rPr>
              <w:t>cmbVencimiento</w:t>
            </w:r>
          </w:p>
        </w:tc>
        <w:tc>
          <w:tcPr>
            <w:tcW w:type="dxa" w:w="1584"/>
            <w:vAlign w:val="center"/>
          </w:tcPr>
          <w:p>
            <w:pPr>
              <w:spacing w:after="0"/>
            </w:pPr>
            <w:r/>
            <w:r>
              <w:rPr>
                <w:rFonts w:ascii="Arial" w:hAnsi="Arial"/>
                <w:b w:val="0"/>
                <w:color w:val="081F3F"/>
                <w:sz w:val="15"/>
              </w:rPr>
              <w:t>ComboBox</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160 x 28 aprox.</w:t>
            </w:r>
          </w:p>
        </w:tc>
        <w:tc>
          <w:tcPr>
            <w:tcW w:type="dxa" w:w="1296"/>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Valores: Todos, Próximos a vencer, Vencidos.</w:t>
            </w:r>
          </w:p>
        </w:tc>
      </w:tr>
      <w:tr>
        <w:tc>
          <w:tcPr>
            <w:tcW w:type="dxa" w:w="2520"/>
            <w:vAlign w:val="center"/>
          </w:tcPr>
          <w:p>
            <w:pPr>
              <w:spacing w:after="0"/>
            </w:pPr>
            <w:r>
              <w:rPr>
                <w:b/>
                <w:color w:val="081F3F"/>
              </w:rPr>
            </w:r>
            <w:r>
              <w:rPr>
                <w:rFonts w:ascii="Arial" w:hAnsi="Arial"/>
                <w:b w:val="0"/>
                <w:color w:val="081F3F"/>
                <w:sz w:val="15"/>
              </w:rPr>
              <w:t>btnRefrescarInventario</w:t>
            </w:r>
          </w:p>
        </w:tc>
        <w:tc>
          <w:tcPr>
            <w:tcW w:type="dxa" w:w="1584"/>
            <w:vAlign w:val="center"/>
          </w:tcPr>
          <w:p>
            <w:pPr>
              <w:spacing w:after="0"/>
            </w:pPr>
            <w:r/>
            <w:r>
              <w:rPr>
                <w:rFonts w:ascii="Arial" w:hAnsi="Arial"/>
                <w:b w:val="0"/>
                <w:color w:val="081F3F"/>
                <w:sz w:val="15"/>
              </w:rPr>
              <w:t>Button</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120 x 42</w:t>
            </w:r>
          </w:p>
        </w:tc>
        <w:tc>
          <w:tcPr>
            <w:tcW w:type="dxa" w:w="1296"/>
            <w:vAlign w:val="center"/>
          </w:tcPr>
          <w:p>
            <w:pPr>
              <w:spacing w:after="0"/>
            </w:pPr>
            <w:r/>
            <w:r>
              <w:rPr>
                <w:rFonts w:ascii="Arial" w:hAnsi="Arial"/>
                <w:b w:val="0"/>
                <w:color w:val="081F3F"/>
                <w:sz w:val="15"/>
              </w:rPr>
              <w:t>#087EA4</w:t>
            </w:r>
          </w:p>
        </w:tc>
        <w:tc>
          <w:tcPr>
            <w:tcW w:type="dxa" w:w="2880"/>
            <w:vAlign w:val="center"/>
          </w:tcPr>
          <w:p>
            <w:pPr>
              <w:spacing w:after="0"/>
            </w:pPr>
            <w:r/>
            <w:r>
              <w:rPr>
                <w:rFonts w:ascii="Arial" w:hAnsi="Arial"/>
                <w:b w:val="0"/>
                <w:color w:val="081F3F"/>
                <w:sz w:val="15"/>
              </w:rPr>
              <w:t>ForeColor White; FlatStyle Flat; BorderSize 0.</w:t>
            </w:r>
          </w:p>
        </w:tc>
      </w:tr>
    </w:tbl>
    <w:p>
      <w:pPr>
        <w:spacing w:after="40"/>
      </w:pPr>
    </w:p>
    <w:p>
      <w:pPr>
        <w:pStyle w:val="Heading2"/>
      </w:pPr>
      <w:r>
        <w:t>DataGridView de Existencias: configuración exacta</w:t>
      </w:r>
    </w:p>
    <w:p>
      <w:pPr>
        <w:spacing w:after="140"/>
      </w:pPr>
      <w:r>
        <w:t>Crear el DataGridView desde el diseñador y configurarlo manualmente. La recomendación es desactivar la generación automática de columnas y crear cada columna con el nombre indicado.</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81F3F"/>
          </w:tcPr>
          <w:p>
            <w:pPr>
              <w:spacing w:after="0"/>
            </w:pPr>
            <w:r/>
            <w:r>
              <w:rPr>
                <w:rFonts w:ascii="Arial" w:hAnsi="Arial"/>
                <w:b/>
                <w:color w:val="FFFFFF"/>
                <w:sz w:val="16"/>
              </w:rPr>
              <w:t>Propiedad</w:t>
            </w:r>
          </w:p>
        </w:tc>
        <w:tc>
          <w:tcPr>
            <w:tcW w:type="dxa" w:w="3456"/>
            <w:vAlign w:val="center"/>
            <w:shd w:fill="081F3F"/>
          </w:tcPr>
          <w:p>
            <w:pPr>
              <w:spacing w:after="0"/>
            </w:pPr>
            <w:r/>
            <w:r>
              <w:rPr>
                <w:rFonts w:ascii="Arial" w:hAnsi="Arial"/>
                <w:b/>
                <w:color w:val="FFFFFF"/>
                <w:sz w:val="16"/>
              </w:rPr>
              <w:t>Valor</w:t>
            </w:r>
          </w:p>
        </w:tc>
        <w:tc>
          <w:tcPr>
            <w:tcW w:type="dxa" w:w="4392"/>
            <w:vAlign w:val="center"/>
            <w:shd w:fill="081F3F"/>
          </w:tcPr>
          <w:p>
            <w:pPr>
              <w:spacing w:after="0"/>
            </w:pPr>
            <w:r/>
            <w:r>
              <w:rPr>
                <w:rFonts w:ascii="Arial" w:hAnsi="Arial"/>
                <w:b/>
                <w:color w:val="FFFFFF"/>
                <w:sz w:val="16"/>
              </w:rPr>
              <w:t>Motivo</w:t>
            </w:r>
          </w:p>
        </w:tc>
      </w:tr>
      <w:tr>
        <w:tc>
          <w:tcPr>
            <w:tcW w:type="dxa" w:w="2880"/>
            <w:vAlign w:val="center"/>
          </w:tcPr>
          <w:p>
            <w:pPr>
              <w:spacing w:after="0"/>
            </w:pPr>
            <w:r>
              <w:rPr>
                <w:b/>
                <w:color w:val="081F3F"/>
              </w:rPr>
            </w:r>
            <w:r>
              <w:rPr>
                <w:rFonts w:ascii="Arial" w:hAnsi="Arial"/>
                <w:b w:val="0"/>
                <w:color w:val="081F3F"/>
                <w:sz w:val="16"/>
              </w:rPr>
              <w:t>Name</w:t>
            </w:r>
          </w:p>
        </w:tc>
        <w:tc>
          <w:tcPr>
            <w:tcW w:type="dxa" w:w="3456"/>
            <w:vAlign w:val="center"/>
          </w:tcPr>
          <w:p>
            <w:pPr>
              <w:spacing w:after="0"/>
            </w:pPr>
            <w:r/>
            <w:r>
              <w:rPr>
                <w:rFonts w:ascii="Arial" w:hAnsi="Arial"/>
                <w:b w:val="0"/>
                <w:color w:val="081F3F"/>
                <w:sz w:val="16"/>
              </w:rPr>
              <w:t>dgvExistencias</w:t>
            </w:r>
          </w:p>
        </w:tc>
        <w:tc>
          <w:tcPr>
            <w:tcW w:type="dxa" w:w="4392"/>
            <w:vAlign w:val="center"/>
          </w:tcPr>
          <w:p>
            <w:pPr>
              <w:spacing w:after="0"/>
            </w:pPr>
            <w:r/>
            <w:r>
              <w:rPr>
                <w:rFonts w:ascii="Arial" w:hAnsi="Arial"/>
                <w:b w:val="0"/>
                <w:color w:val="081F3F"/>
                <w:sz w:val="16"/>
              </w:rPr>
              <w:t>Nombre exacto del control.</w:t>
            </w:r>
          </w:p>
        </w:tc>
      </w:tr>
      <w:tr>
        <w:tc>
          <w:tcPr>
            <w:tcW w:type="dxa" w:w="2880"/>
            <w:vAlign w:val="center"/>
          </w:tcPr>
          <w:p>
            <w:pPr>
              <w:spacing w:after="0"/>
            </w:pPr>
            <w:r>
              <w:rPr>
                <w:b/>
                <w:color w:val="081F3F"/>
              </w:rPr>
            </w:r>
            <w:r>
              <w:rPr>
                <w:rFonts w:ascii="Arial" w:hAnsi="Arial"/>
                <w:b w:val="0"/>
                <w:color w:val="081F3F"/>
                <w:sz w:val="16"/>
              </w:rPr>
              <w:t>Dock</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Debe crecer con el panel contenedor.</w:t>
            </w:r>
          </w:p>
        </w:tc>
      </w:tr>
      <w:tr>
        <w:tc>
          <w:tcPr>
            <w:tcW w:type="dxa" w:w="2880"/>
            <w:vAlign w:val="center"/>
          </w:tcPr>
          <w:p>
            <w:pPr>
              <w:spacing w:after="0"/>
            </w:pPr>
            <w:r>
              <w:rPr>
                <w:b/>
                <w:color w:val="081F3F"/>
              </w:rPr>
            </w:r>
            <w:r>
              <w:rPr>
                <w:rFonts w:ascii="Arial" w:hAnsi="Arial"/>
                <w:b w:val="0"/>
                <w:color w:val="081F3F"/>
                <w:sz w:val="16"/>
              </w:rPr>
              <w:t>AutoGenerateColumns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columnas se definirán manualmente.</w:t>
            </w:r>
          </w:p>
        </w:tc>
      </w:tr>
      <w:tr>
        <w:tc>
          <w:tcPr>
            <w:tcW w:type="dxa" w:w="2880"/>
            <w:vAlign w:val="center"/>
          </w:tcPr>
          <w:p>
            <w:pPr>
              <w:spacing w:after="0"/>
            </w:pPr>
            <w:r>
              <w:rPr>
                <w:b/>
                <w:color w:val="081F3F"/>
              </w:rPr>
            </w:r>
            <w:r>
              <w:rPr>
                <w:rFonts w:ascii="Arial" w:hAnsi="Arial"/>
                <w:b w:val="0"/>
                <w:color w:val="081F3F"/>
                <w:sz w:val="16"/>
              </w:rPr>
              <w:t>AllowUserToAddRows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El usuario no agrega filas directamente.</w:t>
            </w:r>
          </w:p>
        </w:tc>
      </w:tr>
      <w:tr>
        <w:tc>
          <w:tcPr>
            <w:tcW w:type="dxa" w:w="2880"/>
            <w:vAlign w:val="center"/>
          </w:tcPr>
          <w:p>
            <w:pPr>
              <w:spacing w:after="0"/>
            </w:pPr>
            <w:r>
              <w:rPr>
                <w:b/>
                <w:color w:val="081F3F"/>
              </w:rPr>
            </w:r>
            <w:r>
              <w:rPr>
                <w:rFonts w:ascii="Arial" w:hAnsi="Arial"/>
                <w:b w:val="0"/>
                <w:color w:val="081F3F"/>
                <w:sz w:val="16"/>
              </w:rPr>
              <w:t>AllowUserToDeleteRows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operaciones se hacen mediante botones.</w:t>
            </w:r>
          </w:p>
        </w:tc>
      </w:tr>
      <w:tr>
        <w:tc>
          <w:tcPr>
            <w:tcW w:type="dxa" w:w="2880"/>
            <w:vAlign w:val="center"/>
          </w:tcPr>
          <w:p>
            <w:pPr>
              <w:spacing w:after="0"/>
            </w:pPr>
            <w:r>
              <w:rPr>
                <w:b/>
                <w:color w:val="081F3F"/>
              </w:rPr>
            </w:r>
            <w:r>
              <w:rPr>
                <w:rFonts w:ascii="Arial" w:hAnsi="Arial"/>
                <w:b w:val="0"/>
                <w:color w:val="081F3F"/>
                <w:sz w:val="16"/>
              </w:rPr>
              <w:t>AllowUserToResizeRows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Evita alterar la altura de las filas.</w:t>
            </w:r>
          </w:p>
        </w:tc>
      </w:tr>
      <w:tr>
        <w:tc>
          <w:tcPr>
            <w:tcW w:type="dxa" w:w="2880"/>
            <w:vAlign w:val="center"/>
          </w:tcPr>
          <w:p>
            <w:pPr>
              <w:spacing w:after="0"/>
            </w:pPr>
            <w:r>
              <w:rPr>
                <w:b/>
                <w:color w:val="081F3F"/>
              </w:rPr>
            </w:r>
            <w:r>
              <w:rPr>
                <w:rFonts w:ascii="Arial" w:hAnsi="Arial"/>
                <w:b w:val="0"/>
                <w:color w:val="081F3F"/>
                <w:sz w:val="16"/>
              </w:rPr>
              <w:t>ReadOnly</w:t>
            </w:r>
          </w:p>
        </w:tc>
        <w:tc>
          <w:tcPr>
            <w:tcW w:type="dxa" w:w="3456"/>
            <w:vAlign w:val="center"/>
          </w:tcPr>
          <w:p>
            <w:pPr>
              <w:spacing w:after="0"/>
            </w:pPr>
            <w:r/>
            <w:r>
              <w:rPr>
                <w:rFonts w:ascii="Arial" w:hAnsi="Arial"/>
                <w:b w:val="0"/>
                <w:color w:val="081F3F"/>
                <w:sz w:val="16"/>
              </w:rPr>
              <w:t>True</w:t>
            </w:r>
          </w:p>
        </w:tc>
        <w:tc>
          <w:tcPr>
            <w:tcW w:type="dxa" w:w="4392"/>
            <w:vAlign w:val="center"/>
          </w:tcPr>
          <w:p>
            <w:pPr>
              <w:spacing w:after="0"/>
            </w:pPr>
            <w:r/>
            <w:r>
              <w:rPr>
                <w:rFonts w:ascii="Arial" w:hAnsi="Arial"/>
                <w:b w:val="0"/>
                <w:color w:val="081F3F"/>
                <w:sz w:val="16"/>
              </w:rPr>
              <w:t>Consulta; las modificaciones se hacen por formularios/acciones.</w:t>
            </w:r>
          </w:p>
        </w:tc>
      </w:tr>
      <w:tr>
        <w:tc>
          <w:tcPr>
            <w:tcW w:type="dxa" w:w="2880"/>
            <w:vAlign w:val="center"/>
          </w:tcPr>
          <w:p>
            <w:pPr>
              <w:spacing w:after="0"/>
            </w:pPr>
            <w:r>
              <w:rPr>
                <w:b/>
                <w:color w:val="081F3F"/>
              </w:rPr>
            </w:r>
            <w:r>
              <w:rPr>
                <w:rFonts w:ascii="Arial" w:hAnsi="Arial"/>
                <w:b w:val="0"/>
                <w:color w:val="081F3F"/>
                <w:sz w:val="16"/>
              </w:rPr>
              <w:t>MultiSelect</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Una fila seleccionada a la vez.</w:t>
            </w:r>
          </w:p>
        </w:tc>
      </w:tr>
      <w:tr>
        <w:tc>
          <w:tcPr>
            <w:tcW w:type="dxa" w:w="2880"/>
            <w:vAlign w:val="center"/>
          </w:tcPr>
          <w:p>
            <w:pPr>
              <w:spacing w:after="0"/>
            </w:pPr>
            <w:r>
              <w:rPr>
                <w:b/>
                <w:color w:val="081F3F"/>
              </w:rPr>
            </w:r>
            <w:r>
              <w:rPr>
                <w:rFonts w:ascii="Arial" w:hAnsi="Arial"/>
                <w:b w:val="0"/>
                <w:color w:val="081F3F"/>
                <w:sz w:val="16"/>
              </w:rPr>
              <w:t>SelectionMode</w:t>
            </w:r>
          </w:p>
        </w:tc>
        <w:tc>
          <w:tcPr>
            <w:tcW w:type="dxa" w:w="3456"/>
            <w:vAlign w:val="center"/>
          </w:tcPr>
          <w:p>
            <w:pPr>
              <w:spacing w:after="0"/>
            </w:pPr>
            <w:r/>
            <w:r>
              <w:rPr>
                <w:rFonts w:ascii="Arial" w:hAnsi="Arial"/>
                <w:b w:val="0"/>
                <w:color w:val="081F3F"/>
                <w:sz w:val="16"/>
              </w:rPr>
              <w:t>FullRowSelect</w:t>
            </w:r>
          </w:p>
        </w:tc>
        <w:tc>
          <w:tcPr>
            <w:tcW w:type="dxa" w:w="4392"/>
            <w:vAlign w:val="center"/>
          </w:tcPr>
          <w:p>
            <w:pPr>
              <w:spacing w:after="0"/>
            </w:pPr>
            <w:r/>
            <w:r>
              <w:rPr>
                <w:rFonts w:ascii="Arial" w:hAnsi="Arial"/>
                <w:b w:val="0"/>
                <w:color w:val="081F3F"/>
                <w:sz w:val="16"/>
              </w:rPr>
              <w:t>Toda la fila representa el registro.</w:t>
            </w:r>
          </w:p>
        </w:tc>
      </w:tr>
      <w:tr>
        <w:tc>
          <w:tcPr>
            <w:tcW w:type="dxa" w:w="2880"/>
            <w:vAlign w:val="center"/>
          </w:tcPr>
          <w:p>
            <w:pPr>
              <w:spacing w:after="0"/>
            </w:pPr>
            <w:r>
              <w:rPr>
                <w:b/>
                <w:color w:val="081F3F"/>
              </w:rPr>
            </w:r>
            <w:r>
              <w:rPr>
                <w:rFonts w:ascii="Arial" w:hAnsi="Arial"/>
                <w:b w:val="0"/>
                <w:color w:val="081F3F"/>
                <w:sz w:val="16"/>
              </w:rPr>
              <w:t>RowHeadersVisible</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No se necesita el encabezado de fila lateral.</w:t>
            </w:r>
          </w:p>
        </w:tc>
      </w:tr>
      <w:tr>
        <w:tc>
          <w:tcPr>
            <w:tcW w:type="dxa" w:w="2880"/>
            <w:vAlign w:val="center"/>
          </w:tcPr>
          <w:p>
            <w:pPr>
              <w:spacing w:after="0"/>
            </w:pPr>
            <w:r>
              <w:rPr>
                <w:b/>
                <w:color w:val="081F3F"/>
              </w:rPr>
            </w:r>
            <w:r>
              <w:rPr>
                <w:rFonts w:ascii="Arial" w:hAnsi="Arial"/>
                <w:b w:val="0"/>
                <w:color w:val="081F3F"/>
                <w:sz w:val="16"/>
              </w:rPr>
              <w:t>EnableHeadersVisualStyles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Permite aplicar el estilo de Ocean Desk.</w:t>
            </w:r>
          </w:p>
        </w:tc>
      </w:tr>
      <w:tr>
        <w:tc>
          <w:tcPr>
            <w:tcW w:type="dxa" w:w="2880"/>
            <w:vAlign w:val="center"/>
          </w:tcPr>
          <w:p>
            <w:pPr>
              <w:spacing w:after="0"/>
            </w:pPr>
            <w:r>
              <w:rPr>
                <w:b/>
                <w:color w:val="081F3F"/>
              </w:rPr>
            </w:r>
            <w:r>
              <w:rPr>
                <w:rFonts w:ascii="Arial" w:hAnsi="Arial"/>
                <w:b w:val="0"/>
                <w:color w:val="081F3F"/>
                <w:sz w:val="16"/>
              </w:rPr>
              <w:t>AutoSizeColumnsMode</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Las columnas reparten el ancho disponible.</w:t>
            </w:r>
          </w:p>
        </w:tc>
      </w:tr>
      <w:tr>
        <w:tc>
          <w:tcPr>
            <w:tcW w:type="dxa" w:w="2880"/>
            <w:vAlign w:val="center"/>
          </w:tcPr>
          <w:p>
            <w:pPr>
              <w:spacing w:after="0"/>
            </w:pPr>
            <w:r>
              <w:rPr>
                <w:b/>
                <w:color w:val="081F3F"/>
              </w:rPr>
            </w:r>
            <w:r>
              <w:rPr>
                <w:rFonts w:ascii="Arial" w:hAnsi="Arial"/>
                <w:b w:val="0"/>
                <w:color w:val="081F3F"/>
                <w:sz w:val="16"/>
              </w:rPr>
              <w:t>BorderStyle</w:t>
            </w:r>
          </w:p>
        </w:tc>
        <w:tc>
          <w:tcPr>
            <w:tcW w:type="dxa" w:w="3456"/>
            <w:vAlign w:val="center"/>
          </w:tcPr>
          <w:p>
            <w:pPr>
              <w:spacing w:after="0"/>
            </w:pPr>
            <w:r/>
            <w:r>
              <w:rPr>
                <w:rFonts w:ascii="Arial" w:hAnsi="Arial"/>
                <w:b w:val="0"/>
                <w:color w:val="081F3F"/>
                <w:sz w:val="16"/>
              </w:rPr>
              <w:t>None</w:t>
            </w:r>
          </w:p>
        </w:tc>
        <w:tc>
          <w:tcPr>
            <w:tcW w:type="dxa" w:w="4392"/>
            <w:vAlign w:val="center"/>
          </w:tcPr>
          <w:p>
            <w:pPr>
              <w:spacing w:after="0"/>
            </w:pPr>
            <w:r/>
            <w:r>
              <w:rPr>
                <w:rFonts w:ascii="Arial" w:hAnsi="Arial"/>
                <w:b w:val="0"/>
                <w:color w:val="081F3F"/>
                <w:sz w:val="16"/>
              </w:rPr>
              <w:t>Sin borde externo.</w:t>
            </w:r>
          </w:p>
        </w:tc>
      </w:tr>
      <w:tr>
        <w:tc>
          <w:tcPr>
            <w:tcW w:type="dxa" w:w="2880"/>
            <w:vAlign w:val="center"/>
          </w:tcPr>
          <w:p>
            <w:pPr>
              <w:spacing w:after="0"/>
            </w:pPr>
            <w:r>
              <w:rPr>
                <w:b/>
                <w:color w:val="081F3F"/>
              </w:rPr>
            </w:r>
            <w:r>
              <w:rPr>
                <w:rFonts w:ascii="Arial" w:hAnsi="Arial"/>
                <w:b w:val="0"/>
                <w:color w:val="081F3F"/>
                <w:sz w:val="16"/>
              </w:rPr>
              <w:t>CellBorderStyle</w:t>
            </w:r>
          </w:p>
        </w:tc>
        <w:tc>
          <w:tcPr>
            <w:tcW w:type="dxa" w:w="3456"/>
            <w:vAlign w:val="center"/>
          </w:tcPr>
          <w:p>
            <w:pPr>
              <w:spacing w:after="0"/>
            </w:pPr>
            <w:r/>
            <w:r>
              <w:rPr>
                <w:rFonts w:ascii="Arial" w:hAnsi="Arial"/>
                <w:b w:val="0"/>
                <w:color w:val="081F3F"/>
                <w:sz w:val="16"/>
              </w:rPr>
              <w:t>SingleHorizontal</w:t>
            </w:r>
          </w:p>
        </w:tc>
        <w:tc>
          <w:tcPr>
            <w:tcW w:type="dxa" w:w="4392"/>
            <w:vAlign w:val="center"/>
          </w:tcPr>
          <w:p>
            <w:pPr>
              <w:spacing w:after="0"/>
            </w:pPr>
            <w:r/>
            <w:r>
              <w:rPr>
                <w:rFonts w:ascii="Arial" w:hAnsi="Arial"/>
                <w:b w:val="0"/>
                <w:color w:val="081F3F"/>
                <w:sz w:val="16"/>
              </w:rPr>
              <w:t>Separación horizontal limpia.</w:t>
            </w:r>
          </w:p>
        </w:tc>
      </w:tr>
      <w:tr>
        <w:tc>
          <w:tcPr>
            <w:tcW w:type="dxa" w:w="2880"/>
            <w:vAlign w:val="center"/>
          </w:tcPr>
          <w:p>
            <w:pPr>
              <w:spacing w:after="0"/>
            </w:pPr>
            <w:r>
              <w:rPr>
                <w:b/>
                <w:color w:val="081F3F"/>
              </w:rPr>
            </w:r>
            <w:r>
              <w:rPr>
                <w:rFonts w:ascii="Arial" w:hAnsi="Arial"/>
                <w:b w:val="0"/>
                <w:color w:val="081F3F"/>
                <w:sz w:val="16"/>
              </w:rPr>
              <w:t>GridColor</w:t>
            </w:r>
          </w:p>
        </w:tc>
        <w:tc>
          <w:tcPr>
            <w:tcW w:type="dxa" w:w="3456"/>
            <w:vAlign w:val="center"/>
          </w:tcPr>
          <w:p>
            <w:pPr>
              <w:spacing w:after="0"/>
            </w:pPr>
            <w:r/>
            <w:r>
              <w:rPr>
                <w:rFonts w:ascii="Arial" w:hAnsi="Arial"/>
                <w:b w:val="0"/>
                <w:color w:val="081F3F"/>
                <w:sz w:val="16"/>
              </w:rPr>
              <w:t>Color.FromArgb(230, 234, 238)</w:t>
            </w:r>
          </w:p>
        </w:tc>
        <w:tc>
          <w:tcPr>
            <w:tcW w:type="dxa" w:w="4392"/>
            <w:vAlign w:val="center"/>
          </w:tcPr>
          <w:p>
            <w:pPr>
              <w:spacing w:after="0"/>
            </w:pPr>
            <w:r/>
            <w:r>
              <w:rPr>
                <w:rFonts w:ascii="Arial" w:hAnsi="Arial"/>
                <w:b w:val="0"/>
                <w:color w:val="081F3F"/>
                <w:sz w:val="16"/>
              </w:rPr>
              <w:t>Línea discreta.</w:t>
            </w:r>
          </w:p>
        </w:tc>
      </w:tr>
      <w:tr>
        <w:tc>
          <w:tcPr>
            <w:tcW w:type="dxa" w:w="2880"/>
            <w:vAlign w:val="center"/>
          </w:tcPr>
          <w:p>
            <w:pPr>
              <w:spacing w:after="0"/>
            </w:pPr>
            <w:r>
              <w:rPr>
                <w:b/>
                <w:color w:val="081F3F"/>
              </w:rPr>
            </w:r>
            <w:r>
              <w:rPr>
                <w:rFonts w:ascii="Arial" w:hAnsi="Arial"/>
                <w:b w:val="0"/>
                <w:color w:val="081F3F"/>
                <w:sz w:val="16"/>
              </w:rPr>
              <w:t>RowTemplate.Height</w:t>
            </w:r>
          </w:p>
        </w:tc>
        <w:tc>
          <w:tcPr>
            <w:tcW w:type="dxa" w:w="3456"/>
            <w:vAlign w:val="center"/>
          </w:tcPr>
          <w:p>
            <w:pPr>
              <w:spacing w:after="0"/>
            </w:pPr>
            <w:r/>
            <w:r>
              <w:rPr>
                <w:rFonts w:ascii="Arial" w:hAnsi="Arial"/>
                <w:b w:val="0"/>
                <w:color w:val="081F3F"/>
                <w:sz w:val="16"/>
              </w:rPr>
              <w:t>38</w:t>
            </w:r>
          </w:p>
        </w:tc>
        <w:tc>
          <w:tcPr>
            <w:tcW w:type="dxa" w:w="4392"/>
            <w:vAlign w:val="center"/>
          </w:tcPr>
          <w:p>
            <w:pPr>
              <w:spacing w:after="0"/>
            </w:pPr>
            <w:r/>
            <w:r>
              <w:rPr>
                <w:rFonts w:ascii="Arial" w:hAnsi="Arial"/>
                <w:b w:val="0"/>
                <w:color w:val="081F3F"/>
                <w:sz w:val="16"/>
              </w:rPr>
              <w:t>Altura uniforme.</w:t>
            </w:r>
          </w:p>
        </w:tc>
      </w:tr>
      <w:tr>
        <w:tc>
          <w:tcPr>
            <w:tcW w:type="dxa" w:w="2880"/>
            <w:vAlign w:val="center"/>
          </w:tcPr>
          <w:p>
            <w:pPr>
              <w:spacing w:after="0"/>
            </w:pPr>
            <w:r>
              <w:rPr>
                <w:b/>
                <w:color w:val="081F3F"/>
              </w:rPr>
            </w:r>
            <w:r>
              <w:rPr>
                <w:rFonts w:ascii="Arial" w:hAnsi="Arial"/>
                <w:b w:val="0"/>
                <w:color w:val="081F3F"/>
                <w:sz w:val="16"/>
              </w:rPr>
              <w:t>ColumnHeadersHeightSizeMode</w:t>
            </w:r>
          </w:p>
        </w:tc>
        <w:tc>
          <w:tcPr>
            <w:tcW w:type="dxa" w:w="3456"/>
            <w:vAlign w:val="center"/>
          </w:tcPr>
          <w:p>
            <w:pPr>
              <w:spacing w:after="0"/>
            </w:pPr>
            <w:r/>
            <w:r>
              <w:rPr>
                <w:rFonts w:ascii="Arial" w:hAnsi="Arial"/>
                <w:b w:val="0"/>
                <w:color w:val="081F3F"/>
                <w:sz w:val="16"/>
              </w:rPr>
              <w:t>AutoSize</w:t>
            </w:r>
          </w:p>
        </w:tc>
        <w:tc>
          <w:tcPr>
            <w:tcW w:type="dxa" w:w="4392"/>
            <w:vAlign w:val="center"/>
          </w:tcPr>
          <w:p>
            <w:pPr>
              <w:spacing w:after="0"/>
            </w:pPr>
            <w:r/>
            <w:r>
              <w:rPr>
                <w:rFonts w:ascii="Arial" w:hAnsi="Arial"/>
                <w:b w:val="0"/>
                <w:color w:val="081F3F"/>
                <w:sz w:val="16"/>
              </w:rPr>
              <w:t>Conservar el comportamiento de los formularios actuales.</w:t>
            </w:r>
          </w:p>
        </w:tc>
      </w:tr>
    </w:tbl>
    <w:p>
      <w:pPr>
        <w:spacing w:after="40"/>
      </w:pPr>
    </w:p>
    <w:p>
      <w:pPr>
        <w:pStyle w:val="Heading3"/>
      </w:pPr>
      <w:r>
        <w:t>Estilo de filas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081F3F"/>
          </w:tcPr>
          <w:p>
            <w:pPr>
              <w:spacing w:after="0"/>
            </w:pPr>
            <w:r/>
            <w:r>
              <w:rPr>
                <w:rFonts w:ascii="Arial" w:hAnsi="Arial"/>
                <w:b/>
                <w:color w:val="FFFFFF"/>
                <w:sz w:val="16"/>
              </w:rPr>
              <w:t>Propiedad</w:t>
            </w:r>
          </w:p>
        </w:tc>
        <w:tc>
          <w:tcPr>
            <w:tcW w:type="dxa" w:w="5976"/>
            <w:vAlign w:val="center"/>
            <w:shd w:fill="081F3F"/>
          </w:tcPr>
          <w:p>
            <w:pPr>
              <w:spacing w:after="0"/>
            </w:pPr>
            <w:r/>
            <w:r>
              <w:rPr>
                <w:rFonts w:ascii="Arial" w:hAnsi="Arial"/>
                <w:b/>
                <w:color w:val="FFFFFF"/>
                <w:sz w:val="16"/>
              </w:rPr>
              <w:t>Valor</w:t>
            </w:r>
          </w:p>
        </w:tc>
      </w:tr>
      <w:tr>
        <w:tc>
          <w:tcPr>
            <w:tcW w:type="dxa" w:w="4752"/>
            <w:vAlign w:val="center"/>
          </w:tcPr>
          <w:p>
            <w:pPr>
              <w:spacing w:after="0"/>
            </w:pPr>
            <w:r>
              <w:rPr>
                <w:b/>
                <w:color w:val="081F3F"/>
              </w:rPr>
            </w:r>
            <w:r>
              <w:rPr>
                <w:rFonts w:ascii="Arial" w:hAnsi="Arial"/>
                <w:b w:val="0"/>
                <w:color w:val="081F3F"/>
                <w:sz w:val="16"/>
              </w:rPr>
              <w:t>DefaultCellStyle.BackColor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DefaultCellStyle.ForeColor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DefaultCellStyle.SelectionBackColor</w:t>
            </w:r>
          </w:p>
        </w:tc>
        <w:tc>
          <w:tcPr>
            <w:tcW w:type="dxa" w:w="5976"/>
            <w:vAlign w:val="center"/>
          </w:tcPr>
          <w:p>
            <w:pPr>
              <w:spacing w:after="0"/>
            </w:pPr>
            <w:r/>
            <w:r>
              <w:rPr>
                <w:rFonts w:ascii="Arial" w:hAnsi="Arial"/>
                <w:b w:val="0"/>
                <w:color w:val="081F3F"/>
                <w:sz w:val="16"/>
              </w:rPr>
              <w:t>#E0EAF0</w:t>
            </w:r>
          </w:p>
        </w:tc>
      </w:tr>
      <w:tr>
        <w:tc>
          <w:tcPr>
            <w:tcW w:type="dxa" w:w="4752"/>
            <w:vAlign w:val="center"/>
          </w:tcPr>
          <w:p>
            <w:pPr>
              <w:spacing w:after="0"/>
            </w:pPr>
            <w:r>
              <w:rPr>
                <w:b/>
                <w:color w:val="081F3F"/>
              </w:rPr>
            </w:r>
            <w:r>
              <w:rPr>
                <w:rFonts w:ascii="Arial" w:hAnsi="Arial"/>
                <w:b w:val="0"/>
                <w:color w:val="081F3F"/>
                <w:sz w:val="16"/>
              </w:rPr>
              <w:t>DefaultCellStyle.SelectionForeColor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AlternatingRowsDefaultCellStyle.BackColor</w:t>
            </w:r>
          </w:p>
        </w:tc>
        <w:tc>
          <w:tcPr>
            <w:tcW w:type="dxa" w:w="5976"/>
            <w:vAlign w:val="center"/>
          </w:tcPr>
          <w:p>
            <w:pPr>
              <w:spacing w:after="0"/>
            </w:pPr>
            <w:r/>
            <w:r>
              <w:rPr>
                <w:rFonts w:ascii="Arial" w:hAnsi="Arial"/>
                <w:b w:val="0"/>
                <w:color w:val="081F3F"/>
                <w:sz w:val="16"/>
              </w:rPr>
              <w:t>#F8FAFC</w:t>
            </w:r>
          </w:p>
        </w:tc>
      </w:tr>
      <w:tr>
        <w:tc>
          <w:tcPr>
            <w:tcW w:type="dxa" w:w="4752"/>
            <w:vAlign w:val="center"/>
          </w:tcPr>
          <w:p>
            <w:pPr>
              <w:spacing w:after="0"/>
            </w:pPr>
            <w:r>
              <w:rPr>
                <w:b/>
                <w:color w:val="081F3F"/>
              </w:rPr>
            </w:r>
            <w:r>
              <w:rPr>
                <w:rFonts w:ascii="Arial" w:hAnsi="Arial"/>
                <w:b w:val="0"/>
                <w:color w:val="081F3F"/>
                <w:sz w:val="16"/>
              </w:rPr>
              <w:t>AlternatingRowsDefaultCellStyle.Font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ColumnHeadersDefaultCellStyle.BackColor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ColumnHeadersDefaultCellStyle.ForeColor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ColumnHeadersDefaultCellStyle.Font</w:t>
            </w:r>
          </w:p>
        </w:tc>
        <w:tc>
          <w:tcPr>
            <w:tcW w:type="dxa" w:w="5976"/>
            <w:vAlign w:val="center"/>
          </w:tcPr>
          <w:p>
            <w:pPr>
              <w:spacing w:after="0"/>
            </w:pPr>
            <w:r/>
            <w:r>
              <w:rPr>
                <w:rFonts w:ascii="Arial" w:hAnsi="Arial"/>
                <w:b w:val="0"/>
                <w:color w:val="081F3F"/>
                <w:sz w:val="16"/>
              </w:rPr>
              <w:t>Century Gothic, 9F, Bold</w:t>
            </w:r>
          </w:p>
        </w:tc>
      </w:tr>
      <w:tr>
        <w:tc>
          <w:tcPr>
            <w:tcW w:type="dxa" w:w="4752"/>
            <w:vAlign w:val="center"/>
          </w:tcPr>
          <w:p>
            <w:pPr>
              <w:spacing w:after="0"/>
            </w:pPr>
            <w:r>
              <w:rPr>
                <w:b/>
                <w:color w:val="081F3F"/>
              </w:rPr>
            </w:r>
            <w:r>
              <w:rPr>
                <w:rFonts w:ascii="Arial" w:hAnsi="Arial"/>
                <w:b w:val="0"/>
                <w:color w:val="081F3F"/>
                <w:sz w:val="16"/>
              </w:rPr>
              <w:t>ColumnHeadersDefaultCellStyle.Padding</w:t>
            </w:r>
          </w:p>
        </w:tc>
        <w:tc>
          <w:tcPr>
            <w:tcW w:type="dxa" w:w="5976"/>
            <w:vAlign w:val="center"/>
          </w:tcPr>
          <w:p>
            <w:pPr>
              <w:spacing w:after="0"/>
            </w:pPr>
            <w:r/>
            <w:r>
              <w:rPr>
                <w:rFonts w:ascii="Arial" w:hAnsi="Arial"/>
                <w:b w:val="0"/>
                <w:color w:val="081F3F"/>
                <w:sz w:val="16"/>
              </w:rPr>
              <w:t>6, 0, 0, 0</w:t>
            </w:r>
          </w:p>
        </w:tc>
      </w:tr>
    </w:tbl>
    <w:p>
      <w:pPr>
        <w:spacing w:after="40"/>
      </w:pPr>
    </w:p>
    <w:p>
      <w:pPr>
        <w:pStyle w:val="Heading3"/>
      </w:pPr>
      <w:r>
        <w:t>Columnas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081F3F"/>
          </w:tcPr>
          <w:p>
            <w:pPr>
              <w:spacing w:after="0"/>
            </w:pPr>
            <w:r/>
            <w:r>
              <w:rPr>
                <w:rFonts w:ascii="Arial" w:hAnsi="Arial"/>
                <w:b/>
                <w:color w:val="FFFFFF"/>
                <w:sz w:val="15"/>
              </w:rPr>
              <w:t>Name</w:t>
            </w:r>
          </w:p>
        </w:tc>
        <w:tc>
          <w:tcPr>
            <w:tcW w:type="dxa" w:w="2016"/>
            <w:vAlign w:val="center"/>
            <w:shd w:fill="081F3F"/>
          </w:tcPr>
          <w:p>
            <w:pPr>
              <w:spacing w:after="0"/>
            </w:pPr>
            <w:r/>
            <w:r>
              <w:rPr>
                <w:rFonts w:ascii="Arial" w:hAnsi="Arial"/>
                <w:b/>
                <w:color w:val="FFFFFF"/>
                <w:sz w:val="15"/>
              </w:rPr>
              <w:t>HeaderText</w:t>
            </w:r>
          </w:p>
        </w:tc>
        <w:tc>
          <w:tcPr>
            <w:tcW w:type="dxa" w:w="2592"/>
            <w:vAlign w:val="center"/>
            <w:shd w:fill="081F3F"/>
          </w:tcPr>
          <w:p>
            <w:pPr>
              <w:spacing w:after="0"/>
            </w:pPr>
            <w:r/>
            <w:r>
              <w:rPr>
                <w:rFonts w:ascii="Arial" w:hAnsi="Arial"/>
                <w:b/>
                <w:color w:val="FFFFFF"/>
                <w:sz w:val="15"/>
              </w:rPr>
              <w:t>DataPropertyName</w:t>
            </w:r>
          </w:p>
        </w:tc>
        <w:tc>
          <w:tcPr>
            <w:tcW w:type="dxa" w:w="1296"/>
            <w:vAlign w:val="center"/>
            <w:shd w:fill="081F3F"/>
          </w:tcPr>
          <w:p>
            <w:pPr>
              <w:spacing w:after="0"/>
            </w:pPr>
            <w:r/>
            <w:r>
              <w:rPr>
                <w:rFonts w:ascii="Arial" w:hAnsi="Arial"/>
                <w:b/>
                <w:color w:val="FFFFFF"/>
                <w:sz w:val="15"/>
              </w:rPr>
              <w:t>FillWeight</w:t>
            </w:r>
          </w:p>
        </w:tc>
        <w:tc>
          <w:tcPr>
            <w:tcW w:type="dxa" w:w="2880"/>
            <w:vAlign w:val="center"/>
            <w:shd w:fill="081F3F"/>
          </w:tcPr>
          <w:p>
            <w:pPr>
              <w:spacing w:after="0"/>
            </w:pPr>
            <w:r/>
            <w:r>
              <w:rPr>
                <w:rFonts w:ascii="Arial" w:hAnsi="Arial"/>
                <w:b/>
                <w:color w:val="FFFFFF"/>
                <w:sz w:val="15"/>
              </w:rPr>
              <w:t>Alineación / Formato</w:t>
            </w:r>
          </w:p>
        </w:tc>
      </w:tr>
      <w:tr>
        <w:tc>
          <w:tcPr>
            <w:tcW w:type="dxa" w:w="1800"/>
            <w:vAlign w:val="center"/>
          </w:tcPr>
          <w:p>
            <w:pPr>
              <w:spacing w:after="0"/>
            </w:pPr>
            <w:r>
              <w:rPr>
                <w:b/>
                <w:color w:val="081F3F"/>
              </w:rPr>
            </w:r>
            <w:r>
              <w:rPr>
                <w:rFonts w:ascii="Arial" w:hAnsi="Arial"/>
                <w:b w:val="0"/>
                <w:color w:val="081F3F"/>
                <w:sz w:val="15"/>
              </w:rPr>
              <w:t>colCodigoInv</w:t>
            </w:r>
          </w:p>
        </w:tc>
        <w:tc>
          <w:tcPr>
            <w:tcW w:type="dxa" w:w="2016"/>
            <w:vAlign w:val="center"/>
          </w:tcPr>
          <w:p>
            <w:pPr>
              <w:spacing w:after="0"/>
            </w:pPr>
            <w:r/>
            <w:r>
              <w:rPr>
                <w:rFonts w:ascii="Arial" w:hAnsi="Arial"/>
                <w:b w:val="0"/>
                <w:color w:val="081F3F"/>
                <w:sz w:val="15"/>
              </w:rPr>
              <w:t>Código</w:t>
            </w:r>
          </w:p>
        </w:tc>
        <w:tc>
          <w:tcPr>
            <w:tcW w:type="dxa" w:w="2592"/>
            <w:vAlign w:val="center"/>
          </w:tcPr>
          <w:p>
            <w:pPr>
              <w:spacing w:after="0"/>
            </w:pPr>
            <w:r/>
            <w:r>
              <w:rPr>
                <w:rFonts w:ascii="Arial" w:hAnsi="Arial"/>
                <w:b w:val="0"/>
                <w:color w:val="081F3F"/>
                <w:sz w:val="15"/>
              </w:rPr>
              <w:t>ProductCode</w:t>
            </w:r>
          </w:p>
        </w:tc>
        <w:tc>
          <w:tcPr>
            <w:tcW w:type="dxa" w:w="1296"/>
            <w:vAlign w:val="center"/>
          </w:tcPr>
          <w:p>
            <w:pPr>
              <w:spacing w:after="0"/>
            </w:pPr>
            <w:r/>
            <w:r>
              <w:rPr>
                <w:rFonts w:ascii="Arial" w:hAnsi="Arial"/>
                <w:b w:val="0"/>
                <w:color w:val="081F3F"/>
                <w:sz w:val="15"/>
              </w:rPr>
              <w:t>85</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colProductoInv</w:t>
            </w:r>
          </w:p>
        </w:tc>
        <w:tc>
          <w:tcPr>
            <w:tcW w:type="dxa" w:w="2016"/>
            <w:vAlign w:val="center"/>
          </w:tcPr>
          <w:p>
            <w:pPr>
              <w:spacing w:after="0"/>
            </w:pPr>
            <w:r/>
            <w:r>
              <w:rPr>
                <w:rFonts w:ascii="Arial" w:hAnsi="Arial"/>
                <w:b w:val="0"/>
                <w:color w:val="081F3F"/>
                <w:sz w:val="15"/>
              </w:rPr>
              <w:t>Producto</w:t>
            </w:r>
          </w:p>
        </w:tc>
        <w:tc>
          <w:tcPr>
            <w:tcW w:type="dxa" w:w="2592"/>
            <w:vAlign w:val="center"/>
          </w:tcPr>
          <w:p>
            <w:pPr>
              <w:spacing w:after="0"/>
            </w:pPr>
            <w:r/>
            <w:r>
              <w:rPr>
                <w:rFonts w:ascii="Arial" w:hAnsi="Arial"/>
                <w:b w:val="0"/>
                <w:color w:val="081F3F"/>
                <w:sz w:val="15"/>
              </w:rPr>
              <w:t>ProductName</w:t>
            </w:r>
          </w:p>
        </w:tc>
        <w:tc>
          <w:tcPr>
            <w:tcW w:type="dxa" w:w="1296"/>
            <w:vAlign w:val="center"/>
          </w:tcPr>
          <w:p>
            <w:pPr>
              <w:spacing w:after="0"/>
            </w:pPr>
            <w:r/>
            <w:r>
              <w:rPr>
                <w:rFonts w:ascii="Arial" w:hAnsi="Arial"/>
                <w:b w:val="0"/>
                <w:color w:val="081F3F"/>
                <w:sz w:val="15"/>
              </w:rPr>
              <w:t>180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colCategoriaInv</w:t>
            </w:r>
          </w:p>
        </w:tc>
        <w:tc>
          <w:tcPr>
            <w:tcW w:type="dxa" w:w="2016"/>
            <w:vAlign w:val="center"/>
          </w:tcPr>
          <w:p>
            <w:pPr>
              <w:spacing w:after="0"/>
            </w:pPr>
            <w:r/>
            <w:r>
              <w:rPr>
                <w:rFonts w:ascii="Arial" w:hAnsi="Arial"/>
                <w:b w:val="0"/>
                <w:color w:val="081F3F"/>
                <w:sz w:val="15"/>
              </w:rPr>
              <w:t>Categoría</w:t>
            </w:r>
          </w:p>
        </w:tc>
        <w:tc>
          <w:tcPr>
            <w:tcW w:type="dxa" w:w="2592"/>
            <w:vAlign w:val="center"/>
          </w:tcPr>
          <w:p>
            <w:pPr>
              <w:spacing w:after="0"/>
            </w:pPr>
            <w:r/>
            <w:r>
              <w:rPr>
                <w:rFonts w:ascii="Arial" w:hAnsi="Arial"/>
                <w:b w:val="0"/>
                <w:color w:val="081F3F"/>
                <w:sz w:val="15"/>
              </w:rPr>
              <w:t>CategoryName</w:t>
            </w:r>
          </w:p>
        </w:tc>
        <w:tc>
          <w:tcPr>
            <w:tcW w:type="dxa" w:w="1296"/>
            <w:vAlign w:val="center"/>
          </w:tcPr>
          <w:p>
            <w:pPr>
              <w:spacing w:after="0"/>
            </w:pPr>
            <w:r/>
            <w:r>
              <w:rPr>
                <w:rFonts w:ascii="Arial" w:hAnsi="Arial"/>
                <w:b w:val="0"/>
                <w:color w:val="081F3F"/>
                <w:sz w:val="15"/>
              </w:rPr>
              <w:t>110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colUnidadInv</w:t>
            </w:r>
          </w:p>
        </w:tc>
        <w:tc>
          <w:tcPr>
            <w:tcW w:type="dxa" w:w="2016"/>
            <w:vAlign w:val="center"/>
          </w:tcPr>
          <w:p>
            <w:pPr>
              <w:spacing w:after="0"/>
            </w:pPr>
            <w:r/>
            <w:r>
              <w:rPr>
                <w:rFonts w:ascii="Arial" w:hAnsi="Arial"/>
                <w:b w:val="0"/>
                <w:color w:val="081F3F"/>
                <w:sz w:val="15"/>
              </w:rPr>
              <w:t>Unidad</w:t>
            </w:r>
          </w:p>
        </w:tc>
        <w:tc>
          <w:tcPr>
            <w:tcW w:type="dxa" w:w="2592"/>
            <w:vAlign w:val="center"/>
          </w:tcPr>
          <w:p>
            <w:pPr>
              <w:spacing w:after="0"/>
            </w:pPr>
            <w:r/>
            <w:r>
              <w:rPr>
                <w:rFonts w:ascii="Arial" w:hAnsi="Arial"/>
                <w:b w:val="0"/>
                <w:color w:val="081F3F"/>
                <w:sz w:val="15"/>
              </w:rPr>
              <w:t>UnitName</w:t>
            </w:r>
          </w:p>
        </w:tc>
        <w:tc>
          <w:tcPr>
            <w:tcW w:type="dxa" w:w="1296"/>
            <w:vAlign w:val="center"/>
          </w:tcPr>
          <w:p>
            <w:pPr>
              <w:spacing w:after="0"/>
            </w:pPr>
            <w:r/>
            <w:r>
              <w:rPr>
                <w:rFonts w:ascii="Arial" w:hAnsi="Arial"/>
                <w:b w:val="0"/>
                <w:color w:val="081F3F"/>
                <w:sz w:val="15"/>
              </w:rPr>
              <w:t>80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colStockActual</w:t>
            </w:r>
          </w:p>
        </w:tc>
        <w:tc>
          <w:tcPr>
            <w:tcW w:type="dxa" w:w="2016"/>
            <w:vAlign w:val="center"/>
          </w:tcPr>
          <w:p>
            <w:pPr>
              <w:spacing w:after="0"/>
            </w:pPr>
            <w:r/>
            <w:r>
              <w:rPr>
                <w:rFonts w:ascii="Arial" w:hAnsi="Arial"/>
                <w:b w:val="0"/>
                <w:color w:val="081F3F"/>
                <w:sz w:val="15"/>
              </w:rPr>
              <w:t>Stock actual</w:t>
            </w:r>
          </w:p>
        </w:tc>
        <w:tc>
          <w:tcPr>
            <w:tcW w:type="dxa" w:w="2592"/>
            <w:vAlign w:val="center"/>
          </w:tcPr>
          <w:p>
            <w:pPr>
              <w:spacing w:after="0"/>
            </w:pPr>
            <w:r/>
            <w:r>
              <w:rPr>
                <w:rFonts w:ascii="Arial" w:hAnsi="Arial"/>
                <w:b w:val="0"/>
                <w:color w:val="081F3F"/>
                <w:sz w:val="15"/>
              </w:rPr>
              <w:t>CurrentStock</w:t>
            </w:r>
          </w:p>
        </w:tc>
        <w:tc>
          <w:tcPr>
            <w:tcW w:type="dxa" w:w="1296"/>
            <w:vAlign w:val="center"/>
          </w:tcPr>
          <w:p>
            <w:pPr>
              <w:spacing w:after="0"/>
            </w:pPr>
            <w:r/>
            <w:r>
              <w:rPr>
                <w:rFonts w:ascii="Arial" w:hAnsi="Arial"/>
                <w:b w:val="0"/>
                <w:color w:val="081F3F"/>
                <w:sz w:val="15"/>
              </w:rPr>
              <w:t>100</w:t>
            </w:r>
          </w:p>
        </w:tc>
        <w:tc>
          <w:tcPr>
            <w:tcW w:type="dxa" w:w="2880"/>
            <w:vAlign w:val="center"/>
          </w:tcPr>
          <w:p>
            <w:pPr>
              <w:spacing w:after="0"/>
            </w:pPr>
            <w:r/>
            <w:r>
              <w:rPr>
                <w:rFonts w:ascii="Arial" w:hAnsi="Arial"/>
                <w:b w:val="0"/>
                <w:color w:val="081F3F"/>
                <w:sz w:val="15"/>
              </w:rPr>
              <w:t>Right / #,##0.00</w:t>
            </w:r>
          </w:p>
        </w:tc>
      </w:tr>
      <w:tr>
        <w:tc>
          <w:tcPr>
            <w:tcW w:type="dxa" w:w="1800"/>
            <w:vAlign w:val="center"/>
          </w:tcPr>
          <w:p>
            <w:pPr>
              <w:spacing w:after="0"/>
            </w:pPr>
            <w:r>
              <w:rPr>
                <w:b/>
                <w:color w:val="081F3F"/>
              </w:rPr>
            </w:r>
            <w:r>
              <w:rPr>
                <w:rFonts w:ascii="Arial" w:hAnsi="Arial"/>
                <w:b w:val="0"/>
                <w:color w:val="081F3F"/>
                <w:sz w:val="15"/>
              </w:rPr>
              <w:t>colStockMinimo</w:t>
            </w:r>
          </w:p>
        </w:tc>
        <w:tc>
          <w:tcPr>
            <w:tcW w:type="dxa" w:w="2016"/>
            <w:vAlign w:val="center"/>
          </w:tcPr>
          <w:p>
            <w:pPr>
              <w:spacing w:after="0"/>
            </w:pPr>
            <w:r/>
            <w:r>
              <w:rPr>
                <w:rFonts w:ascii="Arial" w:hAnsi="Arial"/>
                <w:b w:val="0"/>
                <w:color w:val="081F3F"/>
                <w:sz w:val="15"/>
              </w:rPr>
              <w:t>Stock mínimo</w:t>
            </w:r>
          </w:p>
        </w:tc>
        <w:tc>
          <w:tcPr>
            <w:tcW w:type="dxa" w:w="2592"/>
            <w:vAlign w:val="center"/>
          </w:tcPr>
          <w:p>
            <w:pPr>
              <w:spacing w:after="0"/>
            </w:pPr>
            <w:r/>
            <w:r>
              <w:rPr>
                <w:rFonts w:ascii="Arial" w:hAnsi="Arial"/>
                <w:b w:val="0"/>
                <w:color w:val="081F3F"/>
                <w:sz w:val="15"/>
              </w:rPr>
              <w:t>MinimumStock</w:t>
            </w:r>
          </w:p>
        </w:tc>
        <w:tc>
          <w:tcPr>
            <w:tcW w:type="dxa" w:w="1296"/>
            <w:vAlign w:val="center"/>
          </w:tcPr>
          <w:p>
            <w:pPr>
              <w:spacing w:after="0"/>
            </w:pPr>
            <w:r/>
            <w:r>
              <w:rPr>
                <w:rFonts w:ascii="Arial" w:hAnsi="Arial"/>
                <w:b w:val="0"/>
                <w:color w:val="081F3F"/>
                <w:sz w:val="15"/>
              </w:rPr>
              <w:t>100</w:t>
            </w:r>
          </w:p>
        </w:tc>
        <w:tc>
          <w:tcPr>
            <w:tcW w:type="dxa" w:w="2880"/>
            <w:vAlign w:val="center"/>
          </w:tcPr>
          <w:p>
            <w:pPr>
              <w:spacing w:after="0"/>
            </w:pPr>
            <w:r/>
            <w:r>
              <w:rPr>
                <w:rFonts w:ascii="Arial" w:hAnsi="Arial"/>
                <w:b w:val="0"/>
                <w:color w:val="081F3F"/>
                <w:sz w:val="15"/>
              </w:rPr>
              <w:t>Right / #,##0.00</w:t>
            </w:r>
          </w:p>
        </w:tc>
      </w:tr>
      <w:tr>
        <w:tc>
          <w:tcPr>
            <w:tcW w:type="dxa" w:w="1800"/>
            <w:vAlign w:val="center"/>
          </w:tcPr>
          <w:p>
            <w:pPr>
              <w:spacing w:after="0"/>
            </w:pPr>
            <w:r>
              <w:rPr>
                <w:b/>
                <w:color w:val="081F3F"/>
              </w:rPr>
            </w:r>
            <w:r>
              <w:rPr>
                <w:rFonts w:ascii="Arial" w:hAnsi="Arial"/>
                <w:b w:val="0"/>
                <w:color w:val="081F3F"/>
                <w:sz w:val="15"/>
              </w:rPr>
              <w:t>colEstadoStock</w:t>
            </w:r>
          </w:p>
        </w:tc>
        <w:tc>
          <w:tcPr>
            <w:tcW w:type="dxa" w:w="2016"/>
            <w:vAlign w:val="center"/>
          </w:tcPr>
          <w:p>
            <w:pPr>
              <w:spacing w:after="0"/>
            </w:pPr>
            <w:r/>
            <w:r>
              <w:rPr>
                <w:rFonts w:ascii="Arial" w:hAnsi="Arial"/>
                <w:b w:val="0"/>
                <w:color w:val="081F3F"/>
                <w:sz w:val="15"/>
              </w:rPr>
              <w:t>Estado</w:t>
            </w:r>
          </w:p>
        </w:tc>
        <w:tc>
          <w:tcPr>
            <w:tcW w:type="dxa" w:w="2592"/>
            <w:vAlign w:val="center"/>
          </w:tcPr>
          <w:p>
            <w:pPr>
              <w:spacing w:after="0"/>
            </w:pPr>
            <w:r/>
            <w:r>
              <w:rPr>
                <w:rFonts w:ascii="Arial" w:hAnsi="Arial"/>
                <w:b w:val="0"/>
                <w:color w:val="081F3F"/>
                <w:sz w:val="15"/>
              </w:rPr>
              <w:t>StockStatus</w:t>
            </w:r>
          </w:p>
        </w:tc>
        <w:tc>
          <w:tcPr>
            <w:tcW w:type="dxa" w:w="1296"/>
            <w:vAlign w:val="center"/>
          </w:tcPr>
          <w:p>
            <w:pPr>
              <w:spacing w:after="0"/>
            </w:pPr>
            <w:r/>
            <w:r>
              <w:rPr>
                <w:rFonts w:ascii="Arial" w:hAnsi="Arial"/>
                <w:b w:val="0"/>
                <w:color w:val="081F3F"/>
                <w:sz w:val="15"/>
              </w:rPr>
              <w:t>95</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colVencimiento</w:t>
            </w:r>
          </w:p>
        </w:tc>
        <w:tc>
          <w:tcPr>
            <w:tcW w:type="dxa" w:w="2016"/>
            <w:vAlign w:val="center"/>
          </w:tcPr>
          <w:p>
            <w:pPr>
              <w:spacing w:after="0"/>
            </w:pPr>
            <w:r/>
            <w:r>
              <w:rPr>
                <w:rFonts w:ascii="Arial" w:hAnsi="Arial"/>
                <w:b w:val="0"/>
                <w:color w:val="081F3F"/>
                <w:sz w:val="15"/>
              </w:rPr>
              <w:t>Vencimiento</w:t>
            </w:r>
          </w:p>
        </w:tc>
        <w:tc>
          <w:tcPr>
            <w:tcW w:type="dxa" w:w="2592"/>
            <w:vAlign w:val="center"/>
          </w:tcPr>
          <w:p>
            <w:pPr>
              <w:spacing w:after="0"/>
            </w:pPr>
            <w:r/>
            <w:r>
              <w:rPr>
                <w:rFonts w:ascii="Arial" w:hAnsi="Arial"/>
                <w:b w:val="0"/>
                <w:color w:val="081F3F"/>
                <w:sz w:val="15"/>
              </w:rPr>
              <w:t>ExpirationDate</w:t>
            </w:r>
          </w:p>
        </w:tc>
        <w:tc>
          <w:tcPr>
            <w:tcW w:type="dxa" w:w="1296"/>
            <w:vAlign w:val="center"/>
          </w:tcPr>
          <w:p>
            <w:pPr>
              <w:spacing w:after="0"/>
            </w:pPr>
            <w:r/>
            <w:r>
              <w:rPr>
                <w:rFonts w:ascii="Arial" w:hAnsi="Arial"/>
                <w:b w:val="0"/>
                <w:color w:val="081F3F"/>
                <w:sz w:val="15"/>
              </w:rPr>
              <w:t>110</w:t>
            </w:r>
          </w:p>
        </w:tc>
        <w:tc>
          <w:tcPr>
            <w:tcW w:type="dxa" w:w="2880"/>
            <w:vAlign w:val="center"/>
          </w:tcPr>
          <w:p>
            <w:pPr>
              <w:spacing w:after="0"/>
            </w:pPr>
            <w:r/>
            <w:r>
              <w:rPr>
                <w:rFonts w:ascii="Arial" w:hAnsi="Arial"/>
                <w:b w:val="0"/>
                <w:color w:val="081F3F"/>
                <w:sz w:val="15"/>
              </w:rPr>
              <w:t>Center / dd/MM/yyyy</w:t>
            </w:r>
          </w:p>
        </w:tc>
      </w:tr>
    </w:tbl>
    <w:p>
      <w:pPr>
        <w:spacing w:after="40"/>
      </w:pPr>
    </w:p>
    <w:p>
      <w:pPr>
        <w:pStyle w:val="Heading2"/>
      </w:pPr>
      <w:r>
        <w:t>Botones de movimiento</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592"/>
            <w:vAlign w:val="center"/>
            <w:shd w:fill="081F3F"/>
          </w:tcPr>
          <w:p>
            <w:pPr>
              <w:spacing w:after="0"/>
            </w:pPr>
            <w:r/>
            <w:r>
              <w:rPr>
                <w:rFonts w:ascii="Arial" w:hAnsi="Arial"/>
                <w:b/>
                <w:color w:val="FFFFFF"/>
                <w:sz w:val="15"/>
              </w:rPr>
              <w:t>Nombre</w:t>
            </w:r>
          </w:p>
        </w:tc>
        <w:tc>
          <w:tcPr>
            <w:tcW w:type="dxa" w:w="1584"/>
            <w:vAlign w:val="center"/>
            <w:shd w:fill="081F3F"/>
          </w:tcPr>
          <w:p>
            <w:pPr>
              <w:spacing w:after="0"/>
            </w:pPr>
            <w:r/>
            <w:r>
              <w:rPr>
                <w:rFonts w:ascii="Arial" w:hAnsi="Arial"/>
                <w:b/>
                <w:color w:val="FFFFFF"/>
                <w:sz w:val="15"/>
              </w:rPr>
              <w:t>Control</w:t>
            </w:r>
          </w:p>
        </w:tc>
        <w:tc>
          <w:tcPr>
            <w:tcW w:type="dxa" w:w="1152"/>
            <w:vAlign w:val="center"/>
            <w:shd w:fill="081F3F"/>
          </w:tcPr>
          <w:p>
            <w:pPr>
              <w:spacing w:after="0"/>
            </w:pPr>
            <w:r/>
            <w:r>
              <w:rPr>
                <w:rFonts w:ascii="Arial" w:hAnsi="Arial"/>
                <w:b/>
                <w:color w:val="FFFFFF"/>
                <w:sz w:val="15"/>
              </w:rPr>
              <w:t>Dock</w:t>
            </w:r>
          </w:p>
        </w:tc>
        <w:tc>
          <w:tcPr>
            <w:tcW w:type="dxa" w:w="1584"/>
            <w:vAlign w:val="center"/>
            <w:shd w:fill="081F3F"/>
          </w:tcPr>
          <w:p>
            <w:pPr>
              <w:spacing w:after="0"/>
            </w:pPr>
            <w:r/>
            <w:r>
              <w:rPr>
                <w:rFonts w:ascii="Arial" w:hAnsi="Arial"/>
                <w:b/>
                <w:color w:val="FFFFFF"/>
                <w:sz w:val="15"/>
              </w:rPr>
              <w:t>Tamaño</w:t>
            </w:r>
          </w:p>
        </w:tc>
        <w:tc>
          <w:tcPr>
            <w:tcW w:type="dxa" w:w="1584"/>
            <w:vAlign w:val="center"/>
            <w:shd w:fill="081F3F"/>
          </w:tcPr>
          <w:p>
            <w:pPr>
              <w:spacing w:after="0"/>
            </w:pPr>
            <w:r/>
            <w:r>
              <w:rPr>
                <w:rFonts w:ascii="Arial" w:hAnsi="Arial"/>
                <w:b/>
                <w:color w:val="FFFFFF"/>
                <w:sz w:val="15"/>
              </w:rPr>
              <w:t>Color</w:t>
            </w:r>
          </w:p>
        </w:tc>
        <w:tc>
          <w:tcPr>
            <w:tcW w:type="dxa" w:w="2592"/>
            <w:vAlign w:val="center"/>
            <w:shd w:fill="081F3F"/>
          </w:tcPr>
          <w:p>
            <w:pPr>
              <w:spacing w:after="0"/>
            </w:pPr>
            <w:r/>
            <w:r>
              <w:rPr>
                <w:rFonts w:ascii="Arial" w:hAnsi="Arial"/>
                <w:b/>
                <w:color w:val="FFFFFF"/>
                <w:sz w:val="15"/>
              </w:rPr>
              <w:t>Propiedades</w:t>
            </w:r>
          </w:p>
        </w:tc>
      </w:tr>
      <w:tr>
        <w:tc>
          <w:tcPr>
            <w:tcW w:type="dxa" w:w="2592"/>
            <w:vAlign w:val="center"/>
          </w:tcPr>
          <w:p>
            <w:pPr>
              <w:spacing w:after="0"/>
            </w:pPr>
            <w:r>
              <w:rPr>
                <w:b/>
                <w:color w:val="081F3F"/>
              </w:rPr>
            </w:r>
            <w:r>
              <w:rPr>
                <w:rFonts w:ascii="Arial" w:hAnsi="Arial"/>
                <w:b w:val="0"/>
                <w:color w:val="081F3F"/>
                <w:sz w:val="15"/>
              </w:rPr>
              <w:t>btnRegistrarEntrada</w:t>
            </w:r>
          </w:p>
        </w:tc>
        <w:tc>
          <w:tcPr>
            <w:tcW w:type="dxa" w:w="1584"/>
            <w:vAlign w:val="center"/>
          </w:tcPr>
          <w:p>
            <w:pPr>
              <w:spacing w:after="0"/>
            </w:pPr>
            <w:r/>
            <w:r>
              <w:rPr>
                <w:rFonts w:ascii="Arial" w:hAnsi="Arial"/>
                <w:b w:val="0"/>
                <w:color w:val="081F3F"/>
                <w:sz w:val="15"/>
              </w:rPr>
              <w:t>Button</w:t>
            </w:r>
          </w:p>
        </w:tc>
        <w:tc>
          <w:tcPr>
            <w:tcW w:type="dxa" w:w="1152"/>
            <w:vAlign w:val="center"/>
          </w:tcPr>
          <w:p>
            <w:pPr>
              <w:spacing w:after="0"/>
            </w:pPr>
            <w:r/>
            <w:r>
              <w:rPr>
                <w:rFonts w:ascii="Arial" w:hAnsi="Arial"/>
                <w:b w:val="0"/>
                <w:color w:val="081F3F"/>
                <w:sz w:val="15"/>
              </w:rPr>
              <w:t>Left</w:t>
            </w:r>
          </w:p>
        </w:tc>
        <w:tc>
          <w:tcPr>
            <w:tcW w:type="dxa" w:w="1584"/>
            <w:vAlign w:val="center"/>
          </w:tcPr>
          <w:p>
            <w:pPr>
              <w:spacing w:after="0"/>
            </w:pPr>
            <w:r/>
            <w:r>
              <w:rPr>
                <w:rFonts w:ascii="Arial" w:hAnsi="Arial"/>
                <w:b w:val="0"/>
                <w:color w:val="081F3F"/>
                <w:sz w:val="15"/>
              </w:rPr>
              <w:t>135 x 42</w:t>
            </w:r>
          </w:p>
        </w:tc>
        <w:tc>
          <w:tcPr>
            <w:tcW w:type="dxa" w:w="1584"/>
            <w:vAlign w:val="center"/>
          </w:tcPr>
          <w:p>
            <w:pPr>
              <w:spacing w:after="0"/>
            </w:pPr>
            <w:r/>
            <w:r>
              <w:rPr>
                <w:rFonts w:ascii="Arial" w:hAnsi="Arial"/>
                <w:b w:val="0"/>
                <w:color w:val="081F3F"/>
                <w:sz w:val="15"/>
              </w:rPr>
              <w:t>#087EA4</w:t>
            </w:r>
          </w:p>
        </w:tc>
        <w:tc>
          <w:tcPr>
            <w:tcW w:type="dxa" w:w="2592"/>
            <w:vAlign w:val="center"/>
          </w:tcPr>
          <w:p>
            <w:pPr>
              <w:spacing w:after="0"/>
            </w:pPr>
            <w:r/>
            <w:r>
              <w:rPr>
                <w:rFonts w:ascii="Arial" w:hAnsi="Arial"/>
                <w:b w:val="0"/>
                <w:color w:val="081F3F"/>
                <w:sz w:val="15"/>
              </w:rPr>
              <w:t>Entrada de inventario; texto blanco.</w:t>
            </w:r>
          </w:p>
        </w:tc>
      </w:tr>
      <w:tr>
        <w:tc>
          <w:tcPr>
            <w:tcW w:type="dxa" w:w="2592"/>
            <w:vAlign w:val="center"/>
          </w:tcPr>
          <w:p>
            <w:pPr>
              <w:spacing w:after="0"/>
            </w:pPr>
            <w:r>
              <w:rPr>
                <w:b/>
                <w:color w:val="081F3F"/>
              </w:rPr>
            </w:r>
            <w:r>
              <w:rPr>
                <w:rFonts w:ascii="Arial" w:hAnsi="Arial"/>
                <w:b w:val="0"/>
                <w:color w:val="081F3F"/>
                <w:sz w:val="15"/>
              </w:rPr>
              <w:t>btnRegistrarSalida</w:t>
            </w:r>
          </w:p>
        </w:tc>
        <w:tc>
          <w:tcPr>
            <w:tcW w:type="dxa" w:w="1584"/>
            <w:vAlign w:val="center"/>
          </w:tcPr>
          <w:p>
            <w:pPr>
              <w:spacing w:after="0"/>
            </w:pPr>
            <w:r/>
            <w:r>
              <w:rPr>
                <w:rFonts w:ascii="Arial" w:hAnsi="Arial"/>
                <w:b w:val="0"/>
                <w:color w:val="081F3F"/>
                <w:sz w:val="15"/>
              </w:rPr>
              <w:t>Button</w:t>
            </w:r>
          </w:p>
        </w:tc>
        <w:tc>
          <w:tcPr>
            <w:tcW w:type="dxa" w:w="1152"/>
            <w:vAlign w:val="center"/>
          </w:tcPr>
          <w:p>
            <w:pPr>
              <w:spacing w:after="0"/>
            </w:pPr>
            <w:r/>
            <w:r>
              <w:rPr>
                <w:rFonts w:ascii="Arial" w:hAnsi="Arial"/>
                <w:b w:val="0"/>
                <w:color w:val="081F3F"/>
                <w:sz w:val="15"/>
              </w:rPr>
              <w:t>Left</w:t>
            </w:r>
          </w:p>
        </w:tc>
        <w:tc>
          <w:tcPr>
            <w:tcW w:type="dxa" w:w="1584"/>
            <w:vAlign w:val="center"/>
          </w:tcPr>
          <w:p>
            <w:pPr>
              <w:spacing w:after="0"/>
            </w:pPr>
            <w:r/>
            <w:r>
              <w:rPr>
                <w:rFonts w:ascii="Arial" w:hAnsi="Arial"/>
                <w:b w:val="0"/>
                <w:color w:val="081F3F"/>
                <w:sz w:val="15"/>
              </w:rPr>
              <w:t>135 x 42</w:t>
            </w:r>
          </w:p>
        </w:tc>
        <w:tc>
          <w:tcPr>
            <w:tcW w:type="dxa" w:w="1584"/>
            <w:vAlign w:val="center"/>
          </w:tcPr>
          <w:p>
            <w:pPr>
              <w:spacing w:after="0"/>
            </w:pPr>
            <w:r/>
            <w:r>
              <w:rPr>
                <w:rFonts w:ascii="Arial" w:hAnsi="Arial"/>
                <w:b w:val="0"/>
                <w:color w:val="081F3F"/>
                <w:sz w:val="15"/>
              </w:rPr>
              <w:t>#EEF3F7</w:t>
            </w:r>
          </w:p>
        </w:tc>
        <w:tc>
          <w:tcPr>
            <w:tcW w:type="dxa" w:w="2592"/>
            <w:vAlign w:val="center"/>
          </w:tcPr>
          <w:p>
            <w:pPr>
              <w:spacing w:after="0"/>
            </w:pPr>
            <w:r/>
            <w:r>
              <w:rPr>
                <w:rFonts w:ascii="Arial" w:hAnsi="Arial"/>
                <w:b w:val="0"/>
                <w:color w:val="081F3F"/>
                <w:sz w:val="15"/>
              </w:rPr>
              <w:t>Salida manual autorizada; texto #081F3F.</w:t>
            </w:r>
          </w:p>
        </w:tc>
      </w:tr>
      <w:tr>
        <w:tc>
          <w:tcPr>
            <w:tcW w:type="dxa" w:w="2592"/>
            <w:vAlign w:val="center"/>
          </w:tcPr>
          <w:p>
            <w:pPr>
              <w:spacing w:after="0"/>
            </w:pPr>
            <w:r>
              <w:rPr>
                <w:b/>
                <w:color w:val="081F3F"/>
              </w:rPr>
            </w:r>
            <w:r>
              <w:rPr>
                <w:rFonts w:ascii="Arial" w:hAnsi="Arial"/>
                <w:b w:val="0"/>
                <w:color w:val="081F3F"/>
                <w:sz w:val="15"/>
              </w:rPr>
              <w:t>btnRegistrarAjuste</w:t>
            </w:r>
          </w:p>
        </w:tc>
        <w:tc>
          <w:tcPr>
            <w:tcW w:type="dxa" w:w="1584"/>
            <w:vAlign w:val="center"/>
          </w:tcPr>
          <w:p>
            <w:pPr>
              <w:spacing w:after="0"/>
            </w:pPr>
            <w:r/>
            <w:r>
              <w:rPr>
                <w:rFonts w:ascii="Arial" w:hAnsi="Arial"/>
                <w:b w:val="0"/>
                <w:color w:val="081F3F"/>
                <w:sz w:val="15"/>
              </w:rPr>
              <w:t>Button</w:t>
            </w:r>
          </w:p>
        </w:tc>
        <w:tc>
          <w:tcPr>
            <w:tcW w:type="dxa" w:w="1152"/>
            <w:vAlign w:val="center"/>
          </w:tcPr>
          <w:p>
            <w:pPr>
              <w:spacing w:after="0"/>
            </w:pPr>
            <w:r/>
            <w:r>
              <w:rPr>
                <w:rFonts w:ascii="Arial" w:hAnsi="Arial"/>
                <w:b w:val="0"/>
                <w:color w:val="081F3F"/>
                <w:sz w:val="15"/>
              </w:rPr>
              <w:t>Left</w:t>
            </w:r>
          </w:p>
        </w:tc>
        <w:tc>
          <w:tcPr>
            <w:tcW w:type="dxa" w:w="1584"/>
            <w:vAlign w:val="center"/>
          </w:tcPr>
          <w:p>
            <w:pPr>
              <w:spacing w:after="0"/>
            </w:pPr>
            <w:r/>
            <w:r>
              <w:rPr>
                <w:rFonts w:ascii="Arial" w:hAnsi="Arial"/>
                <w:b w:val="0"/>
                <w:color w:val="081F3F"/>
                <w:sz w:val="15"/>
              </w:rPr>
              <w:t>135 x 42</w:t>
            </w:r>
          </w:p>
        </w:tc>
        <w:tc>
          <w:tcPr>
            <w:tcW w:type="dxa" w:w="1584"/>
            <w:vAlign w:val="center"/>
          </w:tcPr>
          <w:p>
            <w:pPr>
              <w:spacing w:after="0"/>
            </w:pPr>
            <w:r/>
            <w:r>
              <w:rPr>
                <w:rFonts w:ascii="Arial" w:hAnsi="Arial"/>
                <w:b w:val="0"/>
                <w:color w:val="081F3F"/>
                <w:sz w:val="15"/>
              </w:rPr>
              <w:t>#EEF3F7</w:t>
            </w:r>
          </w:p>
        </w:tc>
        <w:tc>
          <w:tcPr>
            <w:tcW w:type="dxa" w:w="2592"/>
            <w:vAlign w:val="center"/>
          </w:tcPr>
          <w:p>
            <w:pPr>
              <w:spacing w:after="0"/>
            </w:pPr>
            <w:r/>
            <w:r>
              <w:rPr>
                <w:rFonts w:ascii="Arial" w:hAnsi="Arial"/>
                <w:b w:val="0"/>
                <w:color w:val="081F3F"/>
                <w:sz w:val="15"/>
              </w:rPr>
              <w:t>Ajuste por conteo físico; texto #081F3F.</w:t>
            </w:r>
          </w:p>
        </w:tc>
      </w:tr>
      <w:tr>
        <w:tc>
          <w:tcPr>
            <w:tcW w:type="dxa" w:w="2592"/>
            <w:vAlign w:val="center"/>
          </w:tcPr>
          <w:p>
            <w:pPr>
              <w:spacing w:after="0"/>
            </w:pPr>
            <w:r>
              <w:rPr>
                <w:b/>
                <w:color w:val="081F3F"/>
              </w:rPr>
            </w:r>
            <w:r>
              <w:rPr>
                <w:rFonts w:ascii="Arial" w:hAnsi="Arial"/>
                <w:b w:val="0"/>
                <w:color w:val="081F3F"/>
                <w:sz w:val="15"/>
              </w:rPr>
              <w:t>btnRegistrarPerdida</w:t>
            </w:r>
          </w:p>
        </w:tc>
        <w:tc>
          <w:tcPr>
            <w:tcW w:type="dxa" w:w="1584"/>
            <w:vAlign w:val="center"/>
          </w:tcPr>
          <w:p>
            <w:pPr>
              <w:spacing w:after="0"/>
            </w:pPr>
            <w:r/>
            <w:r>
              <w:rPr>
                <w:rFonts w:ascii="Arial" w:hAnsi="Arial"/>
                <w:b w:val="0"/>
                <w:color w:val="081F3F"/>
                <w:sz w:val="15"/>
              </w:rPr>
              <w:t>Button</w:t>
            </w:r>
          </w:p>
        </w:tc>
        <w:tc>
          <w:tcPr>
            <w:tcW w:type="dxa" w:w="1152"/>
            <w:vAlign w:val="center"/>
          </w:tcPr>
          <w:p>
            <w:pPr>
              <w:spacing w:after="0"/>
            </w:pPr>
            <w:r/>
            <w:r>
              <w:rPr>
                <w:rFonts w:ascii="Arial" w:hAnsi="Arial"/>
                <w:b w:val="0"/>
                <w:color w:val="081F3F"/>
                <w:sz w:val="15"/>
              </w:rPr>
              <w:t>Left</w:t>
            </w:r>
          </w:p>
        </w:tc>
        <w:tc>
          <w:tcPr>
            <w:tcW w:type="dxa" w:w="1584"/>
            <w:vAlign w:val="center"/>
          </w:tcPr>
          <w:p>
            <w:pPr>
              <w:spacing w:after="0"/>
            </w:pPr>
            <w:r/>
            <w:r>
              <w:rPr>
                <w:rFonts w:ascii="Arial" w:hAnsi="Arial"/>
                <w:b w:val="0"/>
                <w:color w:val="081F3F"/>
                <w:sz w:val="15"/>
              </w:rPr>
              <w:t>145 x 42</w:t>
            </w:r>
          </w:p>
        </w:tc>
        <w:tc>
          <w:tcPr>
            <w:tcW w:type="dxa" w:w="1584"/>
            <w:vAlign w:val="center"/>
          </w:tcPr>
          <w:p>
            <w:pPr>
              <w:spacing w:after="0"/>
            </w:pPr>
            <w:r/>
            <w:r>
              <w:rPr>
                <w:rFonts w:ascii="Arial" w:hAnsi="Arial"/>
                <w:b w:val="0"/>
                <w:color w:val="081F3F"/>
                <w:sz w:val="15"/>
              </w:rPr>
              <w:t>#A33D3D</w:t>
            </w:r>
          </w:p>
        </w:tc>
        <w:tc>
          <w:tcPr>
            <w:tcW w:type="dxa" w:w="2592"/>
            <w:vAlign w:val="center"/>
          </w:tcPr>
          <w:p>
            <w:pPr>
              <w:spacing w:after="0"/>
            </w:pPr>
            <w:r/>
            <w:r>
              <w:rPr>
                <w:rFonts w:ascii="Arial" w:hAnsi="Arial"/>
                <w:b w:val="0"/>
                <w:color w:val="081F3F"/>
                <w:sz w:val="15"/>
              </w:rPr>
              <w:t>Pérdida/dañado; texto blanco.</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Regla funcional</w:t>
            </w:r>
          </w:p>
          <w:p>
            <w:pPr>
              <w:spacing w:after="0"/>
            </w:pPr>
            <w:r>
              <w:t>No se debe permitir que el usuario edite directamente las cantidades de stock en el DataGridView. El stock se modifica mediante una operación de movimiento o por las integraciones automáticas de compras y ventas.</w:t>
            </w:r>
          </w:p>
        </w:tc>
      </w:tr>
    </w:tbl>
    <w:p>
      <w:pPr>
        <w:spacing w:after="40"/>
      </w:pPr>
    </w:p>
    <w:p>
      <w:pPr>
        <w:pStyle w:val="Heading2"/>
      </w:pPr>
      <w:r>
        <w:t>Pestaña Movimientos</w:t>
      </w:r>
    </w:p>
    <w:p>
      <w:pPr>
        <w:spacing w:after="100"/>
        <w:ind w:left="173"/>
      </w:pPr>
      <w:r>
        <w:rPr>
          <w:b/>
          <w:color w:val="081F3F"/>
        </w:rPr>
        <w:t>Paso 1. Crear pnlFiltrosMovimientos.</w:t>
      </w:r>
      <w:r>
        <w:rPr>
          <w:sz w:val="20"/>
        </w:rPr>
        <w:br/>
        <w:t>Dock = Top, Height = 62, White, Padding 10,8,10,8. Colocar dtpDesde, dtpHasta y cmbTipoMovimiento.</w:t>
      </w:r>
    </w:p>
    <w:p>
      <w:pPr>
        <w:spacing w:after="100"/>
        <w:ind w:left="173"/>
      </w:pPr>
      <w:r>
        <w:rPr>
          <w:b/>
          <w:color w:val="081F3F"/>
        </w:rPr>
        <w:t>Paso 2. Crear dgvMovimientos.</w:t>
      </w:r>
      <w:r>
        <w:rPr>
          <w:sz w:val="20"/>
        </w:rPr>
        <w:br/>
        <w:t>Dock = Fill, ReadOnly = True, FullRowSelect, MultiSelect = False.</w:t>
      </w:r>
    </w:p>
    <w:p>
      <w:pPr>
        <w:spacing w:after="100"/>
        <w:ind w:left="173"/>
      </w:pPr>
      <w:r>
        <w:rPr>
          <w:b/>
          <w:color w:val="081F3F"/>
        </w:rPr>
        <w:t>Paso 3. Crear detalle opcional.</w:t>
      </w:r>
      <w:r>
        <w:rPr>
          <w:sz w:val="20"/>
        </w:rPr>
        <w:br/>
        <w:t>Un clic en una fila debe permitir mostrar el detalle en un panel inferior o un diálogo reutilizable, no editar directamente la tabla.</w:t>
      </w:r>
    </w:p>
    <w:p>
      <w:pPr>
        <w:pStyle w:val="Heading2"/>
      </w:pPr>
      <w:r>
        <w:t>DataGridView de Movimientos: configuración exacta</w:t>
      </w:r>
    </w:p>
    <w:p>
      <w:pPr>
        <w:spacing w:after="140"/>
      </w:pPr>
      <w:r>
        <w:t>Crear el DataGridView desde el diseñador y configurarlo manualmente. La recomendación es desactivar la generación automática de columnas y crear cada columna con el nombre indicado.</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81F3F"/>
          </w:tcPr>
          <w:p>
            <w:pPr>
              <w:spacing w:after="0"/>
            </w:pPr>
            <w:r/>
            <w:r>
              <w:rPr>
                <w:rFonts w:ascii="Arial" w:hAnsi="Arial"/>
                <w:b/>
                <w:color w:val="FFFFFF"/>
                <w:sz w:val="16"/>
              </w:rPr>
              <w:t>Propiedad</w:t>
            </w:r>
          </w:p>
        </w:tc>
        <w:tc>
          <w:tcPr>
            <w:tcW w:type="dxa" w:w="3456"/>
            <w:vAlign w:val="center"/>
            <w:shd w:fill="081F3F"/>
          </w:tcPr>
          <w:p>
            <w:pPr>
              <w:spacing w:after="0"/>
            </w:pPr>
            <w:r/>
            <w:r>
              <w:rPr>
                <w:rFonts w:ascii="Arial" w:hAnsi="Arial"/>
                <w:b/>
                <w:color w:val="FFFFFF"/>
                <w:sz w:val="16"/>
              </w:rPr>
              <w:t>Valor</w:t>
            </w:r>
          </w:p>
        </w:tc>
        <w:tc>
          <w:tcPr>
            <w:tcW w:type="dxa" w:w="4392"/>
            <w:vAlign w:val="center"/>
            <w:shd w:fill="081F3F"/>
          </w:tcPr>
          <w:p>
            <w:pPr>
              <w:spacing w:after="0"/>
            </w:pPr>
            <w:r/>
            <w:r>
              <w:rPr>
                <w:rFonts w:ascii="Arial" w:hAnsi="Arial"/>
                <w:b/>
                <w:color w:val="FFFFFF"/>
                <w:sz w:val="16"/>
              </w:rPr>
              <w:t>Motivo</w:t>
            </w:r>
          </w:p>
        </w:tc>
      </w:tr>
      <w:tr>
        <w:tc>
          <w:tcPr>
            <w:tcW w:type="dxa" w:w="2880"/>
            <w:vAlign w:val="center"/>
          </w:tcPr>
          <w:p>
            <w:pPr>
              <w:spacing w:after="0"/>
            </w:pPr>
            <w:r>
              <w:rPr>
                <w:b/>
                <w:color w:val="081F3F"/>
              </w:rPr>
            </w:r>
            <w:r>
              <w:rPr>
                <w:rFonts w:ascii="Arial" w:hAnsi="Arial"/>
                <w:b w:val="0"/>
                <w:color w:val="081F3F"/>
                <w:sz w:val="16"/>
              </w:rPr>
              <w:t>Name</w:t>
            </w:r>
          </w:p>
        </w:tc>
        <w:tc>
          <w:tcPr>
            <w:tcW w:type="dxa" w:w="3456"/>
            <w:vAlign w:val="center"/>
          </w:tcPr>
          <w:p>
            <w:pPr>
              <w:spacing w:after="0"/>
            </w:pPr>
            <w:r/>
            <w:r>
              <w:rPr>
                <w:rFonts w:ascii="Arial" w:hAnsi="Arial"/>
                <w:b w:val="0"/>
                <w:color w:val="081F3F"/>
                <w:sz w:val="16"/>
              </w:rPr>
              <w:t>dgvMovimientos</w:t>
            </w:r>
          </w:p>
        </w:tc>
        <w:tc>
          <w:tcPr>
            <w:tcW w:type="dxa" w:w="4392"/>
            <w:vAlign w:val="center"/>
          </w:tcPr>
          <w:p>
            <w:pPr>
              <w:spacing w:after="0"/>
            </w:pPr>
            <w:r/>
            <w:r>
              <w:rPr>
                <w:rFonts w:ascii="Arial" w:hAnsi="Arial"/>
                <w:b w:val="0"/>
                <w:color w:val="081F3F"/>
                <w:sz w:val="16"/>
              </w:rPr>
              <w:t>Nombre exacto del control.</w:t>
            </w:r>
          </w:p>
        </w:tc>
      </w:tr>
      <w:tr>
        <w:tc>
          <w:tcPr>
            <w:tcW w:type="dxa" w:w="2880"/>
            <w:vAlign w:val="center"/>
          </w:tcPr>
          <w:p>
            <w:pPr>
              <w:spacing w:after="0"/>
            </w:pPr>
            <w:r>
              <w:rPr>
                <w:b/>
                <w:color w:val="081F3F"/>
              </w:rPr>
            </w:r>
            <w:r>
              <w:rPr>
                <w:rFonts w:ascii="Arial" w:hAnsi="Arial"/>
                <w:b w:val="0"/>
                <w:color w:val="081F3F"/>
                <w:sz w:val="16"/>
              </w:rPr>
              <w:t>Dock</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Debe crecer con el panel contenedor.</w:t>
            </w:r>
          </w:p>
        </w:tc>
      </w:tr>
      <w:tr>
        <w:tc>
          <w:tcPr>
            <w:tcW w:type="dxa" w:w="2880"/>
            <w:vAlign w:val="center"/>
          </w:tcPr>
          <w:p>
            <w:pPr>
              <w:spacing w:after="0"/>
            </w:pPr>
            <w:r>
              <w:rPr>
                <w:b/>
                <w:color w:val="081F3F"/>
              </w:rPr>
            </w:r>
            <w:r>
              <w:rPr>
                <w:rFonts w:ascii="Arial" w:hAnsi="Arial"/>
                <w:b w:val="0"/>
                <w:color w:val="081F3F"/>
                <w:sz w:val="16"/>
              </w:rPr>
              <w:t>AutoGenerateColumns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columnas se definirán manualmente.</w:t>
            </w:r>
          </w:p>
        </w:tc>
      </w:tr>
      <w:tr>
        <w:tc>
          <w:tcPr>
            <w:tcW w:type="dxa" w:w="2880"/>
            <w:vAlign w:val="center"/>
          </w:tcPr>
          <w:p>
            <w:pPr>
              <w:spacing w:after="0"/>
            </w:pPr>
            <w:r>
              <w:rPr>
                <w:b/>
                <w:color w:val="081F3F"/>
              </w:rPr>
            </w:r>
            <w:r>
              <w:rPr>
                <w:rFonts w:ascii="Arial" w:hAnsi="Arial"/>
                <w:b w:val="0"/>
                <w:color w:val="081F3F"/>
                <w:sz w:val="16"/>
              </w:rPr>
              <w:t>AllowUserToAddRows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El usuario no agrega filas directamente.</w:t>
            </w:r>
          </w:p>
        </w:tc>
      </w:tr>
      <w:tr>
        <w:tc>
          <w:tcPr>
            <w:tcW w:type="dxa" w:w="2880"/>
            <w:vAlign w:val="center"/>
          </w:tcPr>
          <w:p>
            <w:pPr>
              <w:spacing w:after="0"/>
            </w:pPr>
            <w:r>
              <w:rPr>
                <w:b/>
                <w:color w:val="081F3F"/>
              </w:rPr>
            </w:r>
            <w:r>
              <w:rPr>
                <w:rFonts w:ascii="Arial" w:hAnsi="Arial"/>
                <w:b w:val="0"/>
                <w:color w:val="081F3F"/>
                <w:sz w:val="16"/>
              </w:rPr>
              <w:t>AllowUserToDeleteRows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operaciones se hacen mediante botones.</w:t>
            </w:r>
          </w:p>
        </w:tc>
      </w:tr>
      <w:tr>
        <w:tc>
          <w:tcPr>
            <w:tcW w:type="dxa" w:w="2880"/>
            <w:vAlign w:val="center"/>
          </w:tcPr>
          <w:p>
            <w:pPr>
              <w:spacing w:after="0"/>
            </w:pPr>
            <w:r>
              <w:rPr>
                <w:b/>
                <w:color w:val="081F3F"/>
              </w:rPr>
            </w:r>
            <w:r>
              <w:rPr>
                <w:rFonts w:ascii="Arial" w:hAnsi="Arial"/>
                <w:b w:val="0"/>
                <w:color w:val="081F3F"/>
                <w:sz w:val="16"/>
              </w:rPr>
              <w:t>AllowUserToResizeRows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Evita alterar la altura de las filas.</w:t>
            </w:r>
          </w:p>
        </w:tc>
      </w:tr>
      <w:tr>
        <w:tc>
          <w:tcPr>
            <w:tcW w:type="dxa" w:w="2880"/>
            <w:vAlign w:val="center"/>
          </w:tcPr>
          <w:p>
            <w:pPr>
              <w:spacing w:after="0"/>
            </w:pPr>
            <w:r>
              <w:rPr>
                <w:b/>
                <w:color w:val="081F3F"/>
              </w:rPr>
            </w:r>
            <w:r>
              <w:rPr>
                <w:rFonts w:ascii="Arial" w:hAnsi="Arial"/>
                <w:b w:val="0"/>
                <w:color w:val="081F3F"/>
                <w:sz w:val="16"/>
              </w:rPr>
              <w:t>ReadOnly</w:t>
            </w:r>
          </w:p>
        </w:tc>
        <w:tc>
          <w:tcPr>
            <w:tcW w:type="dxa" w:w="3456"/>
            <w:vAlign w:val="center"/>
          </w:tcPr>
          <w:p>
            <w:pPr>
              <w:spacing w:after="0"/>
            </w:pPr>
            <w:r/>
            <w:r>
              <w:rPr>
                <w:rFonts w:ascii="Arial" w:hAnsi="Arial"/>
                <w:b w:val="0"/>
                <w:color w:val="081F3F"/>
                <w:sz w:val="16"/>
              </w:rPr>
              <w:t>True</w:t>
            </w:r>
          </w:p>
        </w:tc>
        <w:tc>
          <w:tcPr>
            <w:tcW w:type="dxa" w:w="4392"/>
            <w:vAlign w:val="center"/>
          </w:tcPr>
          <w:p>
            <w:pPr>
              <w:spacing w:after="0"/>
            </w:pPr>
            <w:r/>
            <w:r>
              <w:rPr>
                <w:rFonts w:ascii="Arial" w:hAnsi="Arial"/>
                <w:b w:val="0"/>
                <w:color w:val="081F3F"/>
                <w:sz w:val="16"/>
              </w:rPr>
              <w:t>Consulta; las modificaciones se hacen por formularios/acciones.</w:t>
            </w:r>
          </w:p>
        </w:tc>
      </w:tr>
      <w:tr>
        <w:tc>
          <w:tcPr>
            <w:tcW w:type="dxa" w:w="2880"/>
            <w:vAlign w:val="center"/>
          </w:tcPr>
          <w:p>
            <w:pPr>
              <w:spacing w:after="0"/>
            </w:pPr>
            <w:r>
              <w:rPr>
                <w:b/>
                <w:color w:val="081F3F"/>
              </w:rPr>
            </w:r>
            <w:r>
              <w:rPr>
                <w:rFonts w:ascii="Arial" w:hAnsi="Arial"/>
                <w:b w:val="0"/>
                <w:color w:val="081F3F"/>
                <w:sz w:val="16"/>
              </w:rPr>
              <w:t>MultiSelect</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Una fila seleccionada a la vez.</w:t>
            </w:r>
          </w:p>
        </w:tc>
      </w:tr>
      <w:tr>
        <w:tc>
          <w:tcPr>
            <w:tcW w:type="dxa" w:w="2880"/>
            <w:vAlign w:val="center"/>
          </w:tcPr>
          <w:p>
            <w:pPr>
              <w:spacing w:after="0"/>
            </w:pPr>
            <w:r>
              <w:rPr>
                <w:b/>
                <w:color w:val="081F3F"/>
              </w:rPr>
            </w:r>
            <w:r>
              <w:rPr>
                <w:rFonts w:ascii="Arial" w:hAnsi="Arial"/>
                <w:b w:val="0"/>
                <w:color w:val="081F3F"/>
                <w:sz w:val="16"/>
              </w:rPr>
              <w:t>SelectionMode</w:t>
            </w:r>
          </w:p>
        </w:tc>
        <w:tc>
          <w:tcPr>
            <w:tcW w:type="dxa" w:w="3456"/>
            <w:vAlign w:val="center"/>
          </w:tcPr>
          <w:p>
            <w:pPr>
              <w:spacing w:after="0"/>
            </w:pPr>
            <w:r/>
            <w:r>
              <w:rPr>
                <w:rFonts w:ascii="Arial" w:hAnsi="Arial"/>
                <w:b w:val="0"/>
                <w:color w:val="081F3F"/>
                <w:sz w:val="16"/>
              </w:rPr>
              <w:t>FullRowSelect</w:t>
            </w:r>
          </w:p>
        </w:tc>
        <w:tc>
          <w:tcPr>
            <w:tcW w:type="dxa" w:w="4392"/>
            <w:vAlign w:val="center"/>
          </w:tcPr>
          <w:p>
            <w:pPr>
              <w:spacing w:after="0"/>
            </w:pPr>
            <w:r/>
            <w:r>
              <w:rPr>
                <w:rFonts w:ascii="Arial" w:hAnsi="Arial"/>
                <w:b w:val="0"/>
                <w:color w:val="081F3F"/>
                <w:sz w:val="16"/>
              </w:rPr>
              <w:t>Toda la fila representa el registro.</w:t>
            </w:r>
          </w:p>
        </w:tc>
      </w:tr>
      <w:tr>
        <w:tc>
          <w:tcPr>
            <w:tcW w:type="dxa" w:w="2880"/>
            <w:vAlign w:val="center"/>
          </w:tcPr>
          <w:p>
            <w:pPr>
              <w:spacing w:after="0"/>
            </w:pPr>
            <w:r>
              <w:rPr>
                <w:b/>
                <w:color w:val="081F3F"/>
              </w:rPr>
            </w:r>
            <w:r>
              <w:rPr>
                <w:rFonts w:ascii="Arial" w:hAnsi="Arial"/>
                <w:b w:val="0"/>
                <w:color w:val="081F3F"/>
                <w:sz w:val="16"/>
              </w:rPr>
              <w:t>RowHeadersVisible</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No se necesita el encabezado de fila lateral.</w:t>
            </w:r>
          </w:p>
        </w:tc>
      </w:tr>
      <w:tr>
        <w:tc>
          <w:tcPr>
            <w:tcW w:type="dxa" w:w="2880"/>
            <w:vAlign w:val="center"/>
          </w:tcPr>
          <w:p>
            <w:pPr>
              <w:spacing w:after="0"/>
            </w:pPr>
            <w:r>
              <w:rPr>
                <w:b/>
                <w:color w:val="081F3F"/>
              </w:rPr>
            </w:r>
            <w:r>
              <w:rPr>
                <w:rFonts w:ascii="Arial" w:hAnsi="Arial"/>
                <w:b w:val="0"/>
                <w:color w:val="081F3F"/>
                <w:sz w:val="16"/>
              </w:rPr>
              <w:t>EnableHeadersVisualStyles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Permite aplicar el estilo de Ocean Desk.</w:t>
            </w:r>
          </w:p>
        </w:tc>
      </w:tr>
      <w:tr>
        <w:tc>
          <w:tcPr>
            <w:tcW w:type="dxa" w:w="2880"/>
            <w:vAlign w:val="center"/>
          </w:tcPr>
          <w:p>
            <w:pPr>
              <w:spacing w:after="0"/>
            </w:pPr>
            <w:r>
              <w:rPr>
                <w:b/>
                <w:color w:val="081F3F"/>
              </w:rPr>
            </w:r>
            <w:r>
              <w:rPr>
                <w:rFonts w:ascii="Arial" w:hAnsi="Arial"/>
                <w:b w:val="0"/>
                <w:color w:val="081F3F"/>
                <w:sz w:val="16"/>
              </w:rPr>
              <w:t>AutoSizeColumnsMode</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Las columnas reparten el ancho disponible.</w:t>
            </w:r>
          </w:p>
        </w:tc>
      </w:tr>
      <w:tr>
        <w:tc>
          <w:tcPr>
            <w:tcW w:type="dxa" w:w="2880"/>
            <w:vAlign w:val="center"/>
          </w:tcPr>
          <w:p>
            <w:pPr>
              <w:spacing w:after="0"/>
            </w:pPr>
            <w:r>
              <w:rPr>
                <w:b/>
                <w:color w:val="081F3F"/>
              </w:rPr>
            </w:r>
            <w:r>
              <w:rPr>
                <w:rFonts w:ascii="Arial" w:hAnsi="Arial"/>
                <w:b w:val="0"/>
                <w:color w:val="081F3F"/>
                <w:sz w:val="16"/>
              </w:rPr>
              <w:t>BorderStyle</w:t>
            </w:r>
          </w:p>
        </w:tc>
        <w:tc>
          <w:tcPr>
            <w:tcW w:type="dxa" w:w="3456"/>
            <w:vAlign w:val="center"/>
          </w:tcPr>
          <w:p>
            <w:pPr>
              <w:spacing w:after="0"/>
            </w:pPr>
            <w:r/>
            <w:r>
              <w:rPr>
                <w:rFonts w:ascii="Arial" w:hAnsi="Arial"/>
                <w:b w:val="0"/>
                <w:color w:val="081F3F"/>
                <w:sz w:val="16"/>
              </w:rPr>
              <w:t>None</w:t>
            </w:r>
          </w:p>
        </w:tc>
        <w:tc>
          <w:tcPr>
            <w:tcW w:type="dxa" w:w="4392"/>
            <w:vAlign w:val="center"/>
          </w:tcPr>
          <w:p>
            <w:pPr>
              <w:spacing w:after="0"/>
            </w:pPr>
            <w:r/>
            <w:r>
              <w:rPr>
                <w:rFonts w:ascii="Arial" w:hAnsi="Arial"/>
                <w:b w:val="0"/>
                <w:color w:val="081F3F"/>
                <w:sz w:val="16"/>
              </w:rPr>
              <w:t>Sin borde externo.</w:t>
            </w:r>
          </w:p>
        </w:tc>
      </w:tr>
      <w:tr>
        <w:tc>
          <w:tcPr>
            <w:tcW w:type="dxa" w:w="2880"/>
            <w:vAlign w:val="center"/>
          </w:tcPr>
          <w:p>
            <w:pPr>
              <w:spacing w:after="0"/>
            </w:pPr>
            <w:r>
              <w:rPr>
                <w:b/>
                <w:color w:val="081F3F"/>
              </w:rPr>
            </w:r>
            <w:r>
              <w:rPr>
                <w:rFonts w:ascii="Arial" w:hAnsi="Arial"/>
                <w:b w:val="0"/>
                <w:color w:val="081F3F"/>
                <w:sz w:val="16"/>
              </w:rPr>
              <w:t>CellBorderStyle</w:t>
            </w:r>
          </w:p>
        </w:tc>
        <w:tc>
          <w:tcPr>
            <w:tcW w:type="dxa" w:w="3456"/>
            <w:vAlign w:val="center"/>
          </w:tcPr>
          <w:p>
            <w:pPr>
              <w:spacing w:after="0"/>
            </w:pPr>
            <w:r/>
            <w:r>
              <w:rPr>
                <w:rFonts w:ascii="Arial" w:hAnsi="Arial"/>
                <w:b w:val="0"/>
                <w:color w:val="081F3F"/>
                <w:sz w:val="16"/>
              </w:rPr>
              <w:t>SingleHorizontal</w:t>
            </w:r>
          </w:p>
        </w:tc>
        <w:tc>
          <w:tcPr>
            <w:tcW w:type="dxa" w:w="4392"/>
            <w:vAlign w:val="center"/>
          </w:tcPr>
          <w:p>
            <w:pPr>
              <w:spacing w:after="0"/>
            </w:pPr>
            <w:r/>
            <w:r>
              <w:rPr>
                <w:rFonts w:ascii="Arial" w:hAnsi="Arial"/>
                <w:b w:val="0"/>
                <w:color w:val="081F3F"/>
                <w:sz w:val="16"/>
              </w:rPr>
              <w:t>Separación horizontal limpia.</w:t>
            </w:r>
          </w:p>
        </w:tc>
      </w:tr>
      <w:tr>
        <w:tc>
          <w:tcPr>
            <w:tcW w:type="dxa" w:w="2880"/>
            <w:vAlign w:val="center"/>
          </w:tcPr>
          <w:p>
            <w:pPr>
              <w:spacing w:after="0"/>
            </w:pPr>
            <w:r>
              <w:rPr>
                <w:b/>
                <w:color w:val="081F3F"/>
              </w:rPr>
            </w:r>
            <w:r>
              <w:rPr>
                <w:rFonts w:ascii="Arial" w:hAnsi="Arial"/>
                <w:b w:val="0"/>
                <w:color w:val="081F3F"/>
                <w:sz w:val="16"/>
              </w:rPr>
              <w:t>GridColor</w:t>
            </w:r>
          </w:p>
        </w:tc>
        <w:tc>
          <w:tcPr>
            <w:tcW w:type="dxa" w:w="3456"/>
            <w:vAlign w:val="center"/>
          </w:tcPr>
          <w:p>
            <w:pPr>
              <w:spacing w:after="0"/>
            </w:pPr>
            <w:r/>
            <w:r>
              <w:rPr>
                <w:rFonts w:ascii="Arial" w:hAnsi="Arial"/>
                <w:b w:val="0"/>
                <w:color w:val="081F3F"/>
                <w:sz w:val="16"/>
              </w:rPr>
              <w:t>Color.FromArgb(230, 234, 238)</w:t>
            </w:r>
          </w:p>
        </w:tc>
        <w:tc>
          <w:tcPr>
            <w:tcW w:type="dxa" w:w="4392"/>
            <w:vAlign w:val="center"/>
          </w:tcPr>
          <w:p>
            <w:pPr>
              <w:spacing w:after="0"/>
            </w:pPr>
            <w:r/>
            <w:r>
              <w:rPr>
                <w:rFonts w:ascii="Arial" w:hAnsi="Arial"/>
                <w:b w:val="0"/>
                <w:color w:val="081F3F"/>
                <w:sz w:val="16"/>
              </w:rPr>
              <w:t>Línea discreta.</w:t>
            </w:r>
          </w:p>
        </w:tc>
      </w:tr>
      <w:tr>
        <w:tc>
          <w:tcPr>
            <w:tcW w:type="dxa" w:w="2880"/>
            <w:vAlign w:val="center"/>
          </w:tcPr>
          <w:p>
            <w:pPr>
              <w:spacing w:after="0"/>
            </w:pPr>
            <w:r>
              <w:rPr>
                <w:b/>
                <w:color w:val="081F3F"/>
              </w:rPr>
            </w:r>
            <w:r>
              <w:rPr>
                <w:rFonts w:ascii="Arial" w:hAnsi="Arial"/>
                <w:b w:val="0"/>
                <w:color w:val="081F3F"/>
                <w:sz w:val="16"/>
              </w:rPr>
              <w:t>RowTemplate.Height</w:t>
            </w:r>
          </w:p>
        </w:tc>
        <w:tc>
          <w:tcPr>
            <w:tcW w:type="dxa" w:w="3456"/>
            <w:vAlign w:val="center"/>
          </w:tcPr>
          <w:p>
            <w:pPr>
              <w:spacing w:after="0"/>
            </w:pPr>
            <w:r/>
            <w:r>
              <w:rPr>
                <w:rFonts w:ascii="Arial" w:hAnsi="Arial"/>
                <w:b w:val="0"/>
                <w:color w:val="081F3F"/>
                <w:sz w:val="16"/>
              </w:rPr>
              <w:t>38</w:t>
            </w:r>
          </w:p>
        </w:tc>
        <w:tc>
          <w:tcPr>
            <w:tcW w:type="dxa" w:w="4392"/>
            <w:vAlign w:val="center"/>
          </w:tcPr>
          <w:p>
            <w:pPr>
              <w:spacing w:after="0"/>
            </w:pPr>
            <w:r/>
            <w:r>
              <w:rPr>
                <w:rFonts w:ascii="Arial" w:hAnsi="Arial"/>
                <w:b w:val="0"/>
                <w:color w:val="081F3F"/>
                <w:sz w:val="16"/>
              </w:rPr>
              <w:t>Altura uniforme.</w:t>
            </w:r>
          </w:p>
        </w:tc>
      </w:tr>
      <w:tr>
        <w:tc>
          <w:tcPr>
            <w:tcW w:type="dxa" w:w="2880"/>
            <w:vAlign w:val="center"/>
          </w:tcPr>
          <w:p>
            <w:pPr>
              <w:spacing w:after="0"/>
            </w:pPr>
            <w:r>
              <w:rPr>
                <w:b/>
                <w:color w:val="081F3F"/>
              </w:rPr>
            </w:r>
            <w:r>
              <w:rPr>
                <w:rFonts w:ascii="Arial" w:hAnsi="Arial"/>
                <w:b w:val="0"/>
                <w:color w:val="081F3F"/>
                <w:sz w:val="16"/>
              </w:rPr>
              <w:t>ColumnHeadersHeightSizeMode</w:t>
            </w:r>
          </w:p>
        </w:tc>
        <w:tc>
          <w:tcPr>
            <w:tcW w:type="dxa" w:w="3456"/>
            <w:vAlign w:val="center"/>
          </w:tcPr>
          <w:p>
            <w:pPr>
              <w:spacing w:after="0"/>
            </w:pPr>
            <w:r/>
            <w:r>
              <w:rPr>
                <w:rFonts w:ascii="Arial" w:hAnsi="Arial"/>
                <w:b w:val="0"/>
                <w:color w:val="081F3F"/>
                <w:sz w:val="16"/>
              </w:rPr>
              <w:t>AutoSize</w:t>
            </w:r>
          </w:p>
        </w:tc>
        <w:tc>
          <w:tcPr>
            <w:tcW w:type="dxa" w:w="4392"/>
            <w:vAlign w:val="center"/>
          </w:tcPr>
          <w:p>
            <w:pPr>
              <w:spacing w:after="0"/>
            </w:pPr>
            <w:r/>
            <w:r>
              <w:rPr>
                <w:rFonts w:ascii="Arial" w:hAnsi="Arial"/>
                <w:b w:val="0"/>
                <w:color w:val="081F3F"/>
                <w:sz w:val="16"/>
              </w:rPr>
              <w:t>Conservar el comportamiento de los formularios actuales.</w:t>
            </w:r>
          </w:p>
        </w:tc>
      </w:tr>
    </w:tbl>
    <w:p>
      <w:pPr>
        <w:spacing w:after="40"/>
      </w:pPr>
    </w:p>
    <w:p>
      <w:pPr>
        <w:pStyle w:val="Heading3"/>
      </w:pPr>
      <w:r>
        <w:t>Estilo de filas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081F3F"/>
          </w:tcPr>
          <w:p>
            <w:pPr>
              <w:spacing w:after="0"/>
            </w:pPr>
            <w:r/>
            <w:r>
              <w:rPr>
                <w:rFonts w:ascii="Arial" w:hAnsi="Arial"/>
                <w:b/>
                <w:color w:val="FFFFFF"/>
                <w:sz w:val="16"/>
              </w:rPr>
              <w:t>Propiedad</w:t>
            </w:r>
          </w:p>
        </w:tc>
        <w:tc>
          <w:tcPr>
            <w:tcW w:type="dxa" w:w="5976"/>
            <w:vAlign w:val="center"/>
            <w:shd w:fill="081F3F"/>
          </w:tcPr>
          <w:p>
            <w:pPr>
              <w:spacing w:after="0"/>
            </w:pPr>
            <w:r/>
            <w:r>
              <w:rPr>
                <w:rFonts w:ascii="Arial" w:hAnsi="Arial"/>
                <w:b/>
                <w:color w:val="FFFFFF"/>
                <w:sz w:val="16"/>
              </w:rPr>
              <w:t>Valor</w:t>
            </w:r>
          </w:p>
        </w:tc>
      </w:tr>
      <w:tr>
        <w:tc>
          <w:tcPr>
            <w:tcW w:type="dxa" w:w="4752"/>
            <w:vAlign w:val="center"/>
          </w:tcPr>
          <w:p>
            <w:pPr>
              <w:spacing w:after="0"/>
            </w:pPr>
            <w:r>
              <w:rPr>
                <w:b/>
                <w:color w:val="081F3F"/>
              </w:rPr>
            </w:r>
            <w:r>
              <w:rPr>
                <w:rFonts w:ascii="Arial" w:hAnsi="Arial"/>
                <w:b w:val="0"/>
                <w:color w:val="081F3F"/>
                <w:sz w:val="16"/>
              </w:rPr>
              <w:t>DefaultCellStyle.BackColor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DefaultCellStyle.ForeColor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DefaultCellStyle.SelectionBackColor</w:t>
            </w:r>
          </w:p>
        </w:tc>
        <w:tc>
          <w:tcPr>
            <w:tcW w:type="dxa" w:w="5976"/>
            <w:vAlign w:val="center"/>
          </w:tcPr>
          <w:p>
            <w:pPr>
              <w:spacing w:after="0"/>
            </w:pPr>
            <w:r/>
            <w:r>
              <w:rPr>
                <w:rFonts w:ascii="Arial" w:hAnsi="Arial"/>
                <w:b w:val="0"/>
                <w:color w:val="081F3F"/>
                <w:sz w:val="16"/>
              </w:rPr>
              <w:t>#E0EAF0</w:t>
            </w:r>
          </w:p>
        </w:tc>
      </w:tr>
      <w:tr>
        <w:tc>
          <w:tcPr>
            <w:tcW w:type="dxa" w:w="4752"/>
            <w:vAlign w:val="center"/>
          </w:tcPr>
          <w:p>
            <w:pPr>
              <w:spacing w:after="0"/>
            </w:pPr>
            <w:r>
              <w:rPr>
                <w:b/>
                <w:color w:val="081F3F"/>
              </w:rPr>
            </w:r>
            <w:r>
              <w:rPr>
                <w:rFonts w:ascii="Arial" w:hAnsi="Arial"/>
                <w:b w:val="0"/>
                <w:color w:val="081F3F"/>
                <w:sz w:val="16"/>
              </w:rPr>
              <w:t>DefaultCellStyle.SelectionForeColor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AlternatingRowsDefaultCellStyle.BackColor</w:t>
            </w:r>
          </w:p>
        </w:tc>
        <w:tc>
          <w:tcPr>
            <w:tcW w:type="dxa" w:w="5976"/>
            <w:vAlign w:val="center"/>
          </w:tcPr>
          <w:p>
            <w:pPr>
              <w:spacing w:after="0"/>
            </w:pPr>
            <w:r/>
            <w:r>
              <w:rPr>
                <w:rFonts w:ascii="Arial" w:hAnsi="Arial"/>
                <w:b w:val="0"/>
                <w:color w:val="081F3F"/>
                <w:sz w:val="16"/>
              </w:rPr>
              <w:t>#F8FAFC</w:t>
            </w:r>
          </w:p>
        </w:tc>
      </w:tr>
      <w:tr>
        <w:tc>
          <w:tcPr>
            <w:tcW w:type="dxa" w:w="4752"/>
            <w:vAlign w:val="center"/>
          </w:tcPr>
          <w:p>
            <w:pPr>
              <w:spacing w:after="0"/>
            </w:pPr>
            <w:r>
              <w:rPr>
                <w:b/>
                <w:color w:val="081F3F"/>
              </w:rPr>
            </w:r>
            <w:r>
              <w:rPr>
                <w:rFonts w:ascii="Arial" w:hAnsi="Arial"/>
                <w:b w:val="0"/>
                <w:color w:val="081F3F"/>
                <w:sz w:val="16"/>
              </w:rPr>
              <w:t>AlternatingRowsDefaultCellStyle.Font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ColumnHeadersDefaultCellStyle.BackColor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ColumnHeadersDefaultCellStyle.ForeColor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ColumnHeadersDefaultCellStyle.Font</w:t>
            </w:r>
          </w:p>
        </w:tc>
        <w:tc>
          <w:tcPr>
            <w:tcW w:type="dxa" w:w="5976"/>
            <w:vAlign w:val="center"/>
          </w:tcPr>
          <w:p>
            <w:pPr>
              <w:spacing w:after="0"/>
            </w:pPr>
            <w:r/>
            <w:r>
              <w:rPr>
                <w:rFonts w:ascii="Arial" w:hAnsi="Arial"/>
                <w:b w:val="0"/>
                <w:color w:val="081F3F"/>
                <w:sz w:val="16"/>
              </w:rPr>
              <w:t>Century Gothic, 9F, Bold</w:t>
            </w:r>
          </w:p>
        </w:tc>
      </w:tr>
      <w:tr>
        <w:tc>
          <w:tcPr>
            <w:tcW w:type="dxa" w:w="4752"/>
            <w:vAlign w:val="center"/>
          </w:tcPr>
          <w:p>
            <w:pPr>
              <w:spacing w:after="0"/>
            </w:pPr>
            <w:r>
              <w:rPr>
                <w:b/>
                <w:color w:val="081F3F"/>
              </w:rPr>
            </w:r>
            <w:r>
              <w:rPr>
                <w:rFonts w:ascii="Arial" w:hAnsi="Arial"/>
                <w:b w:val="0"/>
                <w:color w:val="081F3F"/>
                <w:sz w:val="16"/>
              </w:rPr>
              <w:t>ColumnHeadersDefaultCellStyle.Padding</w:t>
            </w:r>
          </w:p>
        </w:tc>
        <w:tc>
          <w:tcPr>
            <w:tcW w:type="dxa" w:w="5976"/>
            <w:vAlign w:val="center"/>
          </w:tcPr>
          <w:p>
            <w:pPr>
              <w:spacing w:after="0"/>
            </w:pPr>
            <w:r/>
            <w:r>
              <w:rPr>
                <w:rFonts w:ascii="Arial" w:hAnsi="Arial"/>
                <w:b w:val="0"/>
                <w:color w:val="081F3F"/>
                <w:sz w:val="16"/>
              </w:rPr>
              <w:t>6, 0, 0, 0</w:t>
            </w:r>
          </w:p>
        </w:tc>
      </w:tr>
    </w:tbl>
    <w:p>
      <w:pPr>
        <w:spacing w:after="40"/>
      </w:pPr>
    </w:p>
    <w:p>
      <w:pPr>
        <w:pStyle w:val="Heading3"/>
      </w:pPr>
      <w:r>
        <w:t>Columnas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081F3F"/>
          </w:tcPr>
          <w:p>
            <w:pPr>
              <w:spacing w:after="0"/>
            </w:pPr>
            <w:r/>
            <w:r>
              <w:rPr>
                <w:rFonts w:ascii="Arial" w:hAnsi="Arial"/>
                <w:b/>
                <w:color w:val="FFFFFF"/>
                <w:sz w:val="15"/>
              </w:rPr>
              <w:t>Name</w:t>
            </w:r>
          </w:p>
        </w:tc>
        <w:tc>
          <w:tcPr>
            <w:tcW w:type="dxa" w:w="2016"/>
            <w:vAlign w:val="center"/>
            <w:shd w:fill="081F3F"/>
          </w:tcPr>
          <w:p>
            <w:pPr>
              <w:spacing w:after="0"/>
            </w:pPr>
            <w:r/>
            <w:r>
              <w:rPr>
                <w:rFonts w:ascii="Arial" w:hAnsi="Arial"/>
                <w:b/>
                <w:color w:val="FFFFFF"/>
                <w:sz w:val="15"/>
              </w:rPr>
              <w:t>HeaderText</w:t>
            </w:r>
          </w:p>
        </w:tc>
        <w:tc>
          <w:tcPr>
            <w:tcW w:type="dxa" w:w="2592"/>
            <w:vAlign w:val="center"/>
            <w:shd w:fill="081F3F"/>
          </w:tcPr>
          <w:p>
            <w:pPr>
              <w:spacing w:after="0"/>
            </w:pPr>
            <w:r/>
            <w:r>
              <w:rPr>
                <w:rFonts w:ascii="Arial" w:hAnsi="Arial"/>
                <w:b/>
                <w:color w:val="FFFFFF"/>
                <w:sz w:val="15"/>
              </w:rPr>
              <w:t>DataPropertyName</w:t>
            </w:r>
          </w:p>
        </w:tc>
        <w:tc>
          <w:tcPr>
            <w:tcW w:type="dxa" w:w="1296"/>
            <w:vAlign w:val="center"/>
            <w:shd w:fill="081F3F"/>
          </w:tcPr>
          <w:p>
            <w:pPr>
              <w:spacing w:after="0"/>
            </w:pPr>
            <w:r/>
            <w:r>
              <w:rPr>
                <w:rFonts w:ascii="Arial" w:hAnsi="Arial"/>
                <w:b/>
                <w:color w:val="FFFFFF"/>
                <w:sz w:val="15"/>
              </w:rPr>
              <w:t>FillWeight</w:t>
            </w:r>
          </w:p>
        </w:tc>
        <w:tc>
          <w:tcPr>
            <w:tcW w:type="dxa" w:w="2880"/>
            <w:vAlign w:val="center"/>
            <w:shd w:fill="081F3F"/>
          </w:tcPr>
          <w:p>
            <w:pPr>
              <w:spacing w:after="0"/>
            </w:pPr>
            <w:r/>
            <w:r>
              <w:rPr>
                <w:rFonts w:ascii="Arial" w:hAnsi="Arial"/>
                <w:b/>
                <w:color w:val="FFFFFF"/>
                <w:sz w:val="15"/>
              </w:rPr>
              <w:t>Alineación / Formato</w:t>
            </w:r>
          </w:p>
        </w:tc>
      </w:tr>
      <w:tr>
        <w:tc>
          <w:tcPr>
            <w:tcW w:type="dxa" w:w="1800"/>
            <w:vAlign w:val="center"/>
          </w:tcPr>
          <w:p>
            <w:pPr>
              <w:spacing w:after="0"/>
            </w:pPr>
            <w:r>
              <w:rPr>
                <w:b/>
                <w:color w:val="081F3F"/>
              </w:rPr>
            </w:r>
            <w:r>
              <w:rPr>
                <w:rFonts w:ascii="Arial" w:hAnsi="Arial"/>
                <w:b w:val="0"/>
                <w:color w:val="081F3F"/>
                <w:sz w:val="15"/>
              </w:rPr>
              <w:t>colFechaMov</w:t>
            </w:r>
          </w:p>
        </w:tc>
        <w:tc>
          <w:tcPr>
            <w:tcW w:type="dxa" w:w="2016"/>
            <w:vAlign w:val="center"/>
          </w:tcPr>
          <w:p>
            <w:pPr>
              <w:spacing w:after="0"/>
            </w:pPr>
            <w:r/>
            <w:r>
              <w:rPr>
                <w:rFonts w:ascii="Arial" w:hAnsi="Arial"/>
                <w:b w:val="0"/>
                <w:color w:val="081F3F"/>
                <w:sz w:val="15"/>
              </w:rPr>
              <w:t>Fecha</w:t>
            </w:r>
          </w:p>
        </w:tc>
        <w:tc>
          <w:tcPr>
            <w:tcW w:type="dxa" w:w="2592"/>
            <w:vAlign w:val="center"/>
          </w:tcPr>
          <w:p>
            <w:pPr>
              <w:spacing w:after="0"/>
            </w:pPr>
            <w:r/>
            <w:r>
              <w:rPr>
                <w:rFonts w:ascii="Arial" w:hAnsi="Arial"/>
                <w:b w:val="0"/>
                <w:color w:val="081F3F"/>
                <w:sz w:val="15"/>
              </w:rPr>
              <w:t>MovementDateTime</w:t>
            </w:r>
          </w:p>
        </w:tc>
        <w:tc>
          <w:tcPr>
            <w:tcW w:type="dxa" w:w="1296"/>
            <w:vAlign w:val="center"/>
          </w:tcPr>
          <w:p>
            <w:pPr>
              <w:spacing w:after="0"/>
            </w:pPr>
            <w:r/>
            <w:r>
              <w:rPr>
                <w:rFonts w:ascii="Arial" w:hAnsi="Arial"/>
                <w:b w:val="0"/>
                <w:color w:val="081F3F"/>
                <w:sz w:val="15"/>
              </w:rPr>
              <w:t>105</w:t>
            </w:r>
          </w:p>
        </w:tc>
        <w:tc>
          <w:tcPr>
            <w:tcW w:type="dxa" w:w="2880"/>
            <w:vAlign w:val="center"/>
          </w:tcPr>
          <w:p>
            <w:pPr>
              <w:spacing w:after="0"/>
            </w:pPr>
            <w:r/>
            <w:r>
              <w:rPr>
                <w:rFonts w:ascii="Arial" w:hAnsi="Arial"/>
                <w:b w:val="0"/>
                <w:color w:val="081F3F"/>
                <w:sz w:val="15"/>
              </w:rPr>
              <w:t>Center / dd/MM/yyyy HH:mm</w:t>
            </w:r>
          </w:p>
        </w:tc>
      </w:tr>
      <w:tr>
        <w:tc>
          <w:tcPr>
            <w:tcW w:type="dxa" w:w="1800"/>
            <w:vAlign w:val="center"/>
          </w:tcPr>
          <w:p>
            <w:pPr>
              <w:spacing w:after="0"/>
            </w:pPr>
            <w:r>
              <w:rPr>
                <w:b/>
                <w:color w:val="081F3F"/>
              </w:rPr>
            </w:r>
            <w:r>
              <w:rPr>
                <w:rFonts w:ascii="Arial" w:hAnsi="Arial"/>
                <w:b w:val="0"/>
                <w:color w:val="081F3F"/>
                <w:sz w:val="15"/>
              </w:rPr>
              <w:t>colTipoMov</w:t>
            </w:r>
          </w:p>
        </w:tc>
        <w:tc>
          <w:tcPr>
            <w:tcW w:type="dxa" w:w="2016"/>
            <w:vAlign w:val="center"/>
          </w:tcPr>
          <w:p>
            <w:pPr>
              <w:spacing w:after="0"/>
            </w:pPr>
            <w:r/>
            <w:r>
              <w:rPr>
                <w:rFonts w:ascii="Arial" w:hAnsi="Arial"/>
                <w:b w:val="0"/>
                <w:color w:val="081F3F"/>
                <w:sz w:val="15"/>
              </w:rPr>
              <w:t>Tipo</w:t>
            </w:r>
          </w:p>
        </w:tc>
        <w:tc>
          <w:tcPr>
            <w:tcW w:type="dxa" w:w="2592"/>
            <w:vAlign w:val="center"/>
          </w:tcPr>
          <w:p>
            <w:pPr>
              <w:spacing w:after="0"/>
            </w:pPr>
            <w:r/>
            <w:r>
              <w:rPr>
                <w:rFonts w:ascii="Arial" w:hAnsi="Arial"/>
                <w:b w:val="0"/>
                <w:color w:val="081F3F"/>
                <w:sz w:val="15"/>
              </w:rPr>
              <w:t>MovementType</w:t>
            </w:r>
          </w:p>
        </w:tc>
        <w:tc>
          <w:tcPr>
            <w:tcW w:type="dxa" w:w="1296"/>
            <w:vAlign w:val="center"/>
          </w:tcPr>
          <w:p>
            <w:pPr>
              <w:spacing w:after="0"/>
            </w:pPr>
            <w:r/>
            <w:r>
              <w:rPr>
                <w:rFonts w:ascii="Arial" w:hAnsi="Arial"/>
                <w:b w:val="0"/>
                <w:color w:val="081F3F"/>
                <w:sz w:val="15"/>
              </w:rPr>
              <w:t>110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colProductoMov</w:t>
            </w:r>
          </w:p>
        </w:tc>
        <w:tc>
          <w:tcPr>
            <w:tcW w:type="dxa" w:w="2016"/>
            <w:vAlign w:val="center"/>
          </w:tcPr>
          <w:p>
            <w:pPr>
              <w:spacing w:after="0"/>
            </w:pPr>
            <w:r/>
            <w:r>
              <w:rPr>
                <w:rFonts w:ascii="Arial" w:hAnsi="Arial"/>
                <w:b w:val="0"/>
                <w:color w:val="081F3F"/>
                <w:sz w:val="15"/>
              </w:rPr>
              <w:t>Producto</w:t>
            </w:r>
          </w:p>
        </w:tc>
        <w:tc>
          <w:tcPr>
            <w:tcW w:type="dxa" w:w="2592"/>
            <w:vAlign w:val="center"/>
          </w:tcPr>
          <w:p>
            <w:pPr>
              <w:spacing w:after="0"/>
            </w:pPr>
            <w:r/>
            <w:r>
              <w:rPr>
                <w:rFonts w:ascii="Arial" w:hAnsi="Arial"/>
                <w:b w:val="0"/>
                <w:color w:val="081F3F"/>
                <w:sz w:val="15"/>
              </w:rPr>
              <w:t>ProductName</w:t>
            </w:r>
          </w:p>
        </w:tc>
        <w:tc>
          <w:tcPr>
            <w:tcW w:type="dxa" w:w="1296"/>
            <w:vAlign w:val="center"/>
          </w:tcPr>
          <w:p>
            <w:pPr>
              <w:spacing w:after="0"/>
            </w:pPr>
            <w:r/>
            <w:r>
              <w:rPr>
                <w:rFonts w:ascii="Arial" w:hAnsi="Arial"/>
                <w:b w:val="0"/>
                <w:color w:val="081F3F"/>
                <w:sz w:val="15"/>
              </w:rPr>
              <w:t>180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colCantidadMov</w:t>
            </w:r>
          </w:p>
        </w:tc>
        <w:tc>
          <w:tcPr>
            <w:tcW w:type="dxa" w:w="2016"/>
            <w:vAlign w:val="center"/>
          </w:tcPr>
          <w:p>
            <w:pPr>
              <w:spacing w:after="0"/>
            </w:pPr>
            <w:r/>
            <w:r>
              <w:rPr>
                <w:rFonts w:ascii="Arial" w:hAnsi="Arial"/>
                <w:b w:val="0"/>
                <w:color w:val="081F3F"/>
                <w:sz w:val="15"/>
              </w:rPr>
              <w:t>Cantidad</w:t>
            </w:r>
          </w:p>
        </w:tc>
        <w:tc>
          <w:tcPr>
            <w:tcW w:type="dxa" w:w="2592"/>
            <w:vAlign w:val="center"/>
          </w:tcPr>
          <w:p>
            <w:pPr>
              <w:spacing w:after="0"/>
            </w:pPr>
            <w:r/>
            <w:r>
              <w:rPr>
                <w:rFonts w:ascii="Arial" w:hAnsi="Arial"/>
                <w:b w:val="0"/>
                <w:color w:val="081F3F"/>
                <w:sz w:val="15"/>
              </w:rPr>
              <w:t>Quantity</w:t>
            </w:r>
          </w:p>
        </w:tc>
        <w:tc>
          <w:tcPr>
            <w:tcW w:type="dxa" w:w="1296"/>
            <w:vAlign w:val="center"/>
          </w:tcPr>
          <w:p>
            <w:pPr>
              <w:spacing w:after="0"/>
            </w:pPr>
            <w:r/>
            <w:r>
              <w:rPr>
                <w:rFonts w:ascii="Arial" w:hAnsi="Arial"/>
                <w:b w:val="0"/>
                <w:color w:val="081F3F"/>
                <w:sz w:val="15"/>
              </w:rPr>
              <w:t>100</w:t>
            </w:r>
          </w:p>
        </w:tc>
        <w:tc>
          <w:tcPr>
            <w:tcW w:type="dxa" w:w="2880"/>
            <w:vAlign w:val="center"/>
          </w:tcPr>
          <w:p>
            <w:pPr>
              <w:spacing w:after="0"/>
            </w:pPr>
            <w:r/>
            <w:r>
              <w:rPr>
                <w:rFonts w:ascii="Arial" w:hAnsi="Arial"/>
                <w:b w:val="0"/>
                <w:color w:val="081F3F"/>
                <w:sz w:val="15"/>
              </w:rPr>
              <w:t>Right / #,##0.00</w:t>
            </w:r>
          </w:p>
        </w:tc>
      </w:tr>
      <w:tr>
        <w:tc>
          <w:tcPr>
            <w:tcW w:type="dxa" w:w="1800"/>
            <w:vAlign w:val="center"/>
          </w:tcPr>
          <w:p>
            <w:pPr>
              <w:spacing w:after="0"/>
            </w:pPr>
            <w:r>
              <w:rPr>
                <w:b/>
                <w:color w:val="081F3F"/>
              </w:rPr>
            </w:r>
            <w:r>
              <w:rPr>
                <w:rFonts w:ascii="Arial" w:hAnsi="Arial"/>
                <w:b w:val="0"/>
                <w:color w:val="081F3F"/>
                <w:sz w:val="15"/>
              </w:rPr>
              <w:t>colUnidadMov</w:t>
            </w:r>
          </w:p>
        </w:tc>
        <w:tc>
          <w:tcPr>
            <w:tcW w:type="dxa" w:w="2016"/>
            <w:vAlign w:val="center"/>
          </w:tcPr>
          <w:p>
            <w:pPr>
              <w:spacing w:after="0"/>
            </w:pPr>
            <w:r/>
            <w:r>
              <w:rPr>
                <w:rFonts w:ascii="Arial" w:hAnsi="Arial"/>
                <w:b w:val="0"/>
                <w:color w:val="081F3F"/>
                <w:sz w:val="15"/>
              </w:rPr>
              <w:t>Unidad</w:t>
            </w:r>
          </w:p>
        </w:tc>
        <w:tc>
          <w:tcPr>
            <w:tcW w:type="dxa" w:w="2592"/>
            <w:vAlign w:val="center"/>
          </w:tcPr>
          <w:p>
            <w:pPr>
              <w:spacing w:after="0"/>
            </w:pPr>
            <w:r/>
            <w:r>
              <w:rPr>
                <w:rFonts w:ascii="Arial" w:hAnsi="Arial"/>
                <w:b w:val="0"/>
                <w:color w:val="081F3F"/>
                <w:sz w:val="15"/>
              </w:rPr>
              <w:t>UnitName</w:t>
            </w:r>
          </w:p>
        </w:tc>
        <w:tc>
          <w:tcPr>
            <w:tcW w:type="dxa" w:w="1296"/>
            <w:vAlign w:val="center"/>
          </w:tcPr>
          <w:p>
            <w:pPr>
              <w:spacing w:after="0"/>
            </w:pPr>
            <w:r/>
            <w:r>
              <w:rPr>
                <w:rFonts w:ascii="Arial" w:hAnsi="Arial"/>
                <w:b w:val="0"/>
                <w:color w:val="081F3F"/>
                <w:sz w:val="15"/>
              </w:rPr>
              <w:t>80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colOrigenMov</w:t>
            </w:r>
          </w:p>
        </w:tc>
        <w:tc>
          <w:tcPr>
            <w:tcW w:type="dxa" w:w="2016"/>
            <w:vAlign w:val="center"/>
          </w:tcPr>
          <w:p>
            <w:pPr>
              <w:spacing w:after="0"/>
            </w:pPr>
            <w:r/>
            <w:r>
              <w:rPr>
                <w:rFonts w:ascii="Arial" w:hAnsi="Arial"/>
                <w:b w:val="0"/>
                <w:color w:val="081F3F"/>
                <w:sz w:val="15"/>
              </w:rPr>
              <w:t>Origen</w:t>
            </w:r>
          </w:p>
        </w:tc>
        <w:tc>
          <w:tcPr>
            <w:tcW w:type="dxa" w:w="2592"/>
            <w:vAlign w:val="center"/>
          </w:tcPr>
          <w:p>
            <w:pPr>
              <w:spacing w:after="0"/>
            </w:pPr>
            <w:r/>
            <w:r>
              <w:rPr>
                <w:rFonts w:ascii="Arial" w:hAnsi="Arial"/>
                <w:b w:val="0"/>
                <w:color w:val="081F3F"/>
                <w:sz w:val="15"/>
              </w:rPr>
              <w:t>Source</w:t>
            </w:r>
          </w:p>
        </w:tc>
        <w:tc>
          <w:tcPr>
            <w:tcW w:type="dxa" w:w="1296"/>
            <w:vAlign w:val="center"/>
          </w:tcPr>
          <w:p>
            <w:pPr>
              <w:spacing w:after="0"/>
            </w:pPr>
            <w:r/>
            <w:r>
              <w:rPr>
                <w:rFonts w:ascii="Arial" w:hAnsi="Arial"/>
                <w:b w:val="0"/>
                <w:color w:val="081F3F"/>
                <w:sz w:val="15"/>
              </w:rPr>
              <w:t>120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colObservacionMov</w:t>
            </w:r>
          </w:p>
        </w:tc>
        <w:tc>
          <w:tcPr>
            <w:tcW w:type="dxa" w:w="2016"/>
            <w:vAlign w:val="center"/>
          </w:tcPr>
          <w:p>
            <w:pPr>
              <w:spacing w:after="0"/>
            </w:pPr>
            <w:r/>
            <w:r>
              <w:rPr>
                <w:rFonts w:ascii="Arial" w:hAnsi="Arial"/>
                <w:b w:val="0"/>
                <w:color w:val="081F3F"/>
                <w:sz w:val="15"/>
              </w:rPr>
              <w:t>Observación</w:t>
            </w:r>
          </w:p>
        </w:tc>
        <w:tc>
          <w:tcPr>
            <w:tcW w:type="dxa" w:w="2592"/>
            <w:vAlign w:val="center"/>
          </w:tcPr>
          <w:p>
            <w:pPr>
              <w:spacing w:after="0"/>
            </w:pPr>
            <w:r/>
            <w:r>
              <w:rPr>
                <w:rFonts w:ascii="Arial" w:hAnsi="Arial"/>
                <w:b w:val="0"/>
                <w:color w:val="081F3F"/>
                <w:sz w:val="15"/>
              </w:rPr>
              <w:t>Notes</w:t>
            </w:r>
          </w:p>
        </w:tc>
        <w:tc>
          <w:tcPr>
            <w:tcW w:type="dxa" w:w="1296"/>
            <w:vAlign w:val="center"/>
          </w:tcPr>
          <w:p>
            <w:pPr>
              <w:spacing w:after="0"/>
            </w:pPr>
            <w:r/>
            <w:r>
              <w:rPr>
                <w:rFonts w:ascii="Arial" w:hAnsi="Arial"/>
                <w:b w:val="0"/>
                <w:color w:val="081F3F"/>
                <w:sz w:val="15"/>
              </w:rPr>
              <w:t>220</w:t>
            </w:r>
          </w:p>
        </w:tc>
        <w:tc>
          <w:tcPr>
            <w:tcW w:type="dxa" w:w="2880"/>
            <w:vAlign w:val="center"/>
          </w:tcPr>
          <w:p>
            <w:pPr>
              <w:spacing w:after="0"/>
            </w:pPr>
            <w:r/>
            <w:r>
              <w:rPr>
                <w:rFonts w:ascii="Arial" w:hAnsi="Arial"/>
                <w:b w:val="0"/>
                <w:color w:val="081F3F"/>
                <w:sz w:val="15"/>
              </w:rPr>
              <w:t>Left</w:t>
            </w:r>
          </w:p>
        </w:tc>
      </w:tr>
    </w:tbl>
    <w:p>
      <w:pPr>
        <w:spacing w:after="40"/>
      </w:pPr>
    </w:p>
    <w:p>
      <w:pPr>
        <w:pStyle w:val="Heading2"/>
      </w:pPr>
      <w:r>
        <w:t>Flujo visual esperado</w:t>
      </w:r>
    </w:p>
    <w:p>
      <w:pPr>
        <w:spacing w:after="140"/>
      </w:pPr>
      <w:r>
        <w:t>Inventario → Buscar/filtrar → Seleccionar producto → Consultar stock → Entrada/Salida/Ajuste/Pérdida → Confirmar operación → Actualizar existencias → Registrar movimiento → Revisar historial.</w:t>
      </w:r>
    </w:p>
    <w:p>
      <w:r>
        <w:br w:type="page"/>
      </w:r>
    </w:p>
    <w:p>
      <w:pPr>
        <w:pStyle w:val="Heading1"/>
      </w:pPr>
      <w:r>
        <w:t>4. Módulo Compras — FrmCompras</w:t>
      </w:r>
    </w:p>
    <w:p>
      <w:pPr>
        <w:spacing w:after="160"/>
      </w:pPr>
      <w:r>
        <w:rPr>
          <w:b/>
          <w:color w:val="087EA4"/>
        </w:rPr>
        <w:t>Responsable de diseño: Ivana</w:t>
      </w:r>
    </w:p>
    <w:p>
      <w:pPr>
        <w:spacing w:after="140"/>
      </w:pPr>
      <w:r>
        <w:t>Objetivo funcional: Gestionar adquisiciones de productos y materias primas, seleccionar proveedores, registrar cantidades/costos, validar lo recibido y actualizar el inventario.</w:t>
      </w:r>
    </w:p>
    <w:p>
      <w:pPr>
        <w:spacing w:after="140"/>
      </w:pPr>
      <w:r>
        <w:t>Funciones tomadas del documento base: Registrar compras; seleccionar proveedores; registrar productos adquiridos; registrar cantidades y costos; validar productos recibidos; registrar faltantes o dañados; actualizar inventario automáticamente; consultar historial.</w:t>
      </w:r>
    </w:p>
    <w:p>
      <w:pPr>
        <w:spacing w:after="140"/>
      </w:pPr>
      <w:r>
        <w:t>Integración con Ocean Desk: Compras será el puente entre Proveedores e Inventario. Una compra registrada correctamente debe dejar trazabilidad y actualizar las existencias conforme a las reglas de negocio. El documento de módulos establece expresamente esa actualización automática.</w:t>
      </w:r>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Decisión de diseño</w:t>
            </w:r>
          </w:p>
          <w:p>
            <w:pPr>
              <w:spacing w:after="0"/>
            </w:pPr>
            <w:r>
              <w:t>Se usará una vista dividida: a la izquierda, historial de compras; a la derecha, detalle de la compra seleccionada o nueva compra. Esto permite trabajar y consultar en una sola pantalla.</w:t>
            </w:r>
          </w:p>
        </w:tc>
      </w:tr>
    </w:tbl>
    <w:p>
      <w:pPr>
        <w:spacing w:after="40"/>
      </w:pPr>
    </w:p>
    <w:p>
      <w:pPr>
        <w:pStyle w:val="Heading2"/>
      </w:pPr>
      <w:r>
        <w:t>Paso a paso: estructura</w:t>
      </w:r>
    </w:p>
    <w:p>
      <w:pPr>
        <w:spacing w:after="100"/>
        <w:ind w:left="173"/>
      </w:pPr>
      <w:r>
        <w:rPr>
          <w:b/>
          <w:color w:val="081F3F"/>
        </w:rPr>
        <w:t>Paso 1. Crear FrmCompras.</w:t>
      </w:r>
      <w:r>
        <w:rPr>
          <w:sz w:val="20"/>
        </w:rPr>
        <w:br/>
        <w:t>ClientSize 940 x 830; BorderStyle None; AutoScaleMode Dpi; BackColor #F5F7FA.</w:t>
      </w:r>
    </w:p>
    <w:p>
      <w:pPr>
        <w:spacing w:after="100"/>
        <w:ind w:left="173"/>
      </w:pPr>
      <w:r>
        <w:rPr>
          <w:b/>
          <w:color w:val="081F3F"/>
        </w:rPr>
        <w:t>Paso 2. Crear pnlBarraCompras.</w:t>
      </w:r>
      <w:r>
        <w:rPr>
          <w:sz w:val="20"/>
        </w:rPr>
        <w:br/>
        <w:t>Dock = Top, Height = 78, White, Padding 12,8,12,8. Incluir búsqueda por número/documento y botón Nueva Compra.</w:t>
      </w:r>
    </w:p>
    <w:p>
      <w:pPr>
        <w:spacing w:after="100"/>
        <w:ind w:left="173"/>
      </w:pPr>
      <w:r>
        <w:rPr>
          <w:b/>
          <w:color w:val="081F3F"/>
        </w:rPr>
        <w:t>Paso 3. Crear pnlContenido.</w:t>
      </w:r>
      <w:r>
        <w:rPr>
          <w:sz w:val="20"/>
        </w:rPr>
        <w:br/>
        <w:t>Dock = Fill, Padding 3,12,3,10.</w:t>
      </w:r>
    </w:p>
    <w:p>
      <w:pPr>
        <w:spacing w:after="100"/>
        <w:ind w:left="173"/>
      </w:pPr>
      <w:r>
        <w:rPr>
          <w:b/>
          <w:color w:val="081F3F"/>
        </w:rPr>
        <w:t>Paso 4. Crear splCompras.</w:t>
      </w:r>
      <w:r>
        <w:rPr>
          <w:sz w:val="20"/>
        </w:rPr>
        <w:br/>
        <w:t>Dock = Fill; Orientation Vertical; BorderStyle None; SplitterDistance aproximado 520. Panel izquierdo = historial; panel derecho = formulario/detalle.</w:t>
      </w:r>
    </w:p>
    <w:p>
      <w:pPr>
        <w:spacing w:after="100"/>
        <w:ind w:left="173"/>
      </w:pPr>
      <w:r>
        <w:rPr>
          <w:b/>
          <w:color w:val="081F3F"/>
        </w:rPr>
        <w:t>Paso 5. Crear paneles internos.</w:t>
      </w:r>
      <w:r>
        <w:rPr>
          <w:sz w:val="20"/>
        </w:rPr>
        <w:br/>
        <w:t>Panel izquierdo con DGV; panel derecho con encabezado de datos, DGV de productos, resumen y acciones.</w:t>
      </w:r>
    </w:p>
    <w:p>
      <w:pPr>
        <w:spacing w:after="100"/>
        <w:ind w:left="173"/>
      </w:pPr>
      <w:r>
        <w:rPr>
          <w:b/>
          <w:color w:val="081F3F"/>
        </w:rPr>
        <w:t>Paso 6. Ordenar en Esquema del documento.</w:t>
      </w:r>
      <w:r>
        <w:rPr>
          <w:sz w:val="20"/>
        </w:rPr>
        <w:br/>
        <w:t>En cada panel, el orden recomendado es: encabezado de datos Dock Top → acciones Dock Bottom → DGV Dock Fill.</w:t>
      </w:r>
    </w:p>
    <w:p>
      <w:pPr>
        <w:pStyle w:val="Heading2"/>
      </w:pPr>
      <w:r>
        <w:t>Barra superior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592"/>
            <w:vAlign w:val="center"/>
            <w:shd w:fill="081F3F"/>
          </w:tcPr>
          <w:p>
            <w:pPr>
              <w:spacing w:after="0"/>
            </w:pPr>
            <w:r/>
            <w:r>
              <w:rPr>
                <w:rFonts w:ascii="Arial" w:hAnsi="Arial"/>
                <w:b/>
                <w:color w:val="FFFFFF"/>
                <w:sz w:val="15"/>
              </w:rPr>
              <w:t>Nombre</w:t>
            </w:r>
          </w:p>
        </w:tc>
        <w:tc>
          <w:tcPr>
            <w:tcW w:type="dxa" w:w="1584"/>
            <w:vAlign w:val="center"/>
            <w:shd w:fill="081F3F"/>
          </w:tcPr>
          <w:p>
            <w:pPr>
              <w:spacing w:after="0"/>
            </w:pPr>
            <w:r/>
            <w:r>
              <w:rPr>
                <w:rFonts w:ascii="Arial" w:hAnsi="Arial"/>
                <w:b/>
                <w:color w:val="FFFFFF"/>
                <w:sz w:val="15"/>
              </w:rPr>
              <w:t>Control</w:t>
            </w:r>
          </w:p>
        </w:tc>
        <w:tc>
          <w:tcPr>
            <w:tcW w:type="dxa" w:w="1080"/>
            <w:vAlign w:val="center"/>
            <w:shd w:fill="081F3F"/>
          </w:tcPr>
          <w:p>
            <w:pPr>
              <w:spacing w:after="0"/>
            </w:pPr>
            <w:r/>
            <w:r>
              <w:rPr>
                <w:rFonts w:ascii="Arial" w:hAnsi="Arial"/>
                <w:b/>
                <w:color w:val="FFFFFF"/>
                <w:sz w:val="15"/>
              </w:rPr>
              <w:t>Dock</w:t>
            </w:r>
          </w:p>
        </w:tc>
        <w:tc>
          <w:tcPr>
            <w:tcW w:type="dxa" w:w="1800"/>
            <w:vAlign w:val="center"/>
            <w:shd w:fill="081F3F"/>
          </w:tcPr>
          <w:p>
            <w:pPr>
              <w:spacing w:after="0"/>
            </w:pPr>
            <w:r/>
            <w:r>
              <w:rPr>
                <w:rFonts w:ascii="Arial" w:hAnsi="Arial"/>
                <w:b/>
                <w:color w:val="FFFFFF"/>
                <w:sz w:val="15"/>
              </w:rPr>
              <w:t>Tamaño</w:t>
            </w:r>
          </w:p>
        </w:tc>
        <w:tc>
          <w:tcPr>
            <w:tcW w:type="dxa" w:w="1296"/>
            <w:vAlign w:val="center"/>
            <w:shd w:fill="081F3F"/>
          </w:tcPr>
          <w:p>
            <w:pPr>
              <w:spacing w:after="0"/>
            </w:pPr>
            <w:r/>
            <w:r>
              <w:rPr>
                <w:rFonts w:ascii="Arial" w:hAnsi="Arial"/>
                <w:b/>
                <w:color w:val="FFFFFF"/>
                <w:sz w:val="15"/>
              </w:rPr>
              <w:t>Color</w:t>
            </w:r>
          </w:p>
        </w:tc>
        <w:tc>
          <w:tcPr>
            <w:tcW w:type="dxa" w:w="2880"/>
            <w:vAlign w:val="center"/>
            <w:shd w:fill="081F3F"/>
          </w:tcPr>
          <w:p>
            <w:pPr>
              <w:spacing w:after="0"/>
            </w:pPr>
            <w:r/>
            <w:r>
              <w:rPr>
                <w:rFonts w:ascii="Arial" w:hAnsi="Arial"/>
                <w:b/>
                <w:color w:val="FFFFFF"/>
                <w:sz w:val="15"/>
              </w:rPr>
              <w:t>Propiedades</w:t>
            </w:r>
          </w:p>
        </w:tc>
      </w:tr>
      <w:tr>
        <w:tc>
          <w:tcPr>
            <w:tcW w:type="dxa" w:w="2592"/>
            <w:vAlign w:val="center"/>
          </w:tcPr>
          <w:p>
            <w:pPr>
              <w:spacing w:after="0"/>
            </w:pPr>
            <w:r>
              <w:rPr>
                <w:b/>
                <w:color w:val="081F3F"/>
              </w:rPr>
            </w:r>
            <w:r>
              <w:rPr>
                <w:rFonts w:ascii="Arial" w:hAnsi="Arial"/>
                <w:b w:val="0"/>
                <w:color w:val="081F3F"/>
                <w:sz w:val="15"/>
              </w:rPr>
              <w:t>txtBuscarCompra</w:t>
            </w:r>
          </w:p>
        </w:tc>
        <w:tc>
          <w:tcPr>
            <w:tcW w:type="dxa" w:w="1584"/>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Fill</w:t>
            </w:r>
          </w:p>
        </w:tc>
        <w:tc>
          <w:tcPr>
            <w:tcW w:type="dxa" w:w="1800"/>
            <w:vAlign w:val="center"/>
          </w:tcPr>
          <w:p>
            <w:pPr>
              <w:spacing w:after="0"/>
            </w:pPr>
            <w:r/>
            <w:r>
              <w:rPr>
                <w:rFonts w:ascii="Arial" w:hAnsi="Arial"/>
                <w:b w:val="0"/>
                <w:color w:val="081F3F"/>
                <w:sz w:val="15"/>
              </w:rPr>
              <w:t>300 x 32 aprox.</w:t>
            </w:r>
          </w:p>
        </w:tc>
        <w:tc>
          <w:tcPr>
            <w:tcW w:type="dxa" w:w="1296"/>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Century Gothic 10.2; BorderStyle None.</w:t>
            </w:r>
          </w:p>
        </w:tc>
      </w:tr>
      <w:tr>
        <w:tc>
          <w:tcPr>
            <w:tcW w:type="dxa" w:w="2592"/>
            <w:vAlign w:val="center"/>
          </w:tcPr>
          <w:p>
            <w:pPr>
              <w:spacing w:after="0"/>
            </w:pPr>
            <w:r>
              <w:rPr>
                <w:b/>
                <w:color w:val="081F3F"/>
              </w:rPr>
            </w:r>
            <w:r>
              <w:rPr>
                <w:rFonts w:ascii="Arial" w:hAnsi="Arial"/>
                <w:b w:val="0"/>
                <w:color w:val="081F3F"/>
                <w:sz w:val="15"/>
              </w:rPr>
              <w:t>dtpFechaCompraFiltro</w:t>
            </w:r>
          </w:p>
        </w:tc>
        <w:tc>
          <w:tcPr>
            <w:tcW w:type="dxa" w:w="1584"/>
            <w:vAlign w:val="center"/>
          </w:tcPr>
          <w:p>
            <w:pPr>
              <w:spacing w:after="0"/>
            </w:pPr>
            <w:r/>
            <w:r>
              <w:rPr>
                <w:rFonts w:ascii="Arial" w:hAnsi="Arial"/>
                <w:b w:val="0"/>
                <w:color w:val="081F3F"/>
                <w:sz w:val="15"/>
              </w:rPr>
              <w:t>DateTimePicker</w:t>
            </w:r>
          </w:p>
        </w:tc>
        <w:tc>
          <w:tcPr>
            <w:tcW w:type="dxa" w:w="1080"/>
            <w:vAlign w:val="center"/>
          </w:tcPr>
          <w:p>
            <w:pPr>
              <w:spacing w:after="0"/>
            </w:pPr>
            <w:r/>
            <w:r>
              <w:rPr>
                <w:rFonts w:ascii="Arial" w:hAnsi="Arial"/>
                <w:b w:val="0"/>
                <w:color w:val="081F3F"/>
                <w:sz w:val="15"/>
              </w:rPr>
              <w:t>Fill</w:t>
            </w:r>
          </w:p>
        </w:tc>
        <w:tc>
          <w:tcPr>
            <w:tcW w:type="dxa" w:w="1800"/>
            <w:vAlign w:val="center"/>
          </w:tcPr>
          <w:p>
            <w:pPr>
              <w:spacing w:after="0"/>
            </w:pPr>
            <w:r/>
            <w:r>
              <w:rPr>
                <w:rFonts w:ascii="Arial" w:hAnsi="Arial"/>
                <w:b w:val="0"/>
                <w:color w:val="081F3F"/>
                <w:sz w:val="15"/>
              </w:rPr>
              <w:t>150 x 28</w:t>
            </w:r>
          </w:p>
        </w:tc>
        <w:tc>
          <w:tcPr>
            <w:tcW w:type="dxa" w:w="1296"/>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Century Gothic 9.</w:t>
            </w:r>
          </w:p>
        </w:tc>
      </w:tr>
      <w:tr>
        <w:tc>
          <w:tcPr>
            <w:tcW w:type="dxa" w:w="2592"/>
            <w:vAlign w:val="center"/>
          </w:tcPr>
          <w:p>
            <w:pPr>
              <w:spacing w:after="0"/>
            </w:pPr>
            <w:r>
              <w:rPr>
                <w:b/>
                <w:color w:val="081F3F"/>
              </w:rPr>
            </w:r>
            <w:r>
              <w:rPr>
                <w:rFonts w:ascii="Arial" w:hAnsi="Arial"/>
                <w:b w:val="0"/>
                <w:color w:val="081F3F"/>
                <w:sz w:val="15"/>
              </w:rPr>
              <w:t>cmbEstadoCompra</w:t>
            </w:r>
          </w:p>
        </w:tc>
        <w:tc>
          <w:tcPr>
            <w:tcW w:type="dxa" w:w="1584"/>
            <w:vAlign w:val="center"/>
          </w:tcPr>
          <w:p>
            <w:pPr>
              <w:spacing w:after="0"/>
            </w:pPr>
            <w:r/>
            <w:r>
              <w:rPr>
                <w:rFonts w:ascii="Arial" w:hAnsi="Arial"/>
                <w:b w:val="0"/>
                <w:color w:val="081F3F"/>
                <w:sz w:val="15"/>
              </w:rPr>
              <w:t>ComboBox</w:t>
            </w:r>
          </w:p>
        </w:tc>
        <w:tc>
          <w:tcPr>
            <w:tcW w:type="dxa" w:w="1080"/>
            <w:vAlign w:val="center"/>
          </w:tcPr>
          <w:p>
            <w:pPr>
              <w:spacing w:after="0"/>
            </w:pPr>
            <w:r/>
            <w:r>
              <w:rPr>
                <w:rFonts w:ascii="Arial" w:hAnsi="Arial"/>
                <w:b w:val="0"/>
                <w:color w:val="081F3F"/>
                <w:sz w:val="15"/>
              </w:rPr>
              <w:t>Fill</w:t>
            </w:r>
          </w:p>
        </w:tc>
        <w:tc>
          <w:tcPr>
            <w:tcW w:type="dxa" w:w="1800"/>
            <w:vAlign w:val="center"/>
          </w:tcPr>
          <w:p>
            <w:pPr>
              <w:spacing w:after="0"/>
            </w:pPr>
            <w:r/>
            <w:r>
              <w:rPr>
                <w:rFonts w:ascii="Arial" w:hAnsi="Arial"/>
                <w:b w:val="0"/>
                <w:color w:val="081F3F"/>
                <w:sz w:val="15"/>
              </w:rPr>
              <w:t>150 x 28</w:t>
            </w:r>
          </w:p>
        </w:tc>
        <w:tc>
          <w:tcPr>
            <w:tcW w:type="dxa" w:w="1296"/>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DropDownList; Todos/Pendiente/Recibida/Anulada.</w:t>
            </w:r>
          </w:p>
        </w:tc>
      </w:tr>
      <w:tr>
        <w:tc>
          <w:tcPr>
            <w:tcW w:type="dxa" w:w="2592"/>
            <w:vAlign w:val="center"/>
          </w:tcPr>
          <w:p>
            <w:pPr>
              <w:spacing w:after="0"/>
            </w:pPr>
            <w:r>
              <w:rPr>
                <w:b/>
                <w:color w:val="081F3F"/>
              </w:rPr>
            </w:r>
            <w:r>
              <w:rPr>
                <w:rFonts w:ascii="Arial" w:hAnsi="Arial"/>
                <w:b w:val="0"/>
                <w:color w:val="081F3F"/>
                <w:sz w:val="15"/>
              </w:rPr>
              <w:t>btnNuevaCompra</w:t>
            </w:r>
          </w:p>
        </w:tc>
        <w:tc>
          <w:tcPr>
            <w:tcW w:type="dxa" w:w="1584"/>
            <w:vAlign w:val="center"/>
          </w:tcPr>
          <w:p>
            <w:pPr>
              <w:spacing w:after="0"/>
            </w:pPr>
            <w:r/>
            <w:r>
              <w:rPr>
                <w:rFonts w:ascii="Arial" w:hAnsi="Arial"/>
                <w:b w:val="0"/>
                <w:color w:val="081F3F"/>
                <w:sz w:val="15"/>
              </w:rPr>
              <w:t>Button</w:t>
            </w:r>
          </w:p>
        </w:tc>
        <w:tc>
          <w:tcPr>
            <w:tcW w:type="dxa" w:w="1080"/>
            <w:vAlign w:val="center"/>
          </w:tcPr>
          <w:p>
            <w:pPr>
              <w:spacing w:after="0"/>
            </w:pPr>
            <w:r/>
            <w:r>
              <w:rPr>
                <w:rFonts w:ascii="Arial" w:hAnsi="Arial"/>
                <w:b w:val="0"/>
                <w:color w:val="081F3F"/>
                <w:sz w:val="15"/>
              </w:rPr>
              <w:t>Fill</w:t>
            </w:r>
          </w:p>
        </w:tc>
        <w:tc>
          <w:tcPr>
            <w:tcW w:type="dxa" w:w="1800"/>
            <w:vAlign w:val="center"/>
          </w:tcPr>
          <w:p>
            <w:pPr>
              <w:spacing w:after="0"/>
            </w:pPr>
            <w:r/>
            <w:r>
              <w:rPr>
                <w:rFonts w:ascii="Arial" w:hAnsi="Arial"/>
                <w:b w:val="0"/>
                <w:color w:val="081F3F"/>
                <w:sz w:val="15"/>
              </w:rPr>
              <w:t>135 x 42</w:t>
            </w:r>
          </w:p>
        </w:tc>
        <w:tc>
          <w:tcPr>
            <w:tcW w:type="dxa" w:w="1296"/>
            <w:vAlign w:val="center"/>
          </w:tcPr>
          <w:p>
            <w:pPr>
              <w:spacing w:after="0"/>
            </w:pPr>
            <w:r/>
            <w:r>
              <w:rPr>
                <w:rFonts w:ascii="Arial" w:hAnsi="Arial"/>
                <w:b w:val="0"/>
                <w:color w:val="081F3F"/>
                <w:sz w:val="15"/>
              </w:rPr>
              <w:t>#087EA4</w:t>
            </w:r>
          </w:p>
        </w:tc>
        <w:tc>
          <w:tcPr>
            <w:tcW w:type="dxa" w:w="2880"/>
            <w:vAlign w:val="center"/>
          </w:tcPr>
          <w:p>
            <w:pPr>
              <w:spacing w:after="0"/>
            </w:pPr>
            <w:r/>
            <w:r>
              <w:rPr>
                <w:rFonts w:ascii="Arial" w:hAnsi="Arial"/>
                <w:b w:val="0"/>
                <w:color w:val="081F3F"/>
                <w:sz w:val="15"/>
              </w:rPr>
              <w:t>ForeColor White; FlatStyle Flat; BorderSize 0.</w:t>
            </w:r>
          </w:p>
        </w:tc>
      </w:tr>
    </w:tbl>
    <w:p>
      <w:pPr>
        <w:spacing w:after="40"/>
      </w:pPr>
    </w:p>
    <w:p>
      <w:pPr>
        <w:pStyle w:val="Heading2"/>
      </w:pPr>
      <w:r>
        <w:t>DataGridView de Compras: configuración exacta</w:t>
      </w:r>
    </w:p>
    <w:p>
      <w:pPr>
        <w:spacing w:after="140"/>
      </w:pPr>
      <w:r>
        <w:t>Crear el DataGridView desde el diseñador y configurarlo manualmente. La recomendación es desactivar la generación automática de columnas y crear cada columna con el nombre indicado.</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81F3F"/>
          </w:tcPr>
          <w:p>
            <w:pPr>
              <w:spacing w:after="0"/>
            </w:pPr>
            <w:r/>
            <w:r>
              <w:rPr>
                <w:rFonts w:ascii="Arial" w:hAnsi="Arial"/>
                <w:b/>
                <w:color w:val="FFFFFF"/>
                <w:sz w:val="16"/>
              </w:rPr>
              <w:t>Propiedad</w:t>
            </w:r>
          </w:p>
        </w:tc>
        <w:tc>
          <w:tcPr>
            <w:tcW w:type="dxa" w:w="3456"/>
            <w:vAlign w:val="center"/>
            <w:shd w:fill="081F3F"/>
          </w:tcPr>
          <w:p>
            <w:pPr>
              <w:spacing w:after="0"/>
            </w:pPr>
            <w:r/>
            <w:r>
              <w:rPr>
                <w:rFonts w:ascii="Arial" w:hAnsi="Arial"/>
                <w:b/>
                <w:color w:val="FFFFFF"/>
                <w:sz w:val="16"/>
              </w:rPr>
              <w:t>Valor</w:t>
            </w:r>
          </w:p>
        </w:tc>
        <w:tc>
          <w:tcPr>
            <w:tcW w:type="dxa" w:w="4392"/>
            <w:vAlign w:val="center"/>
            <w:shd w:fill="081F3F"/>
          </w:tcPr>
          <w:p>
            <w:pPr>
              <w:spacing w:after="0"/>
            </w:pPr>
            <w:r/>
            <w:r>
              <w:rPr>
                <w:rFonts w:ascii="Arial" w:hAnsi="Arial"/>
                <w:b/>
                <w:color w:val="FFFFFF"/>
                <w:sz w:val="16"/>
              </w:rPr>
              <w:t>Motivo</w:t>
            </w:r>
          </w:p>
        </w:tc>
      </w:tr>
      <w:tr>
        <w:tc>
          <w:tcPr>
            <w:tcW w:type="dxa" w:w="2880"/>
            <w:vAlign w:val="center"/>
          </w:tcPr>
          <w:p>
            <w:pPr>
              <w:spacing w:after="0"/>
            </w:pPr>
            <w:r>
              <w:rPr>
                <w:b/>
                <w:color w:val="081F3F"/>
              </w:rPr>
            </w:r>
            <w:r>
              <w:rPr>
                <w:rFonts w:ascii="Arial" w:hAnsi="Arial"/>
                <w:b w:val="0"/>
                <w:color w:val="081F3F"/>
                <w:sz w:val="16"/>
              </w:rPr>
              <w:t>Name</w:t>
            </w:r>
          </w:p>
        </w:tc>
        <w:tc>
          <w:tcPr>
            <w:tcW w:type="dxa" w:w="3456"/>
            <w:vAlign w:val="center"/>
          </w:tcPr>
          <w:p>
            <w:pPr>
              <w:spacing w:after="0"/>
            </w:pPr>
            <w:r/>
            <w:r>
              <w:rPr>
                <w:rFonts w:ascii="Arial" w:hAnsi="Arial"/>
                <w:b w:val="0"/>
                <w:color w:val="081F3F"/>
                <w:sz w:val="16"/>
              </w:rPr>
              <w:t>dgvCompras</w:t>
            </w:r>
          </w:p>
        </w:tc>
        <w:tc>
          <w:tcPr>
            <w:tcW w:type="dxa" w:w="4392"/>
            <w:vAlign w:val="center"/>
          </w:tcPr>
          <w:p>
            <w:pPr>
              <w:spacing w:after="0"/>
            </w:pPr>
            <w:r/>
            <w:r>
              <w:rPr>
                <w:rFonts w:ascii="Arial" w:hAnsi="Arial"/>
                <w:b w:val="0"/>
                <w:color w:val="081F3F"/>
                <w:sz w:val="16"/>
              </w:rPr>
              <w:t>Nombre exacto del control.</w:t>
            </w:r>
          </w:p>
        </w:tc>
      </w:tr>
      <w:tr>
        <w:tc>
          <w:tcPr>
            <w:tcW w:type="dxa" w:w="2880"/>
            <w:vAlign w:val="center"/>
          </w:tcPr>
          <w:p>
            <w:pPr>
              <w:spacing w:after="0"/>
            </w:pPr>
            <w:r>
              <w:rPr>
                <w:b/>
                <w:color w:val="081F3F"/>
              </w:rPr>
            </w:r>
            <w:r>
              <w:rPr>
                <w:rFonts w:ascii="Arial" w:hAnsi="Arial"/>
                <w:b w:val="0"/>
                <w:color w:val="081F3F"/>
                <w:sz w:val="16"/>
              </w:rPr>
              <w:t>Dock</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Debe crecer con el panel contenedor.</w:t>
            </w:r>
          </w:p>
        </w:tc>
      </w:tr>
      <w:tr>
        <w:tc>
          <w:tcPr>
            <w:tcW w:type="dxa" w:w="2880"/>
            <w:vAlign w:val="center"/>
          </w:tcPr>
          <w:p>
            <w:pPr>
              <w:spacing w:after="0"/>
            </w:pPr>
            <w:r>
              <w:rPr>
                <w:b/>
                <w:color w:val="081F3F"/>
              </w:rPr>
            </w:r>
            <w:r>
              <w:rPr>
                <w:rFonts w:ascii="Arial" w:hAnsi="Arial"/>
                <w:b w:val="0"/>
                <w:color w:val="081F3F"/>
                <w:sz w:val="16"/>
              </w:rPr>
              <w:t>AutoGenerateColumns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columnas se definirán manualmente.</w:t>
            </w:r>
          </w:p>
        </w:tc>
      </w:tr>
      <w:tr>
        <w:tc>
          <w:tcPr>
            <w:tcW w:type="dxa" w:w="2880"/>
            <w:vAlign w:val="center"/>
          </w:tcPr>
          <w:p>
            <w:pPr>
              <w:spacing w:after="0"/>
            </w:pPr>
            <w:r>
              <w:rPr>
                <w:b/>
                <w:color w:val="081F3F"/>
              </w:rPr>
            </w:r>
            <w:r>
              <w:rPr>
                <w:rFonts w:ascii="Arial" w:hAnsi="Arial"/>
                <w:b w:val="0"/>
                <w:color w:val="081F3F"/>
                <w:sz w:val="16"/>
              </w:rPr>
              <w:t>AllowUserToAddRows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El usuario no agrega filas directamente.</w:t>
            </w:r>
          </w:p>
        </w:tc>
      </w:tr>
      <w:tr>
        <w:tc>
          <w:tcPr>
            <w:tcW w:type="dxa" w:w="2880"/>
            <w:vAlign w:val="center"/>
          </w:tcPr>
          <w:p>
            <w:pPr>
              <w:spacing w:after="0"/>
            </w:pPr>
            <w:r>
              <w:rPr>
                <w:b/>
                <w:color w:val="081F3F"/>
              </w:rPr>
            </w:r>
            <w:r>
              <w:rPr>
                <w:rFonts w:ascii="Arial" w:hAnsi="Arial"/>
                <w:b w:val="0"/>
                <w:color w:val="081F3F"/>
                <w:sz w:val="16"/>
              </w:rPr>
              <w:t>AllowUserToDeleteRows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operaciones se hacen mediante botones.</w:t>
            </w:r>
          </w:p>
        </w:tc>
      </w:tr>
      <w:tr>
        <w:tc>
          <w:tcPr>
            <w:tcW w:type="dxa" w:w="2880"/>
            <w:vAlign w:val="center"/>
          </w:tcPr>
          <w:p>
            <w:pPr>
              <w:spacing w:after="0"/>
            </w:pPr>
            <w:r>
              <w:rPr>
                <w:b/>
                <w:color w:val="081F3F"/>
              </w:rPr>
            </w:r>
            <w:r>
              <w:rPr>
                <w:rFonts w:ascii="Arial" w:hAnsi="Arial"/>
                <w:b w:val="0"/>
                <w:color w:val="081F3F"/>
                <w:sz w:val="16"/>
              </w:rPr>
              <w:t>AllowUserToResizeRows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Evita alterar la altura de las filas.</w:t>
            </w:r>
          </w:p>
        </w:tc>
      </w:tr>
      <w:tr>
        <w:tc>
          <w:tcPr>
            <w:tcW w:type="dxa" w:w="2880"/>
            <w:vAlign w:val="center"/>
          </w:tcPr>
          <w:p>
            <w:pPr>
              <w:spacing w:after="0"/>
            </w:pPr>
            <w:r>
              <w:rPr>
                <w:b/>
                <w:color w:val="081F3F"/>
              </w:rPr>
            </w:r>
            <w:r>
              <w:rPr>
                <w:rFonts w:ascii="Arial" w:hAnsi="Arial"/>
                <w:b w:val="0"/>
                <w:color w:val="081F3F"/>
                <w:sz w:val="16"/>
              </w:rPr>
              <w:t>ReadOnly</w:t>
            </w:r>
          </w:p>
        </w:tc>
        <w:tc>
          <w:tcPr>
            <w:tcW w:type="dxa" w:w="3456"/>
            <w:vAlign w:val="center"/>
          </w:tcPr>
          <w:p>
            <w:pPr>
              <w:spacing w:after="0"/>
            </w:pPr>
            <w:r/>
            <w:r>
              <w:rPr>
                <w:rFonts w:ascii="Arial" w:hAnsi="Arial"/>
                <w:b w:val="0"/>
                <w:color w:val="081F3F"/>
                <w:sz w:val="16"/>
              </w:rPr>
              <w:t>True</w:t>
            </w:r>
          </w:p>
        </w:tc>
        <w:tc>
          <w:tcPr>
            <w:tcW w:type="dxa" w:w="4392"/>
            <w:vAlign w:val="center"/>
          </w:tcPr>
          <w:p>
            <w:pPr>
              <w:spacing w:after="0"/>
            </w:pPr>
            <w:r/>
            <w:r>
              <w:rPr>
                <w:rFonts w:ascii="Arial" w:hAnsi="Arial"/>
                <w:b w:val="0"/>
                <w:color w:val="081F3F"/>
                <w:sz w:val="16"/>
              </w:rPr>
              <w:t>Consulta; las modificaciones se hacen por formularios/acciones.</w:t>
            </w:r>
          </w:p>
        </w:tc>
      </w:tr>
      <w:tr>
        <w:tc>
          <w:tcPr>
            <w:tcW w:type="dxa" w:w="2880"/>
            <w:vAlign w:val="center"/>
          </w:tcPr>
          <w:p>
            <w:pPr>
              <w:spacing w:after="0"/>
            </w:pPr>
            <w:r>
              <w:rPr>
                <w:b/>
                <w:color w:val="081F3F"/>
              </w:rPr>
            </w:r>
            <w:r>
              <w:rPr>
                <w:rFonts w:ascii="Arial" w:hAnsi="Arial"/>
                <w:b w:val="0"/>
                <w:color w:val="081F3F"/>
                <w:sz w:val="16"/>
              </w:rPr>
              <w:t>MultiSelect</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Una fila seleccionada a la vez.</w:t>
            </w:r>
          </w:p>
        </w:tc>
      </w:tr>
      <w:tr>
        <w:tc>
          <w:tcPr>
            <w:tcW w:type="dxa" w:w="2880"/>
            <w:vAlign w:val="center"/>
          </w:tcPr>
          <w:p>
            <w:pPr>
              <w:spacing w:after="0"/>
            </w:pPr>
            <w:r>
              <w:rPr>
                <w:b/>
                <w:color w:val="081F3F"/>
              </w:rPr>
            </w:r>
            <w:r>
              <w:rPr>
                <w:rFonts w:ascii="Arial" w:hAnsi="Arial"/>
                <w:b w:val="0"/>
                <w:color w:val="081F3F"/>
                <w:sz w:val="16"/>
              </w:rPr>
              <w:t>SelectionMode</w:t>
            </w:r>
          </w:p>
        </w:tc>
        <w:tc>
          <w:tcPr>
            <w:tcW w:type="dxa" w:w="3456"/>
            <w:vAlign w:val="center"/>
          </w:tcPr>
          <w:p>
            <w:pPr>
              <w:spacing w:after="0"/>
            </w:pPr>
            <w:r/>
            <w:r>
              <w:rPr>
                <w:rFonts w:ascii="Arial" w:hAnsi="Arial"/>
                <w:b w:val="0"/>
                <w:color w:val="081F3F"/>
                <w:sz w:val="16"/>
              </w:rPr>
              <w:t>FullRowSelect</w:t>
            </w:r>
          </w:p>
        </w:tc>
        <w:tc>
          <w:tcPr>
            <w:tcW w:type="dxa" w:w="4392"/>
            <w:vAlign w:val="center"/>
          </w:tcPr>
          <w:p>
            <w:pPr>
              <w:spacing w:after="0"/>
            </w:pPr>
            <w:r/>
            <w:r>
              <w:rPr>
                <w:rFonts w:ascii="Arial" w:hAnsi="Arial"/>
                <w:b w:val="0"/>
                <w:color w:val="081F3F"/>
                <w:sz w:val="16"/>
              </w:rPr>
              <w:t>Toda la fila representa el registro.</w:t>
            </w:r>
          </w:p>
        </w:tc>
      </w:tr>
      <w:tr>
        <w:tc>
          <w:tcPr>
            <w:tcW w:type="dxa" w:w="2880"/>
            <w:vAlign w:val="center"/>
          </w:tcPr>
          <w:p>
            <w:pPr>
              <w:spacing w:after="0"/>
            </w:pPr>
            <w:r>
              <w:rPr>
                <w:b/>
                <w:color w:val="081F3F"/>
              </w:rPr>
            </w:r>
            <w:r>
              <w:rPr>
                <w:rFonts w:ascii="Arial" w:hAnsi="Arial"/>
                <w:b w:val="0"/>
                <w:color w:val="081F3F"/>
                <w:sz w:val="16"/>
              </w:rPr>
              <w:t>RowHeadersVisible</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No se necesita el encabezado de fila lateral.</w:t>
            </w:r>
          </w:p>
        </w:tc>
      </w:tr>
      <w:tr>
        <w:tc>
          <w:tcPr>
            <w:tcW w:type="dxa" w:w="2880"/>
            <w:vAlign w:val="center"/>
          </w:tcPr>
          <w:p>
            <w:pPr>
              <w:spacing w:after="0"/>
            </w:pPr>
            <w:r>
              <w:rPr>
                <w:b/>
                <w:color w:val="081F3F"/>
              </w:rPr>
            </w:r>
            <w:r>
              <w:rPr>
                <w:rFonts w:ascii="Arial" w:hAnsi="Arial"/>
                <w:b w:val="0"/>
                <w:color w:val="081F3F"/>
                <w:sz w:val="16"/>
              </w:rPr>
              <w:t>EnableHeadersVisualStyles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Permite aplicar el estilo de Ocean Desk.</w:t>
            </w:r>
          </w:p>
        </w:tc>
      </w:tr>
      <w:tr>
        <w:tc>
          <w:tcPr>
            <w:tcW w:type="dxa" w:w="2880"/>
            <w:vAlign w:val="center"/>
          </w:tcPr>
          <w:p>
            <w:pPr>
              <w:spacing w:after="0"/>
            </w:pPr>
            <w:r>
              <w:rPr>
                <w:b/>
                <w:color w:val="081F3F"/>
              </w:rPr>
            </w:r>
            <w:r>
              <w:rPr>
                <w:rFonts w:ascii="Arial" w:hAnsi="Arial"/>
                <w:b w:val="0"/>
                <w:color w:val="081F3F"/>
                <w:sz w:val="16"/>
              </w:rPr>
              <w:t>AutoSizeColumnsMode</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Las columnas reparten el ancho disponible.</w:t>
            </w:r>
          </w:p>
        </w:tc>
      </w:tr>
      <w:tr>
        <w:tc>
          <w:tcPr>
            <w:tcW w:type="dxa" w:w="2880"/>
            <w:vAlign w:val="center"/>
          </w:tcPr>
          <w:p>
            <w:pPr>
              <w:spacing w:after="0"/>
            </w:pPr>
            <w:r>
              <w:rPr>
                <w:b/>
                <w:color w:val="081F3F"/>
              </w:rPr>
            </w:r>
            <w:r>
              <w:rPr>
                <w:rFonts w:ascii="Arial" w:hAnsi="Arial"/>
                <w:b w:val="0"/>
                <w:color w:val="081F3F"/>
                <w:sz w:val="16"/>
              </w:rPr>
              <w:t>BorderStyle</w:t>
            </w:r>
          </w:p>
        </w:tc>
        <w:tc>
          <w:tcPr>
            <w:tcW w:type="dxa" w:w="3456"/>
            <w:vAlign w:val="center"/>
          </w:tcPr>
          <w:p>
            <w:pPr>
              <w:spacing w:after="0"/>
            </w:pPr>
            <w:r/>
            <w:r>
              <w:rPr>
                <w:rFonts w:ascii="Arial" w:hAnsi="Arial"/>
                <w:b w:val="0"/>
                <w:color w:val="081F3F"/>
                <w:sz w:val="16"/>
              </w:rPr>
              <w:t>None</w:t>
            </w:r>
          </w:p>
        </w:tc>
        <w:tc>
          <w:tcPr>
            <w:tcW w:type="dxa" w:w="4392"/>
            <w:vAlign w:val="center"/>
          </w:tcPr>
          <w:p>
            <w:pPr>
              <w:spacing w:after="0"/>
            </w:pPr>
            <w:r/>
            <w:r>
              <w:rPr>
                <w:rFonts w:ascii="Arial" w:hAnsi="Arial"/>
                <w:b w:val="0"/>
                <w:color w:val="081F3F"/>
                <w:sz w:val="16"/>
              </w:rPr>
              <w:t>Sin borde externo.</w:t>
            </w:r>
          </w:p>
        </w:tc>
      </w:tr>
      <w:tr>
        <w:tc>
          <w:tcPr>
            <w:tcW w:type="dxa" w:w="2880"/>
            <w:vAlign w:val="center"/>
          </w:tcPr>
          <w:p>
            <w:pPr>
              <w:spacing w:after="0"/>
            </w:pPr>
            <w:r>
              <w:rPr>
                <w:b/>
                <w:color w:val="081F3F"/>
              </w:rPr>
            </w:r>
            <w:r>
              <w:rPr>
                <w:rFonts w:ascii="Arial" w:hAnsi="Arial"/>
                <w:b w:val="0"/>
                <w:color w:val="081F3F"/>
                <w:sz w:val="16"/>
              </w:rPr>
              <w:t>CellBorderStyle</w:t>
            </w:r>
          </w:p>
        </w:tc>
        <w:tc>
          <w:tcPr>
            <w:tcW w:type="dxa" w:w="3456"/>
            <w:vAlign w:val="center"/>
          </w:tcPr>
          <w:p>
            <w:pPr>
              <w:spacing w:after="0"/>
            </w:pPr>
            <w:r/>
            <w:r>
              <w:rPr>
                <w:rFonts w:ascii="Arial" w:hAnsi="Arial"/>
                <w:b w:val="0"/>
                <w:color w:val="081F3F"/>
                <w:sz w:val="16"/>
              </w:rPr>
              <w:t>SingleHorizontal</w:t>
            </w:r>
          </w:p>
        </w:tc>
        <w:tc>
          <w:tcPr>
            <w:tcW w:type="dxa" w:w="4392"/>
            <w:vAlign w:val="center"/>
          </w:tcPr>
          <w:p>
            <w:pPr>
              <w:spacing w:after="0"/>
            </w:pPr>
            <w:r/>
            <w:r>
              <w:rPr>
                <w:rFonts w:ascii="Arial" w:hAnsi="Arial"/>
                <w:b w:val="0"/>
                <w:color w:val="081F3F"/>
                <w:sz w:val="16"/>
              </w:rPr>
              <w:t>Separación horizontal limpia.</w:t>
            </w:r>
          </w:p>
        </w:tc>
      </w:tr>
      <w:tr>
        <w:tc>
          <w:tcPr>
            <w:tcW w:type="dxa" w:w="2880"/>
            <w:vAlign w:val="center"/>
          </w:tcPr>
          <w:p>
            <w:pPr>
              <w:spacing w:after="0"/>
            </w:pPr>
            <w:r>
              <w:rPr>
                <w:b/>
                <w:color w:val="081F3F"/>
              </w:rPr>
            </w:r>
            <w:r>
              <w:rPr>
                <w:rFonts w:ascii="Arial" w:hAnsi="Arial"/>
                <w:b w:val="0"/>
                <w:color w:val="081F3F"/>
                <w:sz w:val="16"/>
              </w:rPr>
              <w:t>GridColor</w:t>
            </w:r>
          </w:p>
        </w:tc>
        <w:tc>
          <w:tcPr>
            <w:tcW w:type="dxa" w:w="3456"/>
            <w:vAlign w:val="center"/>
          </w:tcPr>
          <w:p>
            <w:pPr>
              <w:spacing w:after="0"/>
            </w:pPr>
            <w:r/>
            <w:r>
              <w:rPr>
                <w:rFonts w:ascii="Arial" w:hAnsi="Arial"/>
                <w:b w:val="0"/>
                <w:color w:val="081F3F"/>
                <w:sz w:val="16"/>
              </w:rPr>
              <w:t>Color.FromArgb(230, 234, 238)</w:t>
            </w:r>
          </w:p>
        </w:tc>
        <w:tc>
          <w:tcPr>
            <w:tcW w:type="dxa" w:w="4392"/>
            <w:vAlign w:val="center"/>
          </w:tcPr>
          <w:p>
            <w:pPr>
              <w:spacing w:after="0"/>
            </w:pPr>
            <w:r/>
            <w:r>
              <w:rPr>
                <w:rFonts w:ascii="Arial" w:hAnsi="Arial"/>
                <w:b w:val="0"/>
                <w:color w:val="081F3F"/>
                <w:sz w:val="16"/>
              </w:rPr>
              <w:t>Línea discreta.</w:t>
            </w:r>
          </w:p>
        </w:tc>
      </w:tr>
      <w:tr>
        <w:tc>
          <w:tcPr>
            <w:tcW w:type="dxa" w:w="2880"/>
            <w:vAlign w:val="center"/>
          </w:tcPr>
          <w:p>
            <w:pPr>
              <w:spacing w:after="0"/>
            </w:pPr>
            <w:r>
              <w:rPr>
                <w:b/>
                <w:color w:val="081F3F"/>
              </w:rPr>
            </w:r>
            <w:r>
              <w:rPr>
                <w:rFonts w:ascii="Arial" w:hAnsi="Arial"/>
                <w:b w:val="0"/>
                <w:color w:val="081F3F"/>
                <w:sz w:val="16"/>
              </w:rPr>
              <w:t>RowTemplate.Height</w:t>
            </w:r>
          </w:p>
        </w:tc>
        <w:tc>
          <w:tcPr>
            <w:tcW w:type="dxa" w:w="3456"/>
            <w:vAlign w:val="center"/>
          </w:tcPr>
          <w:p>
            <w:pPr>
              <w:spacing w:after="0"/>
            </w:pPr>
            <w:r/>
            <w:r>
              <w:rPr>
                <w:rFonts w:ascii="Arial" w:hAnsi="Arial"/>
                <w:b w:val="0"/>
                <w:color w:val="081F3F"/>
                <w:sz w:val="16"/>
              </w:rPr>
              <w:t>38</w:t>
            </w:r>
          </w:p>
        </w:tc>
        <w:tc>
          <w:tcPr>
            <w:tcW w:type="dxa" w:w="4392"/>
            <w:vAlign w:val="center"/>
          </w:tcPr>
          <w:p>
            <w:pPr>
              <w:spacing w:after="0"/>
            </w:pPr>
            <w:r/>
            <w:r>
              <w:rPr>
                <w:rFonts w:ascii="Arial" w:hAnsi="Arial"/>
                <w:b w:val="0"/>
                <w:color w:val="081F3F"/>
                <w:sz w:val="16"/>
              </w:rPr>
              <w:t>Altura uniforme.</w:t>
            </w:r>
          </w:p>
        </w:tc>
      </w:tr>
      <w:tr>
        <w:tc>
          <w:tcPr>
            <w:tcW w:type="dxa" w:w="2880"/>
            <w:vAlign w:val="center"/>
          </w:tcPr>
          <w:p>
            <w:pPr>
              <w:spacing w:after="0"/>
            </w:pPr>
            <w:r>
              <w:rPr>
                <w:b/>
                <w:color w:val="081F3F"/>
              </w:rPr>
            </w:r>
            <w:r>
              <w:rPr>
                <w:rFonts w:ascii="Arial" w:hAnsi="Arial"/>
                <w:b w:val="0"/>
                <w:color w:val="081F3F"/>
                <w:sz w:val="16"/>
              </w:rPr>
              <w:t>ColumnHeadersHeightSizeMode</w:t>
            </w:r>
          </w:p>
        </w:tc>
        <w:tc>
          <w:tcPr>
            <w:tcW w:type="dxa" w:w="3456"/>
            <w:vAlign w:val="center"/>
          </w:tcPr>
          <w:p>
            <w:pPr>
              <w:spacing w:after="0"/>
            </w:pPr>
            <w:r/>
            <w:r>
              <w:rPr>
                <w:rFonts w:ascii="Arial" w:hAnsi="Arial"/>
                <w:b w:val="0"/>
                <w:color w:val="081F3F"/>
                <w:sz w:val="16"/>
              </w:rPr>
              <w:t>AutoSize</w:t>
            </w:r>
          </w:p>
        </w:tc>
        <w:tc>
          <w:tcPr>
            <w:tcW w:type="dxa" w:w="4392"/>
            <w:vAlign w:val="center"/>
          </w:tcPr>
          <w:p>
            <w:pPr>
              <w:spacing w:after="0"/>
            </w:pPr>
            <w:r/>
            <w:r>
              <w:rPr>
                <w:rFonts w:ascii="Arial" w:hAnsi="Arial"/>
                <w:b w:val="0"/>
                <w:color w:val="081F3F"/>
                <w:sz w:val="16"/>
              </w:rPr>
              <w:t>Conservar el comportamiento de los formularios actuales.</w:t>
            </w:r>
          </w:p>
        </w:tc>
      </w:tr>
    </w:tbl>
    <w:p>
      <w:pPr>
        <w:spacing w:after="40"/>
      </w:pPr>
    </w:p>
    <w:p>
      <w:pPr>
        <w:pStyle w:val="Heading3"/>
      </w:pPr>
      <w:r>
        <w:t>Estilo de filas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081F3F"/>
          </w:tcPr>
          <w:p>
            <w:pPr>
              <w:spacing w:after="0"/>
            </w:pPr>
            <w:r/>
            <w:r>
              <w:rPr>
                <w:rFonts w:ascii="Arial" w:hAnsi="Arial"/>
                <w:b/>
                <w:color w:val="FFFFFF"/>
                <w:sz w:val="16"/>
              </w:rPr>
              <w:t>Propiedad</w:t>
            </w:r>
          </w:p>
        </w:tc>
        <w:tc>
          <w:tcPr>
            <w:tcW w:type="dxa" w:w="5976"/>
            <w:vAlign w:val="center"/>
            <w:shd w:fill="081F3F"/>
          </w:tcPr>
          <w:p>
            <w:pPr>
              <w:spacing w:after="0"/>
            </w:pPr>
            <w:r/>
            <w:r>
              <w:rPr>
                <w:rFonts w:ascii="Arial" w:hAnsi="Arial"/>
                <w:b/>
                <w:color w:val="FFFFFF"/>
                <w:sz w:val="16"/>
              </w:rPr>
              <w:t>Valor</w:t>
            </w:r>
          </w:p>
        </w:tc>
      </w:tr>
      <w:tr>
        <w:tc>
          <w:tcPr>
            <w:tcW w:type="dxa" w:w="4752"/>
            <w:vAlign w:val="center"/>
          </w:tcPr>
          <w:p>
            <w:pPr>
              <w:spacing w:after="0"/>
            </w:pPr>
            <w:r>
              <w:rPr>
                <w:b/>
                <w:color w:val="081F3F"/>
              </w:rPr>
            </w:r>
            <w:r>
              <w:rPr>
                <w:rFonts w:ascii="Arial" w:hAnsi="Arial"/>
                <w:b w:val="0"/>
                <w:color w:val="081F3F"/>
                <w:sz w:val="16"/>
              </w:rPr>
              <w:t>DefaultCellStyle.BackColor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DefaultCellStyle.ForeColor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DefaultCellStyle.SelectionBackColor</w:t>
            </w:r>
          </w:p>
        </w:tc>
        <w:tc>
          <w:tcPr>
            <w:tcW w:type="dxa" w:w="5976"/>
            <w:vAlign w:val="center"/>
          </w:tcPr>
          <w:p>
            <w:pPr>
              <w:spacing w:after="0"/>
            </w:pPr>
            <w:r/>
            <w:r>
              <w:rPr>
                <w:rFonts w:ascii="Arial" w:hAnsi="Arial"/>
                <w:b w:val="0"/>
                <w:color w:val="081F3F"/>
                <w:sz w:val="16"/>
              </w:rPr>
              <w:t>#E0EAF0</w:t>
            </w:r>
          </w:p>
        </w:tc>
      </w:tr>
      <w:tr>
        <w:tc>
          <w:tcPr>
            <w:tcW w:type="dxa" w:w="4752"/>
            <w:vAlign w:val="center"/>
          </w:tcPr>
          <w:p>
            <w:pPr>
              <w:spacing w:after="0"/>
            </w:pPr>
            <w:r>
              <w:rPr>
                <w:b/>
                <w:color w:val="081F3F"/>
              </w:rPr>
            </w:r>
            <w:r>
              <w:rPr>
                <w:rFonts w:ascii="Arial" w:hAnsi="Arial"/>
                <w:b w:val="0"/>
                <w:color w:val="081F3F"/>
                <w:sz w:val="16"/>
              </w:rPr>
              <w:t>DefaultCellStyle.SelectionForeColor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AlternatingRowsDefaultCellStyle.BackColor</w:t>
            </w:r>
          </w:p>
        </w:tc>
        <w:tc>
          <w:tcPr>
            <w:tcW w:type="dxa" w:w="5976"/>
            <w:vAlign w:val="center"/>
          </w:tcPr>
          <w:p>
            <w:pPr>
              <w:spacing w:after="0"/>
            </w:pPr>
            <w:r/>
            <w:r>
              <w:rPr>
                <w:rFonts w:ascii="Arial" w:hAnsi="Arial"/>
                <w:b w:val="0"/>
                <w:color w:val="081F3F"/>
                <w:sz w:val="16"/>
              </w:rPr>
              <w:t>#F8FAFC</w:t>
            </w:r>
          </w:p>
        </w:tc>
      </w:tr>
      <w:tr>
        <w:tc>
          <w:tcPr>
            <w:tcW w:type="dxa" w:w="4752"/>
            <w:vAlign w:val="center"/>
          </w:tcPr>
          <w:p>
            <w:pPr>
              <w:spacing w:after="0"/>
            </w:pPr>
            <w:r>
              <w:rPr>
                <w:b/>
                <w:color w:val="081F3F"/>
              </w:rPr>
            </w:r>
            <w:r>
              <w:rPr>
                <w:rFonts w:ascii="Arial" w:hAnsi="Arial"/>
                <w:b w:val="0"/>
                <w:color w:val="081F3F"/>
                <w:sz w:val="16"/>
              </w:rPr>
              <w:t>AlternatingRowsDefaultCellStyle.Font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ColumnHeadersDefaultCellStyle.BackColor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ColumnHeadersDefaultCellStyle.ForeColor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ColumnHeadersDefaultCellStyle.Font</w:t>
            </w:r>
          </w:p>
        </w:tc>
        <w:tc>
          <w:tcPr>
            <w:tcW w:type="dxa" w:w="5976"/>
            <w:vAlign w:val="center"/>
          </w:tcPr>
          <w:p>
            <w:pPr>
              <w:spacing w:after="0"/>
            </w:pPr>
            <w:r/>
            <w:r>
              <w:rPr>
                <w:rFonts w:ascii="Arial" w:hAnsi="Arial"/>
                <w:b w:val="0"/>
                <w:color w:val="081F3F"/>
                <w:sz w:val="16"/>
              </w:rPr>
              <w:t>Century Gothic, 9F, Bold</w:t>
            </w:r>
          </w:p>
        </w:tc>
      </w:tr>
      <w:tr>
        <w:tc>
          <w:tcPr>
            <w:tcW w:type="dxa" w:w="4752"/>
            <w:vAlign w:val="center"/>
          </w:tcPr>
          <w:p>
            <w:pPr>
              <w:spacing w:after="0"/>
            </w:pPr>
            <w:r>
              <w:rPr>
                <w:b/>
                <w:color w:val="081F3F"/>
              </w:rPr>
            </w:r>
            <w:r>
              <w:rPr>
                <w:rFonts w:ascii="Arial" w:hAnsi="Arial"/>
                <w:b w:val="0"/>
                <w:color w:val="081F3F"/>
                <w:sz w:val="16"/>
              </w:rPr>
              <w:t>ColumnHeadersDefaultCellStyle.Padding</w:t>
            </w:r>
          </w:p>
        </w:tc>
        <w:tc>
          <w:tcPr>
            <w:tcW w:type="dxa" w:w="5976"/>
            <w:vAlign w:val="center"/>
          </w:tcPr>
          <w:p>
            <w:pPr>
              <w:spacing w:after="0"/>
            </w:pPr>
            <w:r/>
            <w:r>
              <w:rPr>
                <w:rFonts w:ascii="Arial" w:hAnsi="Arial"/>
                <w:b w:val="0"/>
                <w:color w:val="081F3F"/>
                <w:sz w:val="16"/>
              </w:rPr>
              <w:t>6, 0, 0, 0</w:t>
            </w:r>
          </w:p>
        </w:tc>
      </w:tr>
    </w:tbl>
    <w:p>
      <w:pPr>
        <w:spacing w:after="40"/>
      </w:pPr>
    </w:p>
    <w:p>
      <w:pPr>
        <w:pStyle w:val="Heading3"/>
      </w:pPr>
      <w:r>
        <w:t>Columnas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081F3F"/>
          </w:tcPr>
          <w:p>
            <w:pPr>
              <w:spacing w:after="0"/>
            </w:pPr>
            <w:r/>
            <w:r>
              <w:rPr>
                <w:rFonts w:ascii="Arial" w:hAnsi="Arial"/>
                <w:b/>
                <w:color w:val="FFFFFF"/>
                <w:sz w:val="15"/>
              </w:rPr>
              <w:t>Name</w:t>
            </w:r>
          </w:p>
        </w:tc>
        <w:tc>
          <w:tcPr>
            <w:tcW w:type="dxa" w:w="2016"/>
            <w:vAlign w:val="center"/>
            <w:shd w:fill="081F3F"/>
          </w:tcPr>
          <w:p>
            <w:pPr>
              <w:spacing w:after="0"/>
            </w:pPr>
            <w:r/>
            <w:r>
              <w:rPr>
                <w:rFonts w:ascii="Arial" w:hAnsi="Arial"/>
                <w:b/>
                <w:color w:val="FFFFFF"/>
                <w:sz w:val="15"/>
              </w:rPr>
              <w:t>HeaderText</w:t>
            </w:r>
          </w:p>
        </w:tc>
        <w:tc>
          <w:tcPr>
            <w:tcW w:type="dxa" w:w="2592"/>
            <w:vAlign w:val="center"/>
            <w:shd w:fill="081F3F"/>
          </w:tcPr>
          <w:p>
            <w:pPr>
              <w:spacing w:after="0"/>
            </w:pPr>
            <w:r/>
            <w:r>
              <w:rPr>
                <w:rFonts w:ascii="Arial" w:hAnsi="Arial"/>
                <w:b/>
                <w:color w:val="FFFFFF"/>
                <w:sz w:val="15"/>
              </w:rPr>
              <w:t>DataPropertyName</w:t>
            </w:r>
          </w:p>
        </w:tc>
        <w:tc>
          <w:tcPr>
            <w:tcW w:type="dxa" w:w="1296"/>
            <w:vAlign w:val="center"/>
            <w:shd w:fill="081F3F"/>
          </w:tcPr>
          <w:p>
            <w:pPr>
              <w:spacing w:after="0"/>
            </w:pPr>
            <w:r/>
            <w:r>
              <w:rPr>
                <w:rFonts w:ascii="Arial" w:hAnsi="Arial"/>
                <w:b/>
                <w:color w:val="FFFFFF"/>
                <w:sz w:val="15"/>
              </w:rPr>
              <w:t>FillWeight</w:t>
            </w:r>
          </w:p>
        </w:tc>
        <w:tc>
          <w:tcPr>
            <w:tcW w:type="dxa" w:w="2880"/>
            <w:vAlign w:val="center"/>
            <w:shd w:fill="081F3F"/>
          </w:tcPr>
          <w:p>
            <w:pPr>
              <w:spacing w:after="0"/>
            </w:pPr>
            <w:r/>
            <w:r>
              <w:rPr>
                <w:rFonts w:ascii="Arial" w:hAnsi="Arial"/>
                <w:b/>
                <w:color w:val="FFFFFF"/>
                <w:sz w:val="15"/>
              </w:rPr>
              <w:t>Alineación / Formato</w:t>
            </w:r>
          </w:p>
        </w:tc>
      </w:tr>
      <w:tr>
        <w:tc>
          <w:tcPr>
            <w:tcW w:type="dxa" w:w="1800"/>
            <w:vAlign w:val="center"/>
          </w:tcPr>
          <w:p>
            <w:pPr>
              <w:spacing w:after="0"/>
            </w:pPr>
            <w:r>
              <w:rPr>
                <w:b/>
                <w:color w:val="081F3F"/>
              </w:rPr>
            </w:r>
            <w:r>
              <w:rPr>
                <w:rFonts w:ascii="Arial" w:hAnsi="Arial"/>
                <w:b w:val="0"/>
                <w:color w:val="081F3F"/>
                <w:sz w:val="15"/>
              </w:rPr>
              <w:t>colIdCompra</w:t>
            </w:r>
          </w:p>
        </w:tc>
        <w:tc>
          <w:tcPr>
            <w:tcW w:type="dxa" w:w="2016"/>
            <w:vAlign w:val="center"/>
          </w:tcPr>
          <w:p>
            <w:pPr>
              <w:spacing w:after="0"/>
            </w:pPr>
            <w:r/>
            <w:r>
              <w:rPr>
                <w:rFonts w:ascii="Arial" w:hAnsi="Arial"/>
                <w:b w:val="0"/>
                <w:color w:val="081F3F"/>
                <w:sz w:val="15"/>
              </w:rPr>
              <w:t>N.º</w:t>
            </w:r>
          </w:p>
        </w:tc>
        <w:tc>
          <w:tcPr>
            <w:tcW w:type="dxa" w:w="2592"/>
            <w:vAlign w:val="center"/>
          </w:tcPr>
          <w:p>
            <w:pPr>
              <w:spacing w:after="0"/>
            </w:pPr>
            <w:r/>
            <w:r>
              <w:rPr>
                <w:rFonts w:ascii="Arial" w:hAnsi="Arial"/>
                <w:b w:val="0"/>
                <w:color w:val="081F3F"/>
                <w:sz w:val="15"/>
              </w:rPr>
              <w:t>PurchaseId</w:t>
            </w:r>
          </w:p>
        </w:tc>
        <w:tc>
          <w:tcPr>
            <w:tcW w:type="dxa" w:w="1296"/>
            <w:vAlign w:val="center"/>
          </w:tcPr>
          <w:p>
            <w:pPr>
              <w:spacing w:after="0"/>
            </w:pPr>
            <w:r/>
            <w:r>
              <w:rPr>
                <w:rFonts w:ascii="Arial" w:hAnsi="Arial"/>
                <w:b w:val="0"/>
                <w:color w:val="081F3F"/>
                <w:sz w:val="15"/>
              </w:rPr>
              <w:t>65</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colFechaCompra</w:t>
            </w:r>
          </w:p>
        </w:tc>
        <w:tc>
          <w:tcPr>
            <w:tcW w:type="dxa" w:w="2016"/>
            <w:vAlign w:val="center"/>
          </w:tcPr>
          <w:p>
            <w:pPr>
              <w:spacing w:after="0"/>
            </w:pPr>
            <w:r/>
            <w:r>
              <w:rPr>
                <w:rFonts w:ascii="Arial" w:hAnsi="Arial"/>
                <w:b w:val="0"/>
                <w:color w:val="081F3F"/>
                <w:sz w:val="15"/>
              </w:rPr>
              <w:t>Fecha</w:t>
            </w:r>
          </w:p>
        </w:tc>
        <w:tc>
          <w:tcPr>
            <w:tcW w:type="dxa" w:w="2592"/>
            <w:vAlign w:val="center"/>
          </w:tcPr>
          <w:p>
            <w:pPr>
              <w:spacing w:after="0"/>
            </w:pPr>
            <w:r/>
            <w:r>
              <w:rPr>
                <w:rFonts w:ascii="Arial" w:hAnsi="Arial"/>
                <w:b w:val="0"/>
                <w:color w:val="081F3F"/>
                <w:sz w:val="15"/>
              </w:rPr>
              <w:t>PurchaseDate</w:t>
            </w:r>
          </w:p>
        </w:tc>
        <w:tc>
          <w:tcPr>
            <w:tcW w:type="dxa" w:w="1296"/>
            <w:vAlign w:val="center"/>
          </w:tcPr>
          <w:p>
            <w:pPr>
              <w:spacing w:after="0"/>
            </w:pPr>
            <w:r/>
            <w:r>
              <w:rPr>
                <w:rFonts w:ascii="Arial" w:hAnsi="Arial"/>
                <w:b w:val="0"/>
                <w:color w:val="081F3F"/>
                <w:sz w:val="15"/>
              </w:rPr>
              <w:t>105</w:t>
            </w:r>
          </w:p>
        </w:tc>
        <w:tc>
          <w:tcPr>
            <w:tcW w:type="dxa" w:w="2880"/>
            <w:vAlign w:val="center"/>
          </w:tcPr>
          <w:p>
            <w:pPr>
              <w:spacing w:after="0"/>
            </w:pPr>
            <w:r/>
            <w:r>
              <w:rPr>
                <w:rFonts w:ascii="Arial" w:hAnsi="Arial"/>
                <w:b w:val="0"/>
                <w:color w:val="081F3F"/>
                <w:sz w:val="15"/>
              </w:rPr>
              <w:t>Center / dd/MM/yyyy</w:t>
            </w:r>
          </w:p>
        </w:tc>
      </w:tr>
      <w:tr>
        <w:tc>
          <w:tcPr>
            <w:tcW w:type="dxa" w:w="1800"/>
            <w:vAlign w:val="center"/>
          </w:tcPr>
          <w:p>
            <w:pPr>
              <w:spacing w:after="0"/>
            </w:pPr>
            <w:r>
              <w:rPr>
                <w:b/>
                <w:color w:val="081F3F"/>
              </w:rPr>
            </w:r>
            <w:r>
              <w:rPr>
                <w:rFonts w:ascii="Arial" w:hAnsi="Arial"/>
                <w:b w:val="0"/>
                <w:color w:val="081F3F"/>
                <w:sz w:val="15"/>
              </w:rPr>
              <w:t>colProveedorCompra</w:t>
            </w:r>
          </w:p>
        </w:tc>
        <w:tc>
          <w:tcPr>
            <w:tcW w:type="dxa" w:w="2016"/>
            <w:vAlign w:val="center"/>
          </w:tcPr>
          <w:p>
            <w:pPr>
              <w:spacing w:after="0"/>
            </w:pPr>
            <w:r/>
            <w:r>
              <w:rPr>
                <w:rFonts w:ascii="Arial" w:hAnsi="Arial"/>
                <w:b w:val="0"/>
                <w:color w:val="081F3F"/>
                <w:sz w:val="15"/>
              </w:rPr>
              <w:t>Proveedor</w:t>
            </w:r>
          </w:p>
        </w:tc>
        <w:tc>
          <w:tcPr>
            <w:tcW w:type="dxa" w:w="2592"/>
            <w:vAlign w:val="center"/>
          </w:tcPr>
          <w:p>
            <w:pPr>
              <w:spacing w:after="0"/>
            </w:pPr>
            <w:r/>
            <w:r>
              <w:rPr>
                <w:rFonts w:ascii="Arial" w:hAnsi="Arial"/>
                <w:b w:val="0"/>
                <w:color w:val="081F3F"/>
                <w:sz w:val="15"/>
              </w:rPr>
              <w:t>SupplierName</w:t>
            </w:r>
          </w:p>
        </w:tc>
        <w:tc>
          <w:tcPr>
            <w:tcW w:type="dxa" w:w="1296"/>
            <w:vAlign w:val="center"/>
          </w:tcPr>
          <w:p>
            <w:pPr>
              <w:spacing w:after="0"/>
            </w:pPr>
            <w:r/>
            <w:r>
              <w:rPr>
                <w:rFonts w:ascii="Arial" w:hAnsi="Arial"/>
                <w:b w:val="0"/>
                <w:color w:val="081F3F"/>
                <w:sz w:val="15"/>
              </w:rPr>
              <w:t>180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colTotalCompra</w:t>
            </w:r>
          </w:p>
        </w:tc>
        <w:tc>
          <w:tcPr>
            <w:tcW w:type="dxa" w:w="2016"/>
            <w:vAlign w:val="center"/>
          </w:tcPr>
          <w:p>
            <w:pPr>
              <w:spacing w:after="0"/>
            </w:pPr>
            <w:r/>
            <w:r>
              <w:rPr>
                <w:rFonts w:ascii="Arial" w:hAnsi="Arial"/>
                <w:b w:val="0"/>
                <w:color w:val="081F3F"/>
                <w:sz w:val="15"/>
              </w:rPr>
              <w:t>Total</w:t>
            </w:r>
          </w:p>
        </w:tc>
        <w:tc>
          <w:tcPr>
            <w:tcW w:type="dxa" w:w="2592"/>
            <w:vAlign w:val="center"/>
          </w:tcPr>
          <w:p>
            <w:pPr>
              <w:spacing w:after="0"/>
            </w:pPr>
            <w:r/>
            <w:r>
              <w:rPr>
                <w:rFonts w:ascii="Arial" w:hAnsi="Arial"/>
                <w:b w:val="0"/>
                <w:color w:val="081F3F"/>
                <w:sz w:val="15"/>
              </w:rPr>
              <w:t>Total</w:t>
            </w:r>
          </w:p>
        </w:tc>
        <w:tc>
          <w:tcPr>
            <w:tcW w:type="dxa" w:w="1296"/>
            <w:vAlign w:val="center"/>
          </w:tcPr>
          <w:p>
            <w:pPr>
              <w:spacing w:after="0"/>
            </w:pPr>
            <w:r/>
            <w:r>
              <w:rPr>
                <w:rFonts w:ascii="Arial" w:hAnsi="Arial"/>
                <w:b w:val="0"/>
                <w:color w:val="081F3F"/>
                <w:sz w:val="15"/>
              </w:rPr>
              <w:t>105</w:t>
            </w:r>
          </w:p>
        </w:tc>
        <w:tc>
          <w:tcPr>
            <w:tcW w:type="dxa" w:w="2880"/>
            <w:vAlign w:val="center"/>
          </w:tcPr>
          <w:p>
            <w:pPr>
              <w:spacing w:after="0"/>
            </w:pPr>
            <w:r/>
            <w:r>
              <w:rPr>
                <w:rFonts w:ascii="Arial" w:hAnsi="Arial"/>
                <w:b w:val="0"/>
                <w:color w:val="081F3F"/>
                <w:sz w:val="15"/>
              </w:rPr>
              <w:t>Right / C$ #,##0.00</w:t>
            </w:r>
          </w:p>
        </w:tc>
      </w:tr>
      <w:tr>
        <w:tc>
          <w:tcPr>
            <w:tcW w:type="dxa" w:w="1800"/>
            <w:vAlign w:val="center"/>
          </w:tcPr>
          <w:p>
            <w:pPr>
              <w:spacing w:after="0"/>
            </w:pPr>
            <w:r>
              <w:rPr>
                <w:b/>
                <w:color w:val="081F3F"/>
              </w:rPr>
            </w:r>
            <w:r>
              <w:rPr>
                <w:rFonts w:ascii="Arial" w:hAnsi="Arial"/>
                <w:b w:val="0"/>
                <w:color w:val="081F3F"/>
                <w:sz w:val="15"/>
              </w:rPr>
              <w:t>colEstadoCompra</w:t>
            </w:r>
          </w:p>
        </w:tc>
        <w:tc>
          <w:tcPr>
            <w:tcW w:type="dxa" w:w="2016"/>
            <w:vAlign w:val="center"/>
          </w:tcPr>
          <w:p>
            <w:pPr>
              <w:spacing w:after="0"/>
            </w:pPr>
            <w:r/>
            <w:r>
              <w:rPr>
                <w:rFonts w:ascii="Arial" w:hAnsi="Arial"/>
                <w:b w:val="0"/>
                <w:color w:val="081F3F"/>
                <w:sz w:val="15"/>
              </w:rPr>
              <w:t>Estado</w:t>
            </w:r>
          </w:p>
        </w:tc>
        <w:tc>
          <w:tcPr>
            <w:tcW w:type="dxa" w:w="2592"/>
            <w:vAlign w:val="center"/>
          </w:tcPr>
          <w:p>
            <w:pPr>
              <w:spacing w:after="0"/>
            </w:pPr>
            <w:r/>
            <w:r>
              <w:rPr>
                <w:rFonts w:ascii="Arial" w:hAnsi="Arial"/>
                <w:b w:val="0"/>
                <w:color w:val="081F3F"/>
                <w:sz w:val="15"/>
              </w:rPr>
              <w:t>Status</w:t>
            </w:r>
          </w:p>
        </w:tc>
        <w:tc>
          <w:tcPr>
            <w:tcW w:type="dxa" w:w="1296"/>
            <w:vAlign w:val="center"/>
          </w:tcPr>
          <w:p>
            <w:pPr>
              <w:spacing w:after="0"/>
            </w:pPr>
            <w:r/>
            <w:r>
              <w:rPr>
                <w:rFonts w:ascii="Arial" w:hAnsi="Arial"/>
                <w:b w:val="0"/>
                <w:color w:val="081F3F"/>
                <w:sz w:val="15"/>
              </w:rPr>
              <w:t>105</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colRecibidaCompra</w:t>
            </w:r>
          </w:p>
        </w:tc>
        <w:tc>
          <w:tcPr>
            <w:tcW w:type="dxa" w:w="2016"/>
            <w:vAlign w:val="center"/>
          </w:tcPr>
          <w:p>
            <w:pPr>
              <w:spacing w:after="0"/>
            </w:pPr>
            <w:r/>
            <w:r>
              <w:rPr>
                <w:rFonts w:ascii="Arial" w:hAnsi="Arial"/>
                <w:b w:val="0"/>
                <w:color w:val="081F3F"/>
                <w:sz w:val="15"/>
              </w:rPr>
              <w:t>Recepción</w:t>
            </w:r>
          </w:p>
        </w:tc>
        <w:tc>
          <w:tcPr>
            <w:tcW w:type="dxa" w:w="2592"/>
            <w:vAlign w:val="center"/>
          </w:tcPr>
          <w:p>
            <w:pPr>
              <w:spacing w:after="0"/>
            </w:pPr>
            <w:r/>
            <w:r>
              <w:rPr>
                <w:rFonts w:ascii="Arial" w:hAnsi="Arial"/>
                <w:b w:val="0"/>
                <w:color w:val="081F3F"/>
                <w:sz w:val="15"/>
              </w:rPr>
              <w:t>ReceivedDate</w:t>
            </w:r>
          </w:p>
        </w:tc>
        <w:tc>
          <w:tcPr>
            <w:tcW w:type="dxa" w:w="1296"/>
            <w:vAlign w:val="center"/>
          </w:tcPr>
          <w:p>
            <w:pPr>
              <w:spacing w:after="0"/>
            </w:pPr>
            <w:r/>
            <w:r>
              <w:rPr>
                <w:rFonts w:ascii="Arial" w:hAnsi="Arial"/>
                <w:b w:val="0"/>
                <w:color w:val="081F3F"/>
                <w:sz w:val="15"/>
              </w:rPr>
              <w:t>110</w:t>
            </w:r>
          </w:p>
        </w:tc>
        <w:tc>
          <w:tcPr>
            <w:tcW w:type="dxa" w:w="2880"/>
            <w:vAlign w:val="center"/>
          </w:tcPr>
          <w:p>
            <w:pPr>
              <w:spacing w:after="0"/>
            </w:pPr>
            <w:r/>
            <w:r>
              <w:rPr>
                <w:rFonts w:ascii="Arial" w:hAnsi="Arial"/>
                <w:b w:val="0"/>
                <w:color w:val="081F3F"/>
                <w:sz w:val="15"/>
              </w:rPr>
              <w:t>Center / dd/MM/yyyy</w:t>
            </w:r>
          </w:p>
        </w:tc>
      </w:tr>
    </w:tbl>
    <w:p>
      <w:pPr>
        <w:spacing w:after="40"/>
      </w:pPr>
    </w:p>
    <w:p>
      <w:pPr>
        <w:pStyle w:val="Heading2"/>
      </w:pPr>
      <w:r>
        <w:t>Panel derecho: datos generales de la compra</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448"/>
            <w:vAlign w:val="center"/>
            <w:shd w:fill="081F3F"/>
          </w:tcPr>
          <w:p>
            <w:pPr>
              <w:spacing w:after="0"/>
            </w:pPr>
            <w:r/>
            <w:r>
              <w:rPr>
                <w:rFonts w:ascii="Arial" w:hAnsi="Arial"/>
                <w:b/>
                <w:color w:val="FFFFFF"/>
                <w:sz w:val="15"/>
              </w:rPr>
              <w:t>Nombre</w:t>
            </w:r>
          </w:p>
        </w:tc>
        <w:tc>
          <w:tcPr>
            <w:tcW w:type="dxa" w:w="1800"/>
            <w:vAlign w:val="center"/>
            <w:shd w:fill="081F3F"/>
          </w:tcPr>
          <w:p>
            <w:pPr>
              <w:spacing w:after="0"/>
            </w:pPr>
            <w:r/>
            <w:r>
              <w:rPr>
                <w:rFonts w:ascii="Arial" w:hAnsi="Arial"/>
                <w:b/>
                <w:color w:val="FFFFFF"/>
                <w:sz w:val="15"/>
              </w:rPr>
              <w:t>Control</w:t>
            </w:r>
          </w:p>
        </w:tc>
        <w:tc>
          <w:tcPr>
            <w:tcW w:type="dxa" w:w="1080"/>
            <w:vAlign w:val="center"/>
            <w:shd w:fill="081F3F"/>
          </w:tcPr>
          <w:p>
            <w:pPr>
              <w:spacing w:after="0"/>
            </w:pPr>
            <w:r/>
            <w:r>
              <w:rPr>
                <w:rFonts w:ascii="Arial" w:hAnsi="Arial"/>
                <w:b/>
                <w:color w:val="FFFFFF"/>
                <w:sz w:val="15"/>
              </w:rPr>
              <w:t>Dock</w:t>
            </w:r>
          </w:p>
        </w:tc>
        <w:tc>
          <w:tcPr>
            <w:tcW w:type="dxa" w:w="1800"/>
            <w:vAlign w:val="center"/>
            <w:shd w:fill="081F3F"/>
          </w:tcPr>
          <w:p>
            <w:pPr>
              <w:spacing w:after="0"/>
            </w:pPr>
            <w:r/>
            <w:r>
              <w:rPr>
                <w:rFonts w:ascii="Arial" w:hAnsi="Arial"/>
                <w:b/>
                <w:color w:val="FFFFFF"/>
                <w:sz w:val="15"/>
              </w:rPr>
              <w:t>Tamaño</w:t>
            </w:r>
          </w:p>
        </w:tc>
        <w:tc>
          <w:tcPr>
            <w:tcW w:type="dxa" w:w="1152"/>
            <w:vAlign w:val="center"/>
            <w:shd w:fill="081F3F"/>
          </w:tcPr>
          <w:p>
            <w:pPr>
              <w:spacing w:after="0"/>
            </w:pPr>
            <w:r/>
            <w:r>
              <w:rPr>
                <w:rFonts w:ascii="Arial" w:hAnsi="Arial"/>
                <w:b/>
                <w:color w:val="FFFFFF"/>
                <w:sz w:val="15"/>
              </w:rPr>
              <w:t>Color</w:t>
            </w:r>
          </w:p>
        </w:tc>
        <w:tc>
          <w:tcPr>
            <w:tcW w:type="dxa" w:w="2880"/>
            <w:vAlign w:val="center"/>
            <w:shd w:fill="081F3F"/>
          </w:tcPr>
          <w:p>
            <w:pPr>
              <w:spacing w:after="0"/>
            </w:pPr>
            <w:r/>
            <w:r>
              <w:rPr>
                <w:rFonts w:ascii="Arial" w:hAnsi="Arial"/>
                <w:b/>
                <w:color w:val="FFFFFF"/>
                <w:sz w:val="15"/>
              </w:rPr>
              <w:t>Propiedades</w:t>
            </w:r>
          </w:p>
        </w:tc>
      </w:tr>
      <w:tr>
        <w:tc>
          <w:tcPr>
            <w:tcW w:type="dxa" w:w="2448"/>
            <w:vAlign w:val="center"/>
          </w:tcPr>
          <w:p>
            <w:pPr>
              <w:spacing w:after="0"/>
            </w:pPr>
            <w:r>
              <w:rPr>
                <w:b/>
                <w:color w:val="081F3F"/>
              </w:rPr>
            </w:r>
            <w:r>
              <w:rPr>
                <w:rFonts w:ascii="Arial" w:hAnsi="Arial"/>
                <w:b w:val="0"/>
                <w:color w:val="081F3F"/>
                <w:sz w:val="15"/>
              </w:rPr>
              <w:t>lblProveedorCompra</w:t>
            </w:r>
          </w:p>
        </w:tc>
        <w:tc>
          <w:tcPr>
            <w:tcW w:type="dxa" w:w="1800"/>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00"/>
            <w:vAlign w:val="center"/>
          </w:tcPr>
          <w:p>
            <w:pPr>
              <w:spacing w:after="0"/>
            </w:pPr>
            <w:r/>
            <w:r>
              <w:rPr>
                <w:rFonts w:ascii="Arial" w:hAnsi="Arial"/>
                <w:b w:val="0"/>
                <w:color w:val="081F3F"/>
                <w:sz w:val="15"/>
              </w:rPr>
              <w:t>100% x 20</w:t>
            </w:r>
          </w:p>
        </w:tc>
        <w:tc>
          <w:tcPr>
            <w:tcW w:type="dxa" w:w="1152"/>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Texto #6F7780; Century Gothic 9.</w:t>
            </w:r>
          </w:p>
        </w:tc>
      </w:tr>
      <w:tr>
        <w:tc>
          <w:tcPr>
            <w:tcW w:type="dxa" w:w="2448"/>
            <w:vAlign w:val="center"/>
          </w:tcPr>
          <w:p>
            <w:pPr>
              <w:spacing w:after="0"/>
            </w:pPr>
            <w:r>
              <w:rPr>
                <w:b/>
                <w:color w:val="081F3F"/>
              </w:rPr>
            </w:r>
            <w:r>
              <w:rPr>
                <w:rFonts w:ascii="Arial" w:hAnsi="Arial"/>
                <w:b w:val="0"/>
                <w:color w:val="081F3F"/>
                <w:sz w:val="15"/>
              </w:rPr>
              <w:t>cmbProveedorCompra</w:t>
            </w:r>
          </w:p>
        </w:tc>
        <w:tc>
          <w:tcPr>
            <w:tcW w:type="dxa" w:w="1800"/>
            <w:vAlign w:val="center"/>
          </w:tcPr>
          <w:p>
            <w:pPr>
              <w:spacing w:after="0"/>
            </w:pPr>
            <w:r/>
            <w:r>
              <w:rPr>
                <w:rFonts w:ascii="Arial" w:hAnsi="Arial"/>
                <w:b w:val="0"/>
                <w:color w:val="081F3F"/>
                <w:sz w:val="15"/>
              </w:rPr>
              <w:t>ComboBox</w:t>
            </w:r>
          </w:p>
        </w:tc>
        <w:tc>
          <w:tcPr>
            <w:tcW w:type="dxa" w:w="1080"/>
            <w:vAlign w:val="center"/>
          </w:tcPr>
          <w:p>
            <w:pPr>
              <w:spacing w:after="0"/>
            </w:pPr>
            <w:r/>
            <w:r>
              <w:rPr>
                <w:rFonts w:ascii="Arial" w:hAnsi="Arial"/>
                <w:b w:val="0"/>
                <w:color w:val="081F3F"/>
                <w:sz w:val="15"/>
              </w:rPr>
              <w:t>Top</w:t>
            </w:r>
          </w:p>
        </w:tc>
        <w:tc>
          <w:tcPr>
            <w:tcW w:type="dxa" w:w="1800"/>
            <w:vAlign w:val="center"/>
          </w:tcPr>
          <w:p>
            <w:pPr>
              <w:spacing w:after="0"/>
            </w:pPr>
            <w:r/>
            <w:r>
              <w:rPr>
                <w:rFonts w:ascii="Arial" w:hAnsi="Arial"/>
                <w:b w:val="0"/>
                <w:color w:val="081F3F"/>
                <w:sz w:val="15"/>
              </w:rPr>
              <w:t>100% x 30</w:t>
            </w:r>
          </w:p>
        </w:tc>
        <w:tc>
          <w:tcPr>
            <w:tcW w:type="dxa" w:w="1152"/>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DropDownList; origen = Proveedores.</w:t>
            </w:r>
          </w:p>
        </w:tc>
      </w:tr>
      <w:tr>
        <w:tc>
          <w:tcPr>
            <w:tcW w:type="dxa" w:w="2448"/>
            <w:vAlign w:val="center"/>
          </w:tcPr>
          <w:p>
            <w:pPr>
              <w:spacing w:after="0"/>
            </w:pPr>
            <w:r>
              <w:rPr>
                <w:b/>
                <w:color w:val="081F3F"/>
              </w:rPr>
            </w:r>
            <w:r>
              <w:rPr>
                <w:rFonts w:ascii="Arial" w:hAnsi="Arial"/>
                <w:b w:val="0"/>
                <w:color w:val="081F3F"/>
                <w:sz w:val="15"/>
              </w:rPr>
              <w:t>lblFechaCompra</w:t>
            </w:r>
          </w:p>
        </w:tc>
        <w:tc>
          <w:tcPr>
            <w:tcW w:type="dxa" w:w="1800"/>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00"/>
            <w:vAlign w:val="center"/>
          </w:tcPr>
          <w:p>
            <w:pPr>
              <w:spacing w:after="0"/>
            </w:pPr>
            <w:r/>
            <w:r>
              <w:rPr>
                <w:rFonts w:ascii="Arial" w:hAnsi="Arial"/>
                <w:b w:val="0"/>
                <w:color w:val="081F3F"/>
                <w:sz w:val="15"/>
              </w:rPr>
              <w:t>100% x 20</w:t>
            </w:r>
          </w:p>
        </w:tc>
        <w:tc>
          <w:tcPr>
            <w:tcW w:type="dxa" w:w="1152"/>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Century Gothic 9; #6F7780.</w:t>
            </w:r>
          </w:p>
        </w:tc>
      </w:tr>
      <w:tr>
        <w:tc>
          <w:tcPr>
            <w:tcW w:type="dxa" w:w="2448"/>
            <w:vAlign w:val="center"/>
          </w:tcPr>
          <w:p>
            <w:pPr>
              <w:spacing w:after="0"/>
            </w:pPr>
            <w:r>
              <w:rPr>
                <w:b/>
                <w:color w:val="081F3F"/>
              </w:rPr>
            </w:r>
            <w:r>
              <w:rPr>
                <w:rFonts w:ascii="Arial" w:hAnsi="Arial"/>
                <w:b w:val="0"/>
                <w:color w:val="081F3F"/>
                <w:sz w:val="15"/>
              </w:rPr>
              <w:t>dtpFechaCompra</w:t>
            </w:r>
          </w:p>
        </w:tc>
        <w:tc>
          <w:tcPr>
            <w:tcW w:type="dxa" w:w="1800"/>
            <w:vAlign w:val="center"/>
          </w:tcPr>
          <w:p>
            <w:pPr>
              <w:spacing w:after="0"/>
            </w:pPr>
            <w:r/>
            <w:r>
              <w:rPr>
                <w:rFonts w:ascii="Arial" w:hAnsi="Arial"/>
                <w:b w:val="0"/>
                <w:color w:val="081F3F"/>
                <w:sz w:val="15"/>
              </w:rPr>
              <w:t>DateTimePicker</w:t>
            </w:r>
          </w:p>
        </w:tc>
        <w:tc>
          <w:tcPr>
            <w:tcW w:type="dxa" w:w="1080"/>
            <w:vAlign w:val="center"/>
          </w:tcPr>
          <w:p>
            <w:pPr>
              <w:spacing w:after="0"/>
            </w:pPr>
            <w:r/>
            <w:r>
              <w:rPr>
                <w:rFonts w:ascii="Arial" w:hAnsi="Arial"/>
                <w:b w:val="0"/>
                <w:color w:val="081F3F"/>
                <w:sz w:val="15"/>
              </w:rPr>
              <w:t>Top</w:t>
            </w:r>
          </w:p>
        </w:tc>
        <w:tc>
          <w:tcPr>
            <w:tcW w:type="dxa" w:w="1800"/>
            <w:vAlign w:val="center"/>
          </w:tcPr>
          <w:p>
            <w:pPr>
              <w:spacing w:after="0"/>
            </w:pPr>
            <w:r/>
            <w:r>
              <w:rPr>
                <w:rFonts w:ascii="Arial" w:hAnsi="Arial"/>
                <w:b w:val="0"/>
                <w:color w:val="081F3F"/>
                <w:sz w:val="15"/>
              </w:rPr>
              <w:t>100% x 28</w:t>
            </w:r>
          </w:p>
        </w:tc>
        <w:tc>
          <w:tcPr>
            <w:tcW w:type="dxa" w:w="1152"/>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Century Gothic 9.</w:t>
            </w:r>
          </w:p>
        </w:tc>
      </w:tr>
      <w:tr>
        <w:tc>
          <w:tcPr>
            <w:tcW w:type="dxa" w:w="2448"/>
            <w:vAlign w:val="center"/>
          </w:tcPr>
          <w:p>
            <w:pPr>
              <w:spacing w:after="0"/>
            </w:pPr>
            <w:r>
              <w:rPr>
                <w:b/>
                <w:color w:val="081F3F"/>
              </w:rPr>
            </w:r>
            <w:r>
              <w:rPr>
                <w:rFonts w:ascii="Arial" w:hAnsi="Arial"/>
                <w:b w:val="0"/>
                <w:color w:val="081F3F"/>
                <w:sz w:val="15"/>
              </w:rPr>
              <w:t>lblDocumentoCompra</w:t>
            </w:r>
          </w:p>
        </w:tc>
        <w:tc>
          <w:tcPr>
            <w:tcW w:type="dxa" w:w="1800"/>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00"/>
            <w:vAlign w:val="center"/>
          </w:tcPr>
          <w:p>
            <w:pPr>
              <w:spacing w:after="0"/>
            </w:pPr>
            <w:r/>
            <w:r>
              <w:rPr>
                <w:rFonts w:ascii="Arial" w:hAnsi="Arial"/>
                <w:b w:val="0"/>
                <w:color w:val="081F3F"/>
                <w:sz w:val="15"/>
              </w:rPr>
              <w:t>100% x 20</w:t>
            </w:r>
          </w:p>
        </w:tc>
        <w:tc>
          <w:tcPr>
            <w:tcW w:type="dxa" w:w="1152"/>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Texto = Documento/Factura del proveedor.</w:t>
            </w:r>
          </w:p>
        </w:tc>
      </w:tr>
      <w:tr>
        <w:tc>
          <w:tcPr>
            <w:tcW w:type="dxa" w:w="2448"/>
            <w:vAlign w:val="center"/>
          </w:tcPr>
          <w:p>
            <w:pPr>
              <w:spacing w:after="0"/>
            </w:pPr>
            <w:r>
              <w:rPr>
                <w:b/>
                <w:color w:val="081F3F"/>
              </w:rPr>
            </w:r>
            <w:r>
              <w:rPr>
                <w:rFonts w:ascii="Arial" w:hAnsi="Arial"/>
                <w:b w:val="0"/>
                <w:color w:val="081F3F"/>
                <w:sz w:val="15"/>
              </w:rPr>
              <w:t>txtDocumentoCompra</w:t>
            </w:r>
          </w:p>
        </w:tc>
        <w:tc>
          <w:tcPr>
            <w:tcW w:type="dxa" w:w="1800"/>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800"/>
            <w:vAlign w:val="center"/>
          </w:tcPr>
          <w:p>
            <w:pPr>
              <w:spacing w:after="0"/>
            </w:pPr>
            <w:r/>
            <w:r>
              <w:rPr>
                <w:rFonts w:ascii="Arial" w:hAnsi="Arial"/>
                <w:b w:val="0"/>
                <w:color w:val="081F3F"/>
                <w:sz w:val="15"/>
              </w:rPr>
              <w:t>100% x 30</w:t>
            </w:r>
          </w:p>
        </w:tc>
        <w:tc>
          <w:tcPr>
            <w:tcW w:type="dxa" w:w="1152"/>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MaxLength = 50.</w:t>
            </w:r>
          </w:p>
        </w:tc>
      </w:tr>
      <w:tr>
        <w:tc>
          <w:tcPr>
            <w:tcW w:type="dxa" w:w="2448"/>
            <w:vAlign w:val="center"/>
          </w:tcPr>
          <w:p>
            <w:pPr>
              <w:spacing w:after="0"/>
            </w:pPr>
            <w:r>
              <w:rPr>
                <w:b/>
                <w:color w:val="081F3F"/>
              </w:rPr>
            </w:r>
            <w:r>
              <w:rPr>
                <w:rFonts w:ascii="Arial" w:hAnsi="Arial"/>
                <w:b w:val="0"/>
                <w:color w:val="081F3F"/>
                <w:sz w:val="15"/>
              </w:rPr>
              <w:t>lblNotasCompra</w:t>
            </w:r>
          </w:p>
        </w:tc>
        <w:tc>
          <w:tcPr>
            <w:tcW w:type="dxa" w:w="1800"/>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00"/>
            <w:vAlign w:val="center"/>
          </w:tcPr>
          <w:p>
            <w:pPr>
              <w:spacing w:after="0"/>
            </w:pPr>
            <w:r/>
            <w:r>
              <w:rPr>
                <w:rFonts w:ascii="Arial" w:hAnsi="Arial"/>
                <w:b w:val="0"/>
                <w:color w:val="081F3F"/>
                <w:sz w:val="15"/>
              </w:rPr>
              <w:t>100% x 20</w:t>
            </w:r>
          </w:p>
        </w:tc>
        <w:tc>
          <w:tcPr>
            <w:tcW w:type="dxa" w:w="1152"/>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Century Gothic 9; #6F7780.</w:t>
            </w:r>
          </w:p>
        </w:tc>
      </w:tr>
      <w:tr>
        <w:tc>
          <w:tcPr>
            <w:tcW w:type="dxa" w:w="2448"/>
            <w:vAlign w:val="center"/>
          </w:tcPr>
          <w:p>
            <w:pPr>
              <w:spacing w:after="0"/>
            </w:pPr>
            <w:r>
              <w:rPr>
                <w:b/>
                <w:color w:val="081F3F"/>
              </w:rPr>
            </w:r>
            <w:r>
              <w:rPr>
                <w:rFonts w:ascii="Arial" w:hAnsi="Arial"/>
                <w:b w:val="0"/>
                <w:color w:val="081F3F"/>
                <w:sz w:val="15"/>
              </w:rPr>
              <w:t>txtNotasCompra</w:t>
            </w:r>
          </w:p>
        </w:tc>
        <w:tc>
          <w:tcPr>
            <w:tcW w:type="dxa" w:w="1800"/>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800"/>
            <w:vAlign w:val="center"/>
          </w:tcPr>
          <w:p>
            <w:pPr>
              <w:spacing w:after="0"/>
            </w:pPr>
            <w:r/>
            <w:r>
              <w:rPr>
                <w:rFonts w:ascii="Arial" w:hAnsi="Arial"/>
                <w:b w:val="0"/>
                <w:color w:val="081F3F"/>
                <w:sz w:val="15"/>
              </w:rPr>
              <w:t>100% x 55</w:t>
            </w:r>
          </w:p>
        </w:tc>
        <w:tc>
          <w:tcPr>
            <w:tcW w:type="dxa" w:w="1152"/>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Multiline=True; MaxLength=255.</w:t>
            </w:r>
          </w:p>
        </w:tc>
      </w:tr>
    </w:tbl>
    <w:p>
      <w:pPr>
        <w:spacing w:after="40"/>
      </w:pPr>
    </w:p>
    <w:p>
      <w:pPr>
        <w:pStyle w:val="Heading2"/>
      </w:pPr>
      <w:r>
        <w:t>DataGridView de productos adquiridos</w:t>
      </w:r>
    </w:p>
    <w:p>
      <w:pPr>
        <w:spacing w:after="140"/>
      </w:pPr>
      <w:r>
        <w:t>Debe funcionar como un listado de líneas de compra, no como una tabla editable sin control. Cada línea representa un producto o materia prima.</w:t>
      </w:r>
    </w:p>
    <w:p>
      <w:pPr>
        <w:pStyle w:val="Heading2"/>
      </w:pPr>
      <w:r>
        <w:t>DataGridView de DetalleCompra: configuración exacta</w:t>
      </w:r>
    </w:p>
    <w:p>
      <w:pPr>
        <w:spacing w:after="140"/>
      </w:pPr>
      <w:r>
        <w:t>Crear el DataGridView desde el diseñador y configurarlo manualmente. La recomendación es desactivar la generación automática de columnas y crear cada columna con el nombre indicado.</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81F3F"/>
          </w:tcPr>
          <w:p>
            <w:pPr>
              <w:spacing w:after="0"/>
            </w:pPr>
            <w:r/>
            <w:r>
              <w:rPr>
                <w:rFonts w:ascii="Arial" w:hAnsi="Arial"/>
                <w:b/>
                <w:color w:val="FFFFFF"/>
                <w:sz w:val="16"/>
              </w:rPr>
              <w:t>Propiedad</w:t>
            </w:r>
          </w:p>
        </w:tc>
        <w:tc>
          <w:tcPr>
            <w:tcW w:type="dxa" w:w="3456"/>
            <w:vAlign w:val="center"/>
            <w:shd w:fill="081F3F"/>
          </w:tcPr>
          <w:p>
            <w:pPr>
              <w:spacing w:after="0"/>
            </w:pPr>
            <w:r/>
            <w:r>
              <w:rPr>
                <w:rFonts w:ascii="Arial" w:hAnsi="Arial"/>
                <w:b/>
                <w:color w:val="FFFFFF"/>
                <w:sz w:val="16"/>
              </w:rPr>
              <w:t>Valor</w:t>
            </w:r>
          </w:p>
        </w:tc>
        <w:tc>
          <w:tcPr>
            <w:tcW w:type="dxa" w:w="4392"/>
            <w:vAlign w:val="center"/>
            <w:shd w:fill="081F3F"/>
          </w:tcPr>
          <w:p>
            <w:pPr>
              <w:spacing w:after="0"/>
            </w:pPr>
            <w:r/>
            <w:r>
              <w:rPr>
                <w:rFonts w:ascii="Arial" w:hAnsi="Arial"/>
                <w:b/>
                <w:color w:val="FFFFFF"/>
                <w:sz w:val="16"/>
              </w:rPr>
              <w:t>Motivo</w:t>
            </w:r>
          </w:p>
        </w:tc>
      </w:tr>
      <w:tr>
        <w:tc>
          <w:tcPr>
            <w:tcW w:type="dxa" w:w="2880"/>
            <w:vAlign w:val="center"/>
          </w:tcPr>
          <w:p>
            <w:pPr>
              <w:spacing w:after="0"/>
            </w:pPr>
            <w:r>
              <w:rPr>
                <w:b/>
                <w:color w:val="081F3F"/>
              </w:rPr>
            </w:r>
            <w:r>
              <w:rPr>
                <w:rFonts w:ascii="Arial" w:hAnsi="Arial"/>
                <w:b w:val="0"/>
                <w:color w:val="081F3F"/>
                <w:sz w:val="16"/>
              </w:rPr>
              <w:t>Name</w:t>
            </w:r>
          </w:p>
        </w:tc>
        <w:tc>
          <w:tcPr>
            <w:tcW w:type="dxa" w:w="3456"/>
            <w:vAlign w:val="center"/>
          </w:tcPr>
          <w:p>
            <w:pPr>
              <w:spacing w:after="0"/>
            </w:pPr>
            <w:r/>
            <w:r>
              <w:rPr>
                <w:rFonts w:ascii="Arial" w:hAnsi="Arial"/>
                <w:b w:val="0"/>
                <w:color w:val="081F3F"/>
                <w:sz w:val="16"/>
              </w:rPr>
              <w:t>dgvDetalleCompra</w:t>
            </w:r>
          </w:p>
        </w:tc>
        <w:tc>
          <w:tcPr>
            <w:tcW w:type="dxa" w:w="4392"/>
            <w:vAlign w:val="center"/>
          </w:tcPr>
          <w:p>
            <w:pPr>
              <w:spacing w:after="0"/>
            </w:pPr>
            <w:r/>
            <w:r>
              <w:rPr>
                <w:rFonts w:ascii="Arial" w:hAnsi="Arial"/>
                <w:b w:val="0"/>
                <w:color w:val="081F3F"/>
                <w:sz w:val="16"/>
              </w:rPr>
              <w:t>Nombre exacto del control.</w:t>
            </w:r>
          </w:p>
        </w:tc>
      </w:tr>
      <w:tr>
        <w:tc>
          <w:tcPr>
            <w:tcW w:type="dxa" w:w="2880"/>
            <w:vAlign w:val="center"/>
          </w:tcPr>
          <w:p>
            <w:pPr>
              <w:spacing w:after="0"/>
            </w:pPr>
            <w:r>
              <w:rPr>
                <w:b/>
                <w:color w:val="081F3F"/>
              </w:rPr>
            </w:r>
            <w:r>
              <w:rPr>
                <w:rFonts w:ascii="Arial" w:hAnsi="Arial"/>
                <w:b w:val="0"/>
                <w:color w:val="081F3F"/>
                <w:sz w:val="16"/>
              </w:rPr>
              <w:t>Dock</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Debe crecer con el panel contenedor.</w:t>
            </w:r>
          </w:p>
        </w:tc>
      </w:tr>
      <w:tr>
        <w:tc>
          <w:tcPr>
            <w:tcW w:type="dxa" w:w="2880"/>
            <w:vAlign w:val="center"/>
          </w:tcPr>
          <w:p>
            <w:pPr>
              <w:spacing w:after="0"/>
            </w:pPr>
            <w:r>
              <w:rPr>
                <w:b/>
                <w:color w:val="081F3F"/>
              </w:rPr>
            </w:r>
            <w:r>
              <w:rPr>
                <w:rFonts w:ascii="Arial" w:hAnsi="Arial"/>
                <w:b w:val="0"/>
                <w:color w:val="081F3F"/>
                <w:sz w:val="16"/>
              </w:rPr>
              <w:t>AutoGenerateColumns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columnas se definirán manualmente.</w:t>
            </w:r>
          </w:p>
        </w:tc>
      </w:tr>
      <w:tr>
        <w:tc>
          <w:tcPr>
            <w:tcW w:type="dxa" w:w="2880"/>
            <w:vAlign w:val="center"/>
          </w:tcPr>
          <w:p>
            <w:pPr>
              <w:spacing w:after="0"/>
            </w:pPr>
            <w:r>
              <w:rPr>
                <w:b/>
                <w:color w:val="081F3F"/>
              </w:rPr>
            </w:r>
            <w:r>
              <w:rPr>
                <w:rFonts w:ascii="Arial" w:hAnsi="Arial"/>
                <w:b w:val="0"/>
                <w:color w:val="081F3F"/>
                <w:sz w:val="16"/>
              </w:rPr>
              <w:t>AllowUserToAddRows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El usuario no agrega filas directamente.</w:t>
            </w:r>
          </w:p>
        </w:tc>
      </w:tr>
      <w:tr>
        <w:tc>
          <w:tcPr>
            <w:tcW w:type="dxa" w:w="2880"/>
            <w:vAlign w:val="center"/>
          </w:tcPr>
          <w:p>
            <w:pPr>
              <w:spacing w:after="0"/>
            </w:pPr>
            <w:r>
              <w:rPr>
                <w:b/>
                <w:color w:val="081F3F"/>
              </w:rPr>
            </w:r>
            <w:r>
              <w:rPr>
                <w:rFonts w:ascii="Arial" w:hAnsi="Arial"/>
                <w:b w:val="0"/>
                <w:color w:val="081F3F"/>
                <w:sz w:val="16"/>
              </w:rPr>
              <w:t>AllowUserToDeleteRows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operaciones se hacen mediante botones.</w:t>
            </w:r>
          </w:p>
        </w:tc>
      </w:tr>
      <w:tr>
        <w:tc>
          <w:tcPr>
            <w:tcW w:type="dxa" w:w="2880"/>
            <w:vAlign w:val="center"/>
          </w:tcPr>
          <w:p>
            <w:pPr>
              <w:spacing w:after="0"/>
            </w:pPr>
            <w:r>
              <w:rPr>
                <w:b/>
                <w:color w:val="081F3F"/>
              </w:rPr>
            </w:r>
            <w:r>
              <w:rPr>
                <w:rFonts w:ascii="Arial" w:hAnsi="Arial"/>
                <w:b w:val="0"/>
                <w:color w:val="081F3F"/>
                <w:sz w:val="16"/>
              </w:rPr>
              <w:t>AllowUserToResizeRows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Evita alterar la altura de las filas.</w:t>
            </w:r>
          </w:p>
        </w:tc>
      </w:tr>
      <w:tr>
        <w:tc>
          <w:tcPr>
            <w:tcW w:type="dxa" w:w="2880"/>
            <w:vAlign w:val="center"/>
          </w:tcPr>
          <w:p>
            <w:pPr>
              <w:spacing w:after="0"/>
            </w:pPr>
            <w:r>
              <w:rPr>
                <w:b/>
                <w:color w:val="081F3F"/>
              </w:rPr>
            </w:r>
            <w:r>
              <w:rPr>
                <w:rFonts w:ascii="Arial" w:hAnsi="Arial"/>
                <w:b w:val="0"/>
                <w:color w:val="081F3F"/>
                <w:sz w:val="16"/>
              </w:rPr>
              <w:t>ReadOnly</w:t>
            </w:r>
          </w:p>
        </w:tc>
        <w:tc>
          <w:tcPr>
            <w:tcW w:type="dxa" w:w="3456"/>
            <w:vAlign w:val="center"/>
          </w:tcPr>
          <w:p>
            <w:pPr>
              <w:spacing w:after="0"/>
            </w:pPr>
            <w:r/>
            <w:r>
              <w:rPr>
                <w:rFonts w:ascii="Arial" w:hAnsi="Arial"/>
                <w:b w:val="0"/>
                <w:color w:val="081F3F"/>
                <w:sz w:val="16"/>
              </w:rPr>
              <w:t>True</w:t>
            </w:r>
          </w:p>
        </w:tc>
        <w:tc>
          <w:tcPr>
            <w:tcW w:type="dxa" w:w="4392"/>
            <w:vAlign w:val="center"/>
          </w:tcPr>
          <w:p>
            <w:pPr>
              <w:spacing w:after="0"/>
            </w:pPr>
            <w:r/>
            <w:r>
              <w:rPr>
                <w:rFonts w:ascii="Arial" w:hAnsi="Arial"/>
                <w:b w:val="0"/>
                <w:color w:val="081F3F"/>
                <w:sz w:val="16"/>
              </w:rPr>
              <w:t>Consulta; las modificaciones se hacen por formularios/acciones.</w:t>
            </w:r>
          </w:p>
        </w:tc>
      </w:tr>
      <w:tr>
        <w:tc>
          <w:tcPr>
            <w:tcW w:type="dxa" w:w="2880"/>
            <w:vAlign w:val="center"/>
          </w:tcPr>
          <w:p>
            <w:pPr>
              <w:spacing w:after="0"/>
            </w:pPr>
            <w:r>
              <w:rPr>
                <w:b/>
                <w:color w:val="081F3F"/>
              </w:rPr>
            </w:r>
            <w:r>
              <w:rPr>
                <w:rFonts w:ascii="Arial" w:hAnsi="Arial"/>
                <w:b w:val="0"/>
                <w:color w:val="081F3F"/>
                <w:sz w:val="16"/>
              </w:rPr>
              <w:t>MultiSelect</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Una fila seleccionada a la vez.</w:t>
            </w:r>
          </w:p>
        </w:tc>
      </w:tr>
      <w:tr>
        <w:tc>
          <w:tcPr>
            <w:tcW w:type="dxa" w:w="2880"/>
            <w:vAlign w:val="center"/>
          </w:tcPr>
          <w:p>
            <w:pPr>
              <w:spacing w:after="0"/>
            </w:pPr>
            <w:r>
              <w:rPr>
                <w:b/>
                <w:color w:val="081F3F"/>
              </w:rPr>
            </w:r>
            <w:r>
              <w:rPr>
                <w:rFonts w:ascii="Arial" w:hAnsi="Arial"/>
                <w:b w:val="0"/>
                <w:color w:val="081F3F"/>
                <w:sz w:val="16"/>
              </w:rPr>
              <w:t>SelectionMode</w:t>
            </w:r>
          </w:p>
        </w:tc>
        <w:tc>
          <w:tcPr>
            <w:tcW w:type="dxa" w:w="3456"/>
            <w:vAlign w:val="center"/>
          </w:tcPr>
          <w:p>
            <w:pPr>
              <w:spacing w:after="0"/>
            </w:pPr>
            <w:r/>
            <w:r>
              <w:rPr>
                <w:rFonts w:ascii="Arial" w:hAnsi="Arial"/>
                <w:b w:val="0"/>
                <w:color w:val="081F3F"/>
                <w:sz w:val="16"/>
              </w:rPr>
              <w:t>FullRowSelect</w:t>
            </w:r>
          </w:p>
        </w:tc>
        <w:tc>
          <w:tcPr>
            <w:tcW w:type="dxa" w:w="4392"/>
            <w:vAlign w:val="center"/>
          </w:tcPr>
          <w:p>
            <w:pPr>
              <w:spacing w:after="0"/>
            </w:pPr>
            <w:r/>
            <w:r>
              <w:rPr>
                <w:rFonts w:ascii="Arial" w:hAnsi="Arial"/>
                <w:b w:val="0"/>
                <w:color w:val="081F3F"/>
                <w:sz w:val="16"/>
              </w:rPr>
              <w:t>Toda la fila representa el registro.</w:t>
            </w:r>
          </w:p>
        </w:tc>
      </w:tr>
      <w:tr>
        <w:tc>
          <w:tcPr>
            <w:tcW w:type="dxa" w:w="2880"/>
            <w:vAlign w:val="center"/>
          </w:tcPr>
          <w:p>
            <w:pPr>
              <w:spacing w:after="0"/>
            </w:pPr>
            <w:r>
              <w:rPr>
                <w:b/>
                <w:color w:val="081F3F"/>
              </w:rPr>
            </w:r>
            <w:r>
              <w:rPr>
                <w:rFonts w:ascii="Arial" w:hAnsi="Arial"/>
                <w:b w:val="0"/>
                <w:color w:val="081F3F"/>
                <w:sz w:val="16"/>
              </w:rPr>
              <w:t>RowHeadersVisible</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No se necesita el encabezado de fila lateral.</w:t>
            </w:r>
          </w:p>
        </w:tc>
      </w:tr>
      <w:tr>
        <w:tc>
          <w:tcPr>
            <w:tcW w:type="dxa" w:w="2880"/>
            <w:vAlign w:val="center"/>
          </w:tcPr>
          <w:p>
            <w:pPr>
              <w:spacing w:after="0"/>
            </w:pPr>
            <w:r>
              <w:rPr>
                <w:b/>
                <w:color w:val="081F3F"/>
              </w:rPr>
            </w:r>
            <w:r>
              <w:rPr>
                <w:rFonts w:ascii="Arial" w:hAnsi="Arial"/>
                <w:b w:val="0"/>
                <w:color w:val="081F3F"/>
                <w:sz w:val="16"/>
              </w:rPr>
              <w:t>EnableHeadersVisualStyles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Permite aplicar el estilo de Ocean Desk.</w:t>
            </w:r>
          </w:p>
        </w:tc>
      </w:tr>
      <w:tr>
        <w:tc>
          <w:tcPr>
            <w:tcW w:type="dxa" w:w="2880"/>
            <w:vAlign w:val="center"/>
          </w:tcPr>
          <w:p>
            <w:pPr>
              <w:spacing w:after="0"/>
            </w:pPr>
            <w:r>
              <w:rPr>
                <w:b/>
                <w:color w:val="081F3F"/>
              </w:rPr>
            </w:r>
            <w:r>
              <w:rPr>
                <w:rFonts w:ascii="Arial" w:hAnsi="Arial"/>
                <w:b w:val="0"/>
                <w:color w:val="081F3F"/>
                <w:sz w:val="16"/>
              </w:rPr>
              <w:t>AutoSizeColumnsMode</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Las columnas reparten el ancho disponible.</w:t>
            </w:r>
          </w:p>
        </w:tc>
      </w:tr>
      <w:tr>
        <w:tc>
          <w:tcPr>
            <w:tcW w:type="dxa" w:w="2880"/>
            <w:vAlign w:val="center"/>
          </w:tcPr>
          <w:p>
            <w:pPr>
              <w:spacing w:after="0"/>
            </w:pPr>
            <w:r>
              <w:rPr>
                <w:b/>
                <w:color w:val="081F3F"/>
              </w:rPr>
            </w:r>
            <w:r>
              <w:rPr>
                <w:rFonts w:ascii="Arial" w:hAnsi="Arial"/>
                <w:b w:val="0"/>
                <w:color w:val="081F3F"/>
                <w:sz w:val="16"/>
              </w:rPr>
              <w:t>BorderStyle</w:t>
            </w:r>
          </w:p>
        </w:tc>
        <w:tc>
          <w:tcPr>
            <w:tcW w:type="dxa" w:w="3456"/>
            <w:vAlign w:val="center"/>
          </w:tcPr>
          <w:p>
            <w:pPr>
              <w:spacing w:after="0"/>
            </w:pPr>
            <w:r/>
            <w:r>
              <w:rPr>
                <w:rFonts w:ascii="Arial" w:hAnsi="Arial"/>
                <w:b w:val="0"/>
                <w:color w:val="081F3F"/>
                <w:sz w:val="16"/>
              </w:rPr>
              <w:t>None</w:t>
            </w:r>
          </w:p>
        </w:tc>
        <w:tc>
          <w:tcPr>
            <w:tcW w:type="dxa" w:w="4392"/>
            <w:vAlign w:val="center"/>
          </w:tcPr>
          <w:p>
            <w:pPr>
              <w:spacing w:after="0"/>
            </w:pPr>
            <w:r/>
            <w:r>
              <w:rPr>
                <w:rFonts w:ascii="Arial" w:hAnsi="Arial"/>
                <w:b w:val="0"/>
                <w:color w:val="081F3F"/>
                <w:sz w:val="16"/>
              </w:rPr>
              <w:t>Sin borde externo.</w:t>
            </w:r>
          </w:p>
        </w:tc>
      </w:tr>
      <w:tr>
        <w:tc>
          <w:tcPr>
            <w:tcW w:type="dxa" w:w="2880"/>
            <w:vAlign w:val="center"/>
          </w:tcPr>
          <w:p>
            <w:pPr>
              <w:spacing w:after="0"/>
            </w:pPr>
            <w:r>
              <w:rPr>
                <w:b/>
                <w:color w:val="081F3F"/>
              </w:rPr>
            </w:r>
            <w:r>
              <w:rPr>
                <w:rFonts w:ascii="Arial" w:hAnsi="Arial"/>
                <w:b w:val="0"/>
                <w:color w:val="081F3F"/>
                <w:sz w:val="16"/>
              </w:rPr>
              <w:t>CellBorderStyle</w:t>
            </w:r>
          </w:p>
        </w:tc>
        <w:tc>
          <w:tcPr>
            <w:tcW w:type="dxa" w:w="3456"/>
            <w:vAlign w:val="center"/>
          </w:tcPr>
          <w:p>
            <w:pPr>
              <w:spacing w:after="0"/>
            </w:pPr>
            <w:r/>
            <w:r>
              <w:rPr>
                <w:rFonts w:ascii="Arial" w:hAnsi="Arial"/>
                <w:b w:val="0"/>
                <w:color w:val="081F3F"/>
                <w:sz w:val="16"/>
              </w:rPr>
              <w:t>SingleHorizontal</w:t>
            </w:r>
          </w:p>
        </w:tc>
        <w:tc>
          <w:tcPr>
            <w:tcW w:type="dxa" w:w="4392"/>
            <w:vAlign w:val="center"/>
          </w:tcPr>
          <w:p>
            <w:pPr>
              <w:spacing w:after="0"/>
            </w:pPr>
            <w:r/>
            <w:r>
              <w:rPr>
                <w:rFonts w:ascii="Arial" w:hAnsi="Arial"/>
                <w:b w:val="0"/>
                <w:color w:val="081F3F"/>
                <w:sz w:val="16"/>
              </w:rPr>
              <w:t>Separación horizontal limpia.</w:t>
            </w:r>
          </w:p>
        </w:tc>
      </w:tr>
      <w:tr>
        <w:tc>
          <w:tcPr>
            <w:tcW w:type="dxa" w:w="2880"/>
            <w:vAlign w:val="center"/>
          </w:tcPr>
          <w:p>
            <w:pPr>
              <w:spacing w:after="0"/>
            </w:pPr>
            <w:r>
              <w:rPr>
                <w:b/>
                <w:color w:val="081F3F"/>
              </w:rPr>
            </w:r>
            <w:r>
              <w:rPr>
                <w:rFonts w:ascii="Arial" w:hAnsi="Arial"/>
                <w:b w:val="0"/>
                <w:color w:val="081F3F"/>
                <w:sz w:val="16"/>
              </w:rPr>
              <w:t>GridColor</w:t>
            </w:r>
          </w:p>
        </w:tc>
        <w:tc>
          <w:tcPr>
            <w:tcW w:type="dxa" w:w="3456"/>
            <w:vAlign w:val="center"/>
          </w:tcPr>
          <w:p>
            <w:pPr>
              <w:spacing w:after="0"/>
            </w:pPr>
            <w:r/>
            <w:r>
              <w:rPr>
                <w:rFonts w:ascii="Arial" w:hAnsi="Arial"/>
                <w:b w:val="0"/>
                <w:color w:val="081F3F"/>
                <w:sz w:val="16"/>
              </w:rPr>
              <w:t>Color.FromArgb(230, 234, 238)</w:t>
            </w:r>
          </w:p>
        </w:tc>
        <w:tc>
          <w:tcPr>
            <w:tcW w:type="dxa" w:w="4392"/>
            <w:vAlign w:val="center"/>
          </w:tcPr>
          <w:p>
            <w:pPr>
              <w:spacing w:after="0"/>
            </w:pPr>
            <w:r/>
            <w:r>
              <w:rPr>
                <w:rFonts w:ascii="Arial" w:hAnsi="Arial"/>
                <w:b w:val="0"/>
                <w:color w:val="081F3F"/>
                <w:sz w:val="16"/>
              </w:rPr>
              <w:t>Línea discreta.</w:t>
            </w:r>
          </w:p>
        </w:tc>
      </w:tr>
      <w:tr>
        <w:tc>
          <w:tcPr>
            <w:tcW w:type="dxa" w:w="2880"/>
            <w:vAlign w:val="center"/>
          </w:tcPr>
          <w:p>
            <w:pPr>
              <w:spacing w:after="0"/>
            </w:pPr>
            <w:r>
              <w:rPr>
                <w:b/>
                <w:color w:val="081F3F"/>
              </w:rPr>
            </w:r>
            <w:r>
              <w:rPr>
                <w:rFonts w:ascii="Arial" w:hAnsi="Arial"/>
                <w:b w:val="0"/>
                <w:color w:val="081F3F"/>
                <w:sz w:val="16"/>
              </w:rPr>
              <w:t>RowTemplate.Height</w:t>
            </w:r>
          </w:p>
        </w:tc>
        <w:tc>
          <w:tcPr>
            <w:tcW w:type="dxa" w:w="3456"/>
            <w:vAlign w:val="center"/>
          </w:tcPr>
          <w:p>
            <w:pPr>
              <w:spacing w:after="0"/>
            </w:pPr>
            <w:r/>
            <w:r>
              <w:rPr>
                <w:rFonts w:ascii="Arial" w:hAnsi="Arial"/>
                <w:b w:val="0"/>
                <w:color w:val="081F3F"/>
                <w:sz w:val="16"/>
              </w:rPr>
              <w:t>38</w:t>
            </w:r>
          </w:p>
        </w:tc>
        <w:tc>
          <w:tcPr>
            <w:tcW w:type="dxa" w:w="4392"/>
            <w:vAlign w:val="center"/>
          </w:tcPr>
          <w:p>
            <w:pPr>
              <w:spacing w:after="0"/>
            </w:pPr>
            <w:r/>
            <w:r>
              <w:rPr>
                <w:rFonts w:ascii="Arial" w:hAnsi="Arial"/>
                <w:b w:val="0"/>
                <w:color w:val="081F3F"/>
                <w:sz w:val="16"/>
              </w:rPr>
              <w:t>Altura uniforme.</w:t>
            </w:r>
          </w:p>
        </w:tc>
      </w:tr>
      <w:tr>
        <w:tc>
          <w:tcPr>
            <w:tcW w:type="dxa" w:w="2880"/>
            <w:vAlign w:val="center"/>
          </w:tcPr>
          <w:p>
            <w:pPr>
              <w:spacing w:after="0"/>
            </w:pPr>
            <w:r>
              <w:rPr>
                <w:b/>
                <w:color w:val="081F3F"/>
              </w:rPr>
            </w:r>
            <w:r>
              <w:rPr>
                <w:rFonts w:ascii="Arial" w:hAnsi="Arial"/>
                <w:b w:val="0"/>
                <w:color w:val="081F3F"/>
                <w:sz w:val="16"/>
              </w:rPr>
              <w:t>ColumnHeadersHeightSizeMode</w:t>
            </w:r>
          </w:p>
        </w:tc>
        <w:tc>
          <w:tcPr>
            <w:tcW w:type="dxa" w:w="3456"/>
            <w:vAlign w:val="center"/>
          </w:tcPr>
          <w:p>
            <w:pPr>
              <w:spacing w:after="0"/>
            </w:pPr>
            <w:r/>
            <w:r>
              <w:rPr>
                <w:rFonts w:ascii="Arial" w:hAnsi="Arial"/>
                <w:b w:val="0"/>
                <w:color w:val="081F3F"/>
                <w:sz w:val="16"/>
              </w:rPr>
              <w:t>AutoSize</w:t>
            </w:r>
          </w:p>
        </w:tc>
        <w:tc>
          <w:tcPr>
            <w:tcW w:type="dxa" w:w="4392"/>
            <w:vAlign w:val="center"/>
          </w:tcPr>
          <w:p>
            <w:pPr>
              <w:spacing w:after="0"/>
            </w:pPr>
            <w:r/>
            <w:r>
              <w:rPr>
                <w:rFonts w:ascii="Arial" w:hAnsi="Arial"/>
                <w:b w:val="0"/>
                <w:color w:val="081F3F"/>
                <w:sz w:val="16"/>
              </w:rPr>
              <w:t>Conservar el comportamiento de los formularios actuales.</w:t>
            </w:r>
          </w:p>
        </w:tc>
      </w:tr>
    </w:tbl>
    <w:p>
      <w:pPr>
        <w:spacing w:after="40"/>
      </w:pPr>
    </w:p>
    <w:p>
      <w:pPr>
        <w:pStyle w:val="Heading3"/>
      </w:pPr>
      <w:r>
        <w:t>Estilo de filas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081F3F"/>
          </w:tcPr>
          <w:p>
            <w:pPr>
              <w:spacing w:after="0"/>
            </w:pPr>
            <w:r/>
            <w:r>
              <w:rPr>
                <w:rFonts w:ascii="Arial" w:hAnsi="Arial"/>
                <w:b/>
                <w:color w:val="FFFFFF"/>
                <w:sz w:val="16"/>
              </w:rPr>
              <w:t>Propiedad</w:t>
            </w:r>
          </w:p>
        </w:tc>
        <w:tc>
          <w:tcPr>
            <w:tcW w:type="dxa" w:w="5976"/>
            <w:vAlign w:val="center"/>
            <w:shd w:fill="081F3F"/>
          </w:tcPr>
          <w:p>
            <w:pPr>
              <w:spacing w:after="0"/>
            </w:pPr>
            <w:r/>
            <w:r>
              <w:rPr>
                <w:rFonts w:ascii="Arial" w:hAnsi="Arial"/>
                <w:b/>
                <w:color w:val="FFFFFF"/>
                <w:sz w:val="16"/>
              </w:rPr>
              <w:t>Valor</w:t>
            </w:r>
          </w:p>
        </w:tc>
      </w:tr>
      <w:tr>
        <w:tc>
          <w:tcPr>
            <w:tcW w:type="dxa" w:w="4752"/>
            <w:vAlign w:val="center"/>
          </w:tcPr>
          <w:p>
            <w:pPr>
              <w:spacing w:after="0"/>
            </w:pPr>
            <w:r>
              <w:rPr>
                <w:b/>
                <w:color w:val="081F3F"/>
              </w:rPr>
            </w:r>
            <w:r>
              <w:rPr>
                <w:rFonts w:ascii="Arial" w:hAnsi="Arial"/>
                <w:b w:val="0"/>
                <w:color w:val="081F3F"/>
                <w:sz w:val="16"/>
              </w:rPr>
              <w:t>DefaultCellStyle.BackColor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DefaultCellStyle.ForeColor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DefaultCellStyle.SelectionBackColor</w:t>
            </w:r>
          </w:p>
        </w:tc>
        <w:tc>
          <w:tcPr>
            <w:tcW w:type="dxa" w:w="5976"/>
            <w:vAlign w:val="center"/>
          </w:tcPr>
          <w:p>
            <w:pPr>
              <w:spacing w:after="0"/>
            </w:pPr>
            <w:r/>
            <w:r>
              <w:rPr>
                <w:rFonts w:ascii="Arial" w:hAnsi="Arial"/>
                <w:b w:val="0"/>
                <w:color w:val="081F3F"/>
                <w:sz w:val="16"/>
              </w:rPr>
              <w:t>#E0EAF0</w:t>
            </w:r>
          </w:p>
        </w:tc>
      </w:tr>
      <w:tr>
        <w:tc>
          <w:tcPr>
            <w:tcW w:type="dxa" w:w="4752"/>
            <w:vAlign w:val="center"/>
          </w:tcPr>
          <w:p>
            <w:pPr>
              <w:spacing w:after="0"/>
            </w:pPr>
            <w:r>
              <w:rPr>
                <w:b/>
                <w:color w:val="081F3F"/>
              </w:rPr>
            </w:r>
            <w:r>
              <w:rPr>
                <w:rFonts w:ascii="Arial" w:hAnsi="Arial"/>
                <w:b w:val="0"/>
                <w:color w:val="081F3F"/>
                <w:sz w:val="16"/>
              </w:rPr>
              <w:t>DefaultCellStyle.SelectionForeColor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AlternatingRowsDefaultCellStyle.BackColor</w:t>
            </w:r>
          </w:p>
        </w:tc>
        <w:tc>
          <w:tcPr>
            <w:tcW w:type="dxa" w:w="5976"/>
            <w:vAlign w:val="center"/>
          </w:tcPr>
          <w:p>
            <w:pPr>
              <w:spacing w:after="0"/>
            </w:pPr>
            <w:r/>
            <w:r>
              <w:rPr>
                <w:rFonts w:ascii="Arial" w:hAnsi="Arial"/>
                <w:b w:val="0"/>
                <w:color w:val="081F3F"/>
                <w:sz w:val="16"/>
              </w:rPr>
              <w:t>#F8FAFC</w:t>
            </w:r>
          </w:p>
        </w:tc>
      </w:tr>
      <w:tr>
        <w:tc>
          <w:tcPr>
            <w:tcW w:type="dxa" w:w="4752"/>
            <w:vAlign w:val="center"/>
          </w:tcPr>
          <w:p>
            <w:pPr>
              <w:spacing w:after="0"/>
            </w:pPr>
            <w:r>
              <w:rPr>
                <w:b/>
                <w:color w:val="081F3F"/>
              </w:rPr>
            </w:r>
            <w:r>
              <w:rPr>
                <w:rFonts w:ascii="Arial" w:hAnsi="Arial"/>
                <w:b w:val="0"/>
                <w:color w:val="081F3F"/>
                <w:sz w:val="16"/>
              </w:rPr>
              <w:t>AlternatingRowsDefaultCellStyle.Font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ColumnHeadersDefaultCellStyle.BackColor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ColumnHeadersDefaultCellStyle.ForeColor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ColumnHeadersDefaultCellStyle.Font</w:t>
            </w:r>
          </w:p>
        </w:tc>
        <w:tc>
          <w:tcPr>
            <w:tcW w:type="dxa" w:w="5976"/>
            <w:vAlign w:val="center"/>
          </w:tcPr>
          <w:p>
            <w:pPr>
              <w:spacing w:after="0"/>
            </w:pPr>
            <w:r/>
            <w:r>
              <w:rPr>
                <w:rFonts w:ascii="Arial" w:hAnsi="Arial"/>
                <w:b w:val="0"/>
                <w:color w:val="081F3F"/>
                <w:sz w:val="16"/>
              </w:rPr>
              <w:t>Century Gothic, 9F, Bold</w:t>
            </w:r>
          </w:p>
        </w:tc>
      </w:tr>
      <w:tr>
        <w:tc>
          <w:tcPr>
            <w:tcW w:type="dxa" w:w="4752"/>
            <w:vAlign w:val="center"/>
          </w:tcPr>
          <w:p>
            <w:pPr>
              <w:spacing w:after="0"/>
            </w:pPr>
            <w:r>
              <w:rPr>
                <w:b/>
                <w:color w:val="081F3F"/>
              </w:rPr>
            </w:r>
            <w:r>
              <w:rPr>
                <w:rFonts w:ascii="Arial" w:hAnsi="Arial"/>
                <w:b w:val="0"/>
                <w:color w:val="081F3F"/>
                <w:sz w:val="16"/>
              </w:rPr>
              <w:t>ColumnHeadersDefaultCellStyle.Padding</w:t>
            </w:r>
          </w:p>
        </w:tc>
        <w:tc>
          <w:tcPr>
            <w:tcW w:type="dxa" w:w="5976"/>
            <w:vAlign w:val="center"/>
          </w:tcPr>
          <w:p>
            <w:pPr>
              <w:spacing w:after="0"/>
            </w:pPr>
            <w:r/>
            <w:r>
              <w:rPr>
                <w:rFonts w:ascii="Arial" w:hAnsi="Arial"/>
                <w:b w:val="0"/>
                <w:color w:val="081F3F"/>
                <w:sz w:val="16"/>
              </w:rPr>
              <w:t>6, 0, 0, 0</w:t>
            </w:r>
          </w:p>
        </w:tc>
      </w:tr>
    </w:tbl>
    <w:p>
      <w:pPr>
        <w:spacing w:after="40"/>
      </w:pPr>
    </w:p>
    <w:p>
      <w:pPr>
        <w:pStyle w:val="Heading3"/>
      </w:pPr>
      <w:r>
        <w:t>Columnas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081F3F"/>
          </w:tcPr>
          <w:p>
            <w:pPr>
              <w:spacing w:after="0"/>
            </w:pPr>
            <w:r/>
            <w:r>
              <w:rPr>
                <w:rFonts w:ascii="Arial" w:hAnsi="Arial"/>
                <w:b/>
                <w:color w:val="FFFFFF"/>
                <w:sz w:val="15"/>
              </w:rPr>
              <w:t>Name</w:t>
            </w:r>
          </w:p>
        </w:tc>
        <w:tc>
          <w:tcPr>
            <w:tcW w:type="dxa" w:w="2016"/>
            <w:vAlign w:val="center"/>
            <w:shd w:fill="081F3F"/>
          </w:tcPr>
          <w:p>
            <w:pPr>
              <w:spacing w:after="0"/>
            </w:pPr>
            <w:r/>
            <w:r>
              <w:rPr>
                <w:rFonts w:ascii="Arial" w:hAnsi="Arial"/>
                <w:b/>
                <w:color w:val="FFFFFF"/>
                <w:sz w:val="15"/>
              </w:rPr>
              <w:t>HeaderText</w:t>
            </w:r>
          </w:p>
        </w:tc>
        <w:tc>
          <w:tcPr>
            <w:tcW w:type="dxa" w:w="2592"/>
            <w:vAlign w:val="center"/>
            <w:shd w:fill="081F3F"/>
          </w:tcPr>
          <w:p>
            <w:pPr>
              <w:spacing w:after="0"/>
            </w:pPr>
            <w:r/>
            <w:r>
              <w:rPr>
                <w:rFonts w:ascii="Arial" w:hAnsi="Arial"/>
                <w:b/>
                <w:color w:val="FFFFFF"/>
                <w:sz w:val="15"/>
              </w:rPr>
              <w:t>DataPropertyName</w:t>
            </w:r>
          </w:p>
        </w:tc>
        <w:tc>
          <w:tcPr>
            <w:tcW w:type="dxa" w:w="1296"/>
            <w:vAlign w:val="center"/>
            <w:shd w:fill="081F3F"/>
          </w:tcPr>
          <w:p>
            <w:pPr>
              <w:spacing w:after="0"/>
            </w:pPr>
            <w:r/>
            <w:r>
              <w:rPr>
                <w:rFonts w:ascii="Arial" w:hAnsi="Arial"/>
                <w:b/>
                <w:color w:val="FFFFFF"/>
                <w:sz w:val="15"/>
              </w:rPr>
              <w:t>FillWeight</w:t>
            </w:r>
          </w:p>
        </w:tc>
        <w:tc>
          <w:tcPr>
            <w:tcW w:type="dxa" w:w="2880"/>
            <w:vAlign w:val="center"/>
            <w:shd w:fill="081F3F"/>
          </w:tcPr>
          <w:p>
            <w:pPr>
              <w:spacing w:after="0"/>
            </w:pPr>
            <w:r/>
            <w:r>
              <w:rPr>
                <w:rFonts w:ascii="Arial" w:hAnsi="Arial"/>
                <w:b/>
                <w:color w:val="FFFFFF"/>
                <w:sz w:val="15"/>
              </w:rPr>
              <w:t>Alineación / Formato</w:t>
            </w:r>
          </w:p>
        </w:tc>
      </w:tr>
      <w:tr>
        <w:tc>
          <w:tcPr>
            <w:tcW w:type="dxa" w:w="1800"/>
            <w:vAlign w:val="center"/>
          </w:tcPr>
          <w:p>
            <w:pPr>
              <w:spacing w:after="0"/>
            </w:pPr>
            <w:r>
              <w:rPr>
                <w:b/>
                <w:color w:val="081F3F"/>
              </w:rPr>
            </w:r>
            <w:r>
              <w:rPr>
                <w:rFonts w:ascii="Arial" w:hAnsi="Arial"/>
                <w:b w:val="0"/>
                <w:color w:val="081F3F"/>
                <w:sz w:val="15"/>
              </w:rPr>
              <w:t>colProductoCompra</w:t>
            </w:r>
          </w:p>
        </w:tc>
        <w:tc>
          <w:tcPr>
            <w:tcW w:type="dxa" w:w="2016"/>
            <w:vAlign w:val="center"/>
          </w:tcPr>
          <w:p>
            <w:pPr>
              <w:spacing w:after="0"/>
            </w:pPr>
            <w:r/>
            <w:r>
              <w:rPr>
                <w:rFonts w:ascii="Arial" w:hAnsi="Arial"/>
                <w:b w:val="0"/>
                <w:color w:val="081F3F"/>
                <w:sz w:val="15"/>
              </w:rPr>
              <w:t>Producto</w:t>
            </w:r>
          </w:p>
        </w:tc>
        <w:tc>
          <w:tcPr>
            <w:tcW w:type="dxa" w:w="2592"/>
            <w:vAlign w:val="center"/>
          </w:tcPr>
          <w:p>
            <w:pPr>
              <w:spacing w:after="0"/>
            </w:pPr>
            <w:r/>
            <w:r>
              <w:rPr>
                <w:rFonts w:ascii="Arial" w:hAnsi="Arial"/>
                <w:b w:val="0"/>
                <w:color w:val="081F3F"/>
                <w:sz w:val="15"/>
              </w:rPr>
              <w:t>ProductName</w:t>
            </w:r>
          </w:p>
        </w:tc>
        <w:tc>
          <w:tcPr>
            <w:tcW w:type="dxa" w:w="1296"/>
            <w:vAlign w:val="center"/>
          </w:tcPr>
          <w:p>
            <w:pPr>
              <w:spacing w:after="0"/>
            </w:pPr>
            <w:r/>
            <w:r>
              <w:rPr>
                <w:rFonts w:ascii="Arial" w:hAnsi="Arial"/>
                <w:b w:val="0"/>
                <w:color w:val="081F3F"/>
                <w:sz w:val="15"/>
              </w:rPr>
              <w:t>200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colUnidadCompra</w:t>
            </w:r>
          </w:p>
        </w:tc>
        <w:tc>
          <w:tcPr>
            <w:tcW w:type="dxa" w:w="2016"/>
            <w:vAlign w:val="center"/>
          </w:tcPr>
          <w:p>
            <w:pPr>
              <w:spacing w:after="0"/>
            </w:pPr>
            <w:r/>
            <w:r>
              <w:rPr>
                <w:rFonts w:ascii="Arial" w:hAnsi="Arial"/>
                <w:b w:val="0"/>
                <w:color w:val="081F3F"/>
                <w:sz w:val="15"/>
              </w:rPr>
              <w:t>Unidad</w:t>
            </w:r>
          </w:p>
        </w:tc>
        <w:tc>
          <w:tcPr>
            <w:tcW w:type="dxa" w:w="2592"/>
            <w:vAlign w:val="center"/>
          </w:tcPr>
          <w:p>
            <w:pPr>
              <w:spacing w:after="0"/>
            </w:pPr>
            <w:r/>
            <w:r>
              <w:rPr>
                <w:rFonts w:ascii="Arial" w:hAnsi="Arial"/>
                <w:b w:val="0"/>
                <w:color w:val="081F3F"/>
                <w:sz w:val="15"/>
              </w:rPr>
              <w:t>UnitName</w:t>
            </w:r>
          </w:p>
        </w:tc>
        <w:tc>
          <w:tcPr>
            <w:tcW w:type="dxa" w:w="1296"/>
            <w:vAlign w:val="center"/>
          </w:tcPr>
          <w:p>
            <w:pPr>
              <w:spacing w:after="0"/>
            </w:pPr>
            <w:r/>
            <w:r>
              <w:rPr>
                <w:rFonts w:ascii="Arial" w:hAnsi="Arial"/>
                <w:b w:val="0"/>
                <w:color w:val="081F3F"/>
                <w:sz w:val="15"/>
              </w:rPr>
              <w:t>80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colCantidadCompra</w:t>
            </w:r>
          </w:p>
        </w:tc>
        <w:tc>
          <w:tcPr>
            <w:tcW w:type="dxa" w:w="2016"/>
            <w:vAlign w:val="center"/>
          </w:tcPr>
          <w:p>
            <w:pPr>
              <w:spacing w:after="0"/>
            </w:pPr>
            <w:r/>
            <w:r>
              <w:rPr>
                <w:rFonts w:ascii="Arial" w:hAnsi="Arial"/>
                <w:b w:val="0"/>
                <w:color w:val="081F3F"/>
                <w:sz w:val="15"/>
              </w:rPr>
              <w:t>Cantidad</w:t>
            </w:r>
          </w:p>
        </w:tc>
        <w:tc>
          <w:tcPr>
            <w:tcW w:type="dxa" w:w="2592"/>
            <w:vAlign w:val="center"/>
          </w:tcPr>
          <w:p>
            <w:pPr>
              <w:spacing w:after="0"/>
            </w:pPr>
            <w:r/>
            <w:r>
              <w:rPr>
                <w:rFonts w:ascii="Arial" w:hAnsi="Arial"/>
                <w:b w:val="0"/>
                <w:color w:val="081F3F"/>
                <w:sz w:val="15"/>
              </w:rPr>
              <w:t>Quantity</w:t>
            </w:r>
          </w:p>
        </w:tc>
        <w:tc>
          <w:tcPr>
            <w:tcW w:type="dxa" w:w="1296"/>
            <w:vAlign w:val="center"/>
          </w:tcPr>
          <w:p>
            <w:pPr>
              <w:spacing w:after="0"/>
            </w:pPr>
            <w:r/>
            <w:r>
              <w:rPr>
                <w:rFonts w:ascii="Arial" w:hAnsi="Arial"/>
                <w:b w:val="0"/>
                <w:color w:val="081F3F"/>
                <w:sz w:val="15"/>
              </w:rPr>
              <w:t>95</w:t>
            </w:r>
          </w:p>
        </w:tc>
        <w:tc>
          <w:tcPr>
            <w:tcW w:type="dxa" w:w="2880"/>
            <w:vAlign w:val="center"/>
          </w:tcPr>
          <w:p>
            <w:pPr>
              <w:spacing w:after="0"/>
            </w:pPr>
            <w:r/>
            <w:r>
              <w:rPr>
                <w:rFonts w:ascii="Arial" w:hAnsi="Arial"/>
                <w:b w:val="0"/>
                <w:color w:val="081F3F"/>
                <w:sz w:val="15"/>
              </w:rPr>
              <w:t>Right / #,##0.00</w:t>
            </w:r>
          </w:p>
        </w:tc>
      </w:tr>
      <w:tr>
        <w:tc>
          <w:tcPr>
            <w:tcW w:type="dxa" w:w="1800"/>
            <w:vAlign w:val="center"/>
          </w:tcPr>
          <w:p>
            <w:pPr>
              <w:spacing w:after="0"/>
            </w:pPr>
            <w:r>
              <w:rPr>
                <w:b/>
                <w:color w:val="081F3F"/>
              </w:rPr>
            </w:r>
            <w:r>
              <w:rPr>
                <w:rFonts w:ascii="Arial" w:hAnsi="Arial"/>
                <w:b w:val="0"/>
                <w:color w:val="081F3F"/>
                <w:sz w:val="15"/>
              </w:rPr>
              <w:t>colCostoCompra</w:t>
            </w:r>
          </w:p>
        </w:tc>
        <w:tc>
          <w:tcPr>
            <w:tcW w:type="dxa" w:w="2016"/>
            <w:vAlign w:val="center"/>
          </w:tcPr>
          <w:p>
            <w:pPr>
              <w:spacing w:after="0"/>
            </w:pPr>
            <w:r/>
            <w:r>
              <w:rPr>
                <w:rFonts w:ascii="Arial" w:hAnsi="Arial"/>
                <w:b w:val="0"/>
                <w:color w:val="081F3F"/>
                <w:sz w:val="15"/>
              </w:rPr>
              <w:t>Costo unit.</w:t>
            </w:r>
          </w:p>
        </w:tc>
        <w:tc>
          <w:tcPr>
            <w:tcW w:type="dxa" w:w="2592"/>
            <w:vAlign w:val="center"/>
          </w:tcPr>
          <w:p>
            <w:pPr>
              <w:spacing w:after="0"/>
            </w:pPr>
            <w:r/>
            <w:r>
              <w:rPr>
                <w:rFonts w:ascii="Arial" w:hAnsi="Arial"/>
                <w:b w:val="0"/>
                <w:color w:val="081F3F"/>
                <w:sz w:val="15"/>
              </w:rPr>
              <w:t>UnitCost</w:t>
            </w:r>
          </w:p>
        </w:tc>
        <w:tc>
          <w:tcPr>
            <w:tcW w:type="dxa" w:w="1296"/>
            <w:vAlign w:val="center"/>
          </w:tcPr>
          <w:p>
            <w:pPr>
              <w:spacing w:after="0"/>
            </w:pPr>
            <w:r/>
            <w:r>
              <w:rPr>
                <w:rFonts w:ascii="Arial" w:hAnsi="Arial"/>
                <w:b w:val="0"/>
                <w:color w:val="081F3F"/>
                <w:sz w:val="15"/>
              </w:rPr>
              <w:t>105</w:t>
            </w:r>
          </w:p>
        </w:tc>
        <w:tc>
          <w:tcPr>
            <w:tcW w:type="dxa" w:w="2880"/>
            <w:vAlign w:val="center"/>
          </w:tcPr>
          <w:p>
            <w:pPr>
              <w:spacing w:after="0"/>
            </w:pPr>
            <w:r/>
            <w:r>
              <w:rPr>
                <w:rFonts w:ascii="Arial" w:hAnsi="Arial"/>
                <w:b w:val="0"/>
                <w:color w:val="081F3F"/>
                <w:sz w:val="15"/>
              </w:rPr>
              <w:t>Right / C$ #,##0.00</w:t>
            </w:r>
          </w:p>
        </w:tc>
      </w:tr>
      <w:tr>
        <w:tc>
          <w:tcPr>
            <w:tcW w:type="dxa" w:w="1800"/>
            <w:vAlign w:val="center"/>
          </w:tcPr>
          <w:p>
            <w:pPr>
              <w:spacing w:after="0"/>
            </w:pPr>
            <w:r>
              <w:rPr>
                <w:b/>
                <w:color w:val="081F3F"/>
              </w:rPr>
            </w:r>
            <w:r>
              <w:rPr>
                <w:rFonts w:ascii="Arial" w:hAnsi="Arial"/>
                <w:b w:val="0"/>
                <w:color w:val="081F3F"/>
                <w:sz w:val="15"/>
              </w:rPr>
              <w:t>colSubtotalCompra</w:t>
            </w:r>
          </w:p>
        </w:tc>
        <w:tc>
          <w:tcPr>
            <w:tcW w:type="dxa" w:w="2016"/>
            <w:vAlign w:val="center"/>
          </w:tcPr>
          <w:p>
            <w:pPr>
              <w:spacing w:after="0"/>
            </w:pPr>
            <w:r/>
            <w:r>
              <w:rPr>
                <w:rFonts w:ascii="Arial" w:hAnsi="Arial"/>
                <w:b w:val="0"/>
                <w:color w:val="081F3F"/>
                <w:sz w:val="15"/>
              </w:rPr>
              <w:t>Subtotal</w:t>
            </w:r>
          </w:p>
        </w:tc>
        <w:tc>
          <w:tcPr>
            <w:tcW w:type="dxa" w:w="2592"/>
            <w:vAlign w:val="center"/>
          </w:tcPr>
          <w:p>
            <w:pPr>
              <w:spacing w:after="0"/>
            </w:pPr>
            <w:r/>
            <w:r>
              <w:rPr>
                <w:rFonts w:ascii="Arial" w:hAnsi="Arial"/>
                <w:b w:val="0"/>
                <w:color w:val="081F3F"/>
                <w:sz w:val="15"/>
              </w:rPr>
              <w:t>Subtotal</w:t>
            </w:r>
          </w:p>
        </w:tc>
        <w:tc>
          <w:tcPr>
            <w:tcW w:type="dxa" w:w="1296"/>
            <w:vAlign w:val="center"/>
          </w:tcPr>
          <w:p>
            <w:pPr>
              <w:spacing w:after="0"/>
            </w:pPr>
            <w:r/>
            <w:r>
              <w:rPr>
                <w:rFonts w:ascii="Arial" w:hAnsi="Arial"/>
                <w:b w:val="0"/>
                <w:color w:val="081F3F"/>
                <w:sz w:val="15"/>
              </w:rPr>
              <w:t>110</w:t>
            </w:r>
          </w:p>
        </w:tc>
        <w:tc>
          <w:tcPr>
            <w:tcW w:type="dxa" w:w="2880"/>
            <w:vAlign w:val="center"/>
          </w:tcPr>
          <w:p>
            <w:pPr>
              <w:spacing w:after="0"/>
            </w:pPr>
            <w:r/>
            <w:r>
              <w:rPr>
                <w:rFonts w:ascii="Arial" w:hAnsi="Arial"/>
                <w:b w:val="0"/>
                <w:color w:val="081F3F"/>
                <w:sz w:val="15"/>
              </w:rPr>
              <w:t>Right / C$ #,##0.00</w:t>
            </w:r>
          </w:p>
        </w:tc>
      </w:tr>
      <w:tr>
        <w:tc>
          <w:tcPr>
            <w:tcW w:type="dxa" w:w="1800"/>
            <w:vAlign w:val="center"/>
          </w:tcPr>
          <w:p>
            <w:pPr>
              <w:spacing w:after="0"/>
            </w:pPr>
            <w:r>
              <w:rPr>
                <w:b/>
                <w:color w:val="081F3F"/>
              </w:rPr>
            </w:r>
            <w:r>
              <w:rPr>
                <w:rFonts w:ascii="Arial" w:hAnsi="Arial"/>
                <w:b w:val="0"/>
                <w:color w:val="081F3F"/>
                <w:sz w:val="15"/>
              </w:rPr>
              <w:t>colRecepcionCompra</w:t>
            </w:r>
          </w:p>
        </w:tc>
        <w:tc>
          <w:tcPr>
            <w:tcW w:type="dxa" w:w="2016"/>
            <w:vAlign w:val="center"/>
          </w:tcPr>
          <w:p>
            <w:pPr>
              <w:spacing w:after="0"/>
            </w:pPr>
            <w:r/>
            <w:r>
              <w:rPr>
                <w:rFonts w:ascii="Arial" w:hAnsi="Arial"/>
                <w:b w:val="0"/>
                <w:color w:val="081F3F"/>
                <w:sz w:val="15"/>
              </w:rPr>
              <w:t>Recibido</w:t>
            </w:r>
          </w:p>
        </w:tc>
        <w:tc>
          <w:tcPr>
            <w:tcW w:type="dxa" w:w="2592"/>
            <w:vAlign w:val="center"/>
          </w:tcPr>
          <w:p>
            <w:pPr>
              <w:spacing w:after="0"/>
            </w:pPr>
            <w:r/>
            <w:r>
              <w:rPr>
                <w:rFonts w:ascii="Arial" w:hAnsi="Arial"/>
                <w:b w:val="0"/>
                <w:color w:val="081F3F"/>
                <w:sz w:val="15"/>
              </w:rPr>
              <w:t>ReceivedQuantity</w:t>
            </w:r>
          </w:p>
        </w:tc>
        <w:tc>
          <w:tcPr>
            <w:tcW w:type="dxa" w:w="1296"/>
            <w:vAlign w:val="center"/>
          </w:tcPr>
          <w:p>
            <w:pPr>
              <w:spacing w:after="0"/>
            </w:pPr>
            <w:r/>
            <w:r>
              <w:rPr>
                <w:rFonts w:ascii="Arial" w:hAnsi="Arial"/>
                <w:b w:val="0"/>
                <w:color w:val="081F3F"/>
                <w:sz w:val="15"/>
              </w:rPr>
              <w:t>95</w:t>
            </w:r>
          </w:p>
        </w:tc>
        <w:tc>
          <w:tcPr>
            <w:tcW w:type="dxa" w:w="2880"/>
            <w:vAlign w:val="center"/>
          </w:tcPr>
          <w:p>
            <w:pPr>
              <w:spacing w:after="0"/>
            </w:pPr>
            <w:r/>
            <w:r>
              <w:rPr>
                <w:rFonts w:ascii="Arial" w:hAnsi="Arial"/>
                <w:b w:val="0"/>
                <w:color w:val="081F3F"/>
                <w:sz w:val="15"/>
              </w:rPr>
              <w:t>Right / #,##0.00</w:t>
            </w:r>
          </w:p>
        </w:tc>
      </w:tr>
      <w:tr>
        <w:tc>
          <w:tcPr>
            <w:tcW w:type="dxa" w:w="1800"/>
            <w:vAlign w:val="center"/>
          </w:tcPr>
          <w:p>
            <w:pPr>
              <w:spacing w:after="0"/>
            </w:pPr>
            <w:r>
              <w:rPr>
                <w:b/>
                <w:color w:val="081F3F"/>
              </w:rPr>
            </w:r>
            <w:r>
              <w:rPr>
                <w:rFonts w:ascii="Arial" w:hAnsi="Arial"/>
                <w:b w:val="0"/>
                <w:color w:val="081F3F"/>
                <w:sz w:val="15"/>
              </w:rPr>
              <w:t>colObservacionCompra</w:t>
            </w:r>
          </w:p>
        </w:tc>
        <w:tc>
          <w:tcPr>
            <w:tcW w:type="dxa" w:w="2016"/>
            <w:vAlign w:val="center"/>
          </w:tcPr>
          <w:p>
            <w:pPr>
              <w:spacing w:after="0"/>
            </w:pPr>
            <w:r/>
            <w:r>
              <w:rPr>
                <w:rFonts w:ascii="Arial" w:hAnsi="Arial"/>
                <w:b w:val="0"/>
                <w:color w:val="081F3F"/>
                <w:sz w:val="15"/>
              </w:rPr>
              <w:t>Observación</w:t>
            </w:r>
          </w:p>
        </w:tc>
        <w:tc>
          <w:tcPr>
            <w:tcW w:type="dxa" w:w="2592"/>
            <w:vAlign w:val="center"/>
          </w:tcPr>
          <w:p>
            <w:pPr>
              <w:spacing w:after="0"/>
            </w:pPr>
            <w:r/>
            <w:r>
              <w:rPr>
                <w:rFonts w:ascii="Arial" w:hAnsi="Arial"/>
                <w:b w:val="0"/>
                <w:color w:val="081F3F"/>
                <w:sz w:val="15"/>
              </w:rPr>
              <w:t>Notes</w:t>
            </w:r>
          </w:p>
        </w:tc>
        <w:tc>
          <w:tcPr>
            <w:tcW w:type="dxa" w:w="1296"/>
            <w:vAlign w:val="center"/>
          </w:tcPr>
          <w:p>
            <w:pPr>
              <w:spacing w:after="0"/>
            </w:pPr>
            <w:r/>
            <w:r>
              <w:rPr>
                <w:rFonts w:ascii="Arial" w:hAnsi="Arial"/>
                <w:b w:val="0"/>
                <w:color w:val="081F3F"/>
                <w:sz w:val="15"/>
              </w:rPr>
              <w:t>170</w:t>
            </w:r>
          </w:p>
        </w:tc>
        <w:tc>
          <w:tcPr>
            <w:tcW w:type="dxa" w:w="2880"/>
            <w:vAlign w:val="center"/>
          </w:tcPr>
          <w:p>
            <w:pPr>
              <w:spacing w:after="0"/>
            </w:pPr>
            <w:r/>
            <w:r>
              <w:rPr>
                <w:rFonts w:ascii="Arial" w:hAnsi="Arial"/>
                <w:b w:val="0"/>
                <w:color w:val="081F3F"/>
                <w:sz w:val="15"/>
              </w:rPr>
              <w:t>Left</w:t>
            </w:r>
          </w:p>
        </w:tc>
      </w:tr>
    </w:tbl>
    <w:p>
      <w:pPr>
        <w:spacing w:after="40"/>
      </w:pPr>
    </w:p>
    <w:p>
      <w:pPr>
        <w:pStyle w:val="Heading2"/>
      </w:pPr>
      <w:r>
        <w:t>Resumen y acciones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592"/>
            <w:vAlign w:val="center"/>
            <w:shd w:fill="081F3F"/>
          </w:tcPr>
          <w:p>
            <w:pPr>
              <w:spacing w:after="0"/>
            </w:pPr>
            <w:r/>
            <w:r>
              <w:rPr>
                <w:rFonts w:ascii="Arial" w:hAnsi="Arial"/>
                <w:b/>
                <w:color w:val="FFFFFF"/>
                <w:sz w:val="15"/>
              </w:rPr>
              <w:t>Nombre</w:t>
            </w:r>
          </w:p>
        </w:tc>
        <w:tc>
          <w:tcPr>
            <w:tcW w:type="dxa" w:w="1656"/>
            <w:vAlign w:val="center"/>
            <w:shd w:fill="081F3F"/>
          </w:tcPr>
          <w:p>
            <w:pPr>
              <w:spacing w:after="0"/>
            </w:pPr>
            <w:r/>
            <w:r>
              <w:rPr>
                <w:rFonts w:ascii="Arial" w:hAnsi="Arial"/>
                <w:b/>
                <w:color w:val="FFFFFF"/>
                <w:sz w:val="15"/>
              </w:rPr>
              <w:t>Control</w:t>
            </w:r>
          </w:p>
        </w:tc>
        <w:tc>
          <w:tcPr>
            <w:tcW w:type="dxa" w:w="1152"/>
            <w:vAlign w:val="center"/>
            <w:shd w:fill="081F3F"/>
          </w:tcPr>
          <w:p>
            <w:pPr>
              <w:spacing w:after="0"/>
            </w:pPr>
            <w:r/>
            <w:r>
              <w:rPr>
                <w:rFonts w:ascii="Arial" w:hAnsi="Arial"/>
                <w:b/>
                <w:color w:val="FFFFFF"/>
                <w:sz w:val="15"/>
              </w:rPr>
              <w:t>Dock</w:t>
            </w:r>
          </w:p>
        </w:tc>
        <w:tc>
          <w:tcPr>
            <w:tcW w:type="dxa" w:w="1584"/>
            <w:vAlign w:val="center"/>
            <w:shd w:fill="081F3F"/>
          </w:tcPr>
          <w:p>
            <w:pPr>
              <w:spacing w:after="0"/>
            </w:pPr>
            <w:r/>
            <w:r>
              <w:rPr>
                <w:rFonts w:ascii="Arial" w:hAnsi="Arial"/>
                <w:b/>
                <w:color w:val="FFFFFF"/>
                <w:sz w:val="15"/>
              </w:rPr>
              <w:t>Tamaño</w:t>
            </w:r>
          </w:p>
        </w:tc>
        <w:tc>
          <w:tcPr>
            <w:tcW w:type="dxa" w:w="1440"/>
            <w:vAlign w:val="center"/>
            <w:shd w:fill="081F3F"/>
          </w:tcPr>
          <w:p>
            <w:pPr>
              <w:spacing w:after="0"/>
            </w:pPr>
            <w:r/>
            <w:r>
              <w:rPr>
                <w:rFonts w:ascii="Arial" w:hAnsi="Arial"/>
                <w:b/>
                <w:color w:val="FFFFFF"/>
                <w:sz w:val="15"/>
              </w:rPr>
              <w:t>Color</w:t>
            </w:r>
          </w:p>
        </w:tc>
        <w:tc>
          <w:tcPr>
            <w:tcW w:type="dxa" w:w="2664"/>
            <w:vAlign w:val="center"/>
            <w:shd w:fill="081F3F"/>
          </w:tcPr>
          <w:p>
            <w:pPr>
              <w:spacing w:after="0"/>
            </w:pPr>
            <w:r/>
            <w:r>
              <w:rPr>
                <w:rFonts w:ascii="Arial" w:hAnsi="Arial"/>
                <w:b/>
                <w:color w:val="FFFFFF"/>
                <w:sz w:val="15"/>
              </w:rPr>
              <w:t>Propiedades</w:t>
            </w:r>
          </w:p>
        </w:tc>
      </w:tr>
      <w:tr>
        <w:tc>
          <w:tcPr>
            <w:tcW w:type="dxa" w:w="2592"/>
            <w:vAlign w:val="center"/>
          </w:tcPr>
          <w:p>
            <w:pPr>
              <w:spacing w:after="0"/>
            </w:pPr>
            <w:r>
              <w:rPr>
                <w:b/>
                <w:color w:val="081F3F"/>
              </w:rPr>
            </w:r>
            <w:r>
              <w:rPr>
                <w:rFonts w:ascii="Arial" w:hAnsi="Arial"/>
                <w:b w:val="0"/>
                <w:color w:val="081F3F"/>
                <w:sz w:val="15"/>
              </w:rPr>
              <w:t>pnlResumenCompra</w:t>
            </w:r>
          </w:p>
        </w:tc>
        <w:tc>
          <w:tcPr>
            <w:tcW w:type="dxa" w:w="1656"/>
            <w:vAlign w:val="center"/>
          </w:tcPr>
          <w:p>
            <w:pPr>
              <w:spacing w:after="0"/>
            </w:pPr>
            <w:r/>
            <w:r>
              <w:rPr>
                <w:rFonts w:ascii="Arial" w:hAnsi="Arial"/>
                <w:b w:val="0"/>
                <w:color w:val="081F3F"/>
                <w:sz w:val="15"/>
              </w:rPr>
              <w:t>Panel</w:t>
            </w:r>
          </w:p>
        </w:tc>
        <w:tc>
          <w:tcPr>
            <w:tcW w:type="dxa" w:w="1152"/>
            <w:vAlign w:val="center"/>
          </w:tcPr>
          <w:p>
            <w:pPr>
              <w:spacing w:after="0"/>
            </w:pPr>
            <w:r/>
            <w:r>
              <w:rPr>
                <w:rFonts w:ascii="Arial" w:hAnsi="Arial"/>
                <w:b w:val="0"/>
                <w:color w:val="081F3F"/>
                <w:sz w:val="15"/>
              </w:rPr>
              <w:t>Bottom</w:t>
            </w:r>
          </w:p>
        </w:tc>
        <w:tc>
          <w:tcPr>
            <w:tcW w:type="dxa" w:w="1584"/>
            <w:vAlign w:val="center"/>
          </w:tcPr>
          <w:p>
            <w:pPr>
              <w:spacing w:after="0"/>
            </w:pPr>
            <w:r/>
            <w:r>
              <w:rPr>
                <w:rFonts w:ascii="Arial" w:hAnsi="Arial"/>
                <w:b w:val="0"/>
                <w:color w:val="081F3F"/>
                <w:sz w:val="15"/>
              </w:rPr>
              <w:t>95 px</w:t>
            </w:r>
          </w:p>
        </w:tc>
        <w:tc>
          <w:tcPr>
            <w:tcW w:type="dxa" w:w="1440"/>
            <w:vAlign w:val="center"/>
          </w:tcPr>
          <w:p>
            <w:pPr>
              <w:spacing w:after="0"/>
            </w:pPr>
            <w:r/>
            <w:r>
              <w:rPr>
                <w:rFonts w:ascii="Arial" w:hAnsi="Arial"/>
                <w:b w:val="0"/>
                <w:color w:val="081F3F"/>
                <w:sz w:val="15"/>
              </w:rPr>
              <w:t>White</w:t>
            </w:r>
          </w:p>
        </w:tc>
        <w:tc>
          <w:tcPr>
            <w:tcW w:type="dxa" w:w="2664"/>
            <w:vAlign w:val="center"/>
          </w:tcPr>
          <w:p>
            <w:pPr>
              <w:spacing w:after="0"/>
            </w:pPr>
            <w:r/>
            <w:r>
              <w:rPr>
                <w:rFonts w:ascii="Arial" w:hAnsi="Arial"/>
                <w:b w:val="0"/>
                <w:color w:val="081F3F"/>
                <w:sz w:val="15"/>
              </w:rPr>
              <w:t>Padding 10,8,10,8.</w:t>
            </w:r>
          </w:p>
        </w:tc>
      </w:tr>
      <w:tr>
        <w:tc>
          <w:tcPr>
            <w:tcW w:type="dxa" w:w="2592"/>
            <w:vAlign w:val="center"/>
          </w:tcPr>
          <w:p>
            <w:pPr>
              <w:spacing w:after="0"/>
            </w:pPr>
            <w:r>
              <w:rPr>
                <w:b/>
                <w:color w:val="081F3F"/>
              </w:rPr>
            </w:r>
            <w:r>
              <w:rPr>
                <w:rFonts w:ascii="Arial" w:hAnsi="Arial"/>
                <w:b w:val="0"/>
                <w:color w:val="081F3F"/>
                <w:sz w:val="15"/>
              </w:rPr>
              <w:t>lblSubtotalCompra</w:t>
            </w:r>
          </w:p>
        </w:tc>
        <w:tc>
          <w:tcPr>
            <w:tcW w:type="dxa" w:w="1656"/>
            <w:vAlign w:val="center"/>
          </w:tcPr>
          <w:p>
            <w:pPr>
              <w:spacing w:after="0"/>
            </w:pPr>
            <w:r/>
            <w:r>
              <w:rPr>
                <w:rFonts w:ascii="Arial" w:hAnsi="Arial"/>
                <w:b w:val="0"/>
                <w:color w:val="081F3F"/>
                <w:sz w:val="15"/>
              </w:rPr>
              <w:t>Label</w:t>
            </w:r>
          </w:p>
        </w:tc>
        <w:tc>
          <w:tcPr>
            <w:tcW w:type="dxa" w:w="1152"/>
            <w:vAlign w:val="center"/>
          </w:tcPr>
          <w:p>
            <w:pPr>
              <w:spacing w:after="0"/>
            </w:pPr>
            <w:r/>
            <w:r>
              <w:rPr>
                <w:rFonts w:ascii="Arial" w:hAnsi="Arial"/>
                <w:b w:val="0"/>
                <w:color w:val="081F3F"/>
                <w:sz w:val="15"/>
              </w:rPr>
              <w:t>Top/Right</w:t>
            </w:r>
          </w:p>
        </w:tc>
        <w:tc>
          <w:tcPr>
            <w:tcW w:type="dxa" w:w="1584"/>
            <w:vAlign w:val="center"/>
          </w:tcPr>
          <w:p>
            <w:pPr>
              <w:spacing w:after="0"/>
            </w:pPr>
            <w:r/>
            <w:r>
              <w:rPr>
                <w:rFonts w:ascii="Arial" w:hAnsi="Arial"/>
                <w:b w:val="0"/>
                <w:color w:val="081F3F"/>
                <w:sz w:val="15"/>
              </w:rPr>
              <w:t>100% x 25</w:t>
            </w:r>
          </w:p>
        </w:tc>
        <w:tc>
          <w:tcPr>
            <w:tcW w:type="dxa" w:w="1440"/>
            <w:vAlign w:val="center"/>
          </w:tcPr>
          <w:p>
            <w:pPr>
              <w:spacing w:after="0"/>
            </w:pPr>
            <w:r/>
            <w:r>
              <w:rPr>
                <w:rFonts w:ascii="Arial" w:hAnsi="Arial"/>
                <w:b w:val="0"/>
                <w:color w:val="081F3F"/>
                <w:sz w:val="15"/>
              </w:rPr>
              <w:t>White</w:t>
            </w:r>
          </w:p>
        </w:tc>
        <w:tc>
          <w:tcPr>
            <w:tcW w:type="dxa" w:w="2664"/>
            <w:vAlign w:val="center"/>
          </w:tcPr>
          <w:p>
            <w:pPr>
              <w:spacing w:after="0"/>
            </w:pPr>
            <w:r/>
            <w:r>
              <w:rPr>
                <w:rFonts w:ascii="Arial" w:hAnsi="Arial"/>
                <w:b w:val="0"/>
                <w:color w:val="081F3F"/>
                <w:sz w:val="15"/>
              </w:rPr>
              <w:t>Century Gothic 10.2 Bold; valor #081F3F.</w:t>
            </w:r>
          </w:p>
        </w:tc>
      </w:tr>
      <w:tr>
        <w:tc>
          <w:tcPr>
            <w:tcW w:type="dxa" w:w="2592"/>
            <w:vAlign w:val="center"/>
          </w:tcPr>
          <w:p>
            <w:pPr>
              <w:spacing w:after="0"/>
            </w:pPr>
            <w:r>
              <w:rPr>
                <w:b/>
                <w:color w:val="081F3F"/>
              </w:rPr>
            </w:r>
            <w:r>
              <w:rPr>
                <w:rFonts w:ascii="Arial" w:hAnsi="Arial"/>
                <w:b w:val="0"/>
                <w:color w:val="081F3F"/>
                <w:sz w:val="15"/>
              </w:rPr>
              <w:t>lblTotalCompra</w:t>
            </w:r>
          </w:p>
        </w:tc>
        <w:tc>
          <w:tcPr>
            <w:tcW w:type="dxa" w:w="1656"/>
            <w:vAlign w:val="center"/>
          </w:tcPr>
          <w:p>
            <w:pPr>
              <w:spacing w:after="0"/>
            </w:pPr>
            <w:r/>
            <w:r>
              <w:rPr>
                <w:rFonts w:ascii="Arial" w:hAnsi="Arial"/>
                <w:b w:val="0"/>
                <w:color w:val="081F3F"/>
                <w:sz w:val="15"/>
              </w:rPr>
              <w:t>Label</w:t>
            </w:r>
          </w:p>
        </w:tc>
        <w:tc>
          <w:tcPr>
            <w:tcW w:type="dxa" w:w="1152"/>
            <w:vAlign w:val="center"/>
          </w:tcPr>
          <w:p>
            <w:pPr>
              <w:spacing w:after="0"/>
            </w:pPr>
            <w:r/>
            <w:r>
              <w:rPr>
                <w:rFonts w:ascii="Arial" w:hAnsi="Arial"/>
                <w:b w:val="0"/>
                <w:color w:val="081F3F"/>
                <w:sz w:val="15"/>
              </w:rPr>
              <w:t>Top/Right</w:t>
            </w:r>
          </w:p>
        </w:tc>
        <w:tc>
          <w:tcPr>
            <w:tcW w:type="dxa" w:w="1584"/>
            <w:vAlign w:val="center"/>
          </w:tcPr>
          <w:p>
            <w:pPr>
              <w:spacing w:after="0"/>
            </w:pPr>
            <w:r/>
            <w:r>
              <w:rPr>
                <w:rFonts w:ascii="Arial" w:hAnsi="Arial"/>
                <w:b w:val="0"/>
                <w:color w:val="081F3F"/>
                <w:sz w:val="15"/>
              </w:rPr>
              <w:t>100% x 30</w:t>
            </w:r>
          </w:p>
        </w:tc>
        <w:tc>
          <w:tcPr>
            <w:tcW w:type="dxa" w:w="1440"/>
            <w:vAlign w:val="center"/>
          </w:tcPr>
          <w:p>
            <w:pPr>
              <w:spacing w:after="0"/>
            </w:pPr>
            <w:r/>
            <w:r>
              <w:rPr>
                <w:rFonts w:ascii="Arial" w:hAnsi="Arial"/>
                <w:b w:val="0"/>
                <w:color w:val="081F3F"/>
                <w:sz w:val="15"/>
              </w:rPr>
              <w:t>White</w:t>
            </w:r>
          </w:p>
        </w:tc>
        <w:tc>
          <w:tcPr>
            <w:tcW w:type="dxa" w:w="2664"/>
            <w:vAlign w:val="center"/>
          </w:tcPr>
          <w:p>
            <w:pPr>
              <w:spacing w:after="0"/>
            </w:pPr>
            <w:r/>
            <w:r>
              <w:rPr>
                <w:rFonts w:ascii="Arial" w:hAnsi="Arial"/>
                <w:b w:val="0"/>
                <w:color w:val="081F3F"/>
                <w:sz w:val="15"/>
              </w:rPr>
              <w:t>Century Gothic 13.8 Bold; valor #087EA4.</w:t>
            </w:r>
          </w:p>
        </w:tc>
      </w:tr>
      <w:tr>
        <w:tc>
          <w:tcPr>
            <w:tcW w:type="dxa" w:w="2592"/>
            <w:vAlign w:val="center"/>
          </w:tcPr>
          <w:p>
            <w:pPr>
              <w:spacing w:after="0"/>
            </w:pPr>
            <w:r>
              <w:rPr>
                <w:b/>
                <w:color w:val="081F3F"/>
              </w:rPr>
            </w:r>
            <w:r>
              <w:rPr>
                <w:rFonts w:ascii="Arial" w:hAnsi="Arial"/>
                <w:b w:val="0"/>
                <w:color w:val="081F3F"/>
                <w:sz w:val="15"/>
              </w:rPr>
              <w:t>btnCancelarCompra</w:t>
            </w:r>
          </w:p>
        </w:tc>
        <w:tc>
          <w:tcPr>
            <w:tcW w:type="dxa" w:w="1656"/>
            <w:vAlign w:val="center"/>
          </w:tcPr>
          <w:p>
            <w:pPr>
              <w:spacing w:after="0"/>
            </w:pPr>
            <w:r/>
            <w:r>
              <w:rPr>
                <w:rFonts w:ascii="Arial" w:hAnsi="Arial"/>
                <w:b w:val="0"/>
                <w:color w:val="081F3F"/>
                <w:sz w:val="15"/>
              </w:rPr>
              <w:t>Button</w:t>
            </w:r>
          </w:p>
        </w:tc>
        <w:tc>
          <w:tcPr>
            <w:tcW w:type="dxa" w:w="1152"/>
            <w:vAlign w:val="center"/>
          </w:tcPr>
          <w:p>
            <w:pPr>
              <w:spacing w:after="0"/>
            </w:pPr>
            <w:r/>
            <w:r>
              <w:rPr>
                <w:rFonts w:ascii="Arial" w:hAnsi="Arial"/>
                <w:b w:val="0"/>
                <w:color w:val="081F3F"/>
                <w:sz w:val="15"/>
              </w:rPr>
              <w:t>Left</w:t>
            </w:r>
          </w:p>
        </w:tc>
        <w:tc>
          <w:tcPr>
            <w:tcW w:type="dxa" w:w="1584"/>
            <w:vAlign w:val="center"/>
          </w:tcPr>
          <w:p>
            <w:pPr>
              <w:spacing w:after="0"/>
            </w:pPr>
            <w:r/>
            <w:r>
              <w:rPr>
                <w:rFonts w:ascii="Arial" w:hAnsi="Arial"/>
                <w:b w:val="0"/>
                <w:color w:val="081F3F"/>
                <w:sz w:val="15"/>
              </w:rPr>
              <w:t>120 x 42</w:t>
            </w:r>
          </w:p>
        </w:tc>
        <w:tc>
          <w:tcPr>
            <w:tcW w:type="dxa" w:w="1440"/>
            <w:vAlign w:val="center"/>
          </w:tcPr>
          <w:p>
            <w:pPr>
              <w:spacing w:after="0"/>
            </w:pPr>
            <w:r/>
            <w:r>
              <w:rPr>
                <w:rFonts w:ascii="Arial" w:hAnsi="Arial"/>
                <w:b w:val="0"/>
                <w:color w:val="081F3F"/>
                <w:sz w:val="15"/>
              </w:rPr>
              <w:t>#EEF3F7</w:t>
            </w:r>
          </w:p>
        </w:tc>
        <w:tc>
          <w:tcPr>
            <w:tcW w:type="dxa" w:w="2664"/>
            <w:vAlign w:val="center"/>
          </w:tcPr>
          <w:p>
            <w:pPr>
              <w:spacing w:after="0"/>
            </w:pPr>
            <w:r/>
            <w:r>
              <w:rPr>
                <w:rFonts w:ascii="Arial" w:hAnsi="Arial"/>
                <w:b w:val="0"/>
                <w:color w:val="081F3F"/>
                <w:sz w:val="15"/>
              </w:rPr>
              <w:t>Texto #081F3F; FlatStyle Flat.</w:t>
            </w:r>
          </w:p>
        </w:tc>
      </w:tr>
      <w:tr>
        <w:tc>
          <w:tcPr>
            <w:tcW w:type="dxa" w:w="2592"/>
            <w:vAlign w:val="center"/>
          </w:tcPr>
          <w:p>
            <w:pPr>
              <w:spacing w:after="0"/>
            </w:pPr>
            <w:r>
              <w:rPr>
                <w:b/>
                <w:color w:val="081F3F"/>
              </w:rPr>
            </w:r>
            <w:r>
              <w:rPr>
                <w:rFonts w:ascii="Arial" w:hAnsi="Arial"/>
                <w:b w:val="0"/>
                <w:color w:val="081F3F"/>
                <w:sz w:val="15"/>
              </w:rPr>
              <w:t>btnGuardarCompra</w:t>
            </w:r>
          </w:p>
        </w:tc>
        <w:tc>
          <w:tcPr>
            <w:tcW w:type="dxa" w:w="1656"/>
            <w:vAlign w:val="center"/>
          </w:tcPr>
          <w:p>
            <w:pPr>
              <w:spacing w:after="0"/>
            </w:pPr>
            <w:r/>
            <w:r>
              <w:rPr>
                <w:rFonts w:ascii="Arial" w:hAnsi="Arial"/>
                <w:b w:val="0"/>
                <w:color w:val="081F3F"/>
                <w:sz w:val="15"/>
              </w:rPr>
              <w:t>Button</w:t>
            </w:r>
          </w:p>
        </w:tc>
        <w:tc>
          <w:tcPr>
            <w:tcW w:type="dxa" w:w="1152"/>
            <w:vAlign w:val="center"/>
          </w:tcPr>
          <w:p>
            <w:pPr>
              <w:spacing w:after="0"/>
            </w:pPr>
            <w:r/>
            <w:r>
              <w:rPr>
                <w:rFonts w:ascii="Arial" w:hAnsi="Arial"/>
                <w:b w:val="0"/>
                <w:color w:val="081F3F"/>
                <w:sz w:val="15"/>
              </w:rPr>
              <w:t>Right</w:t>
            </w:r>
          </w:p>
        </w:tc>
        <w:tc>
          <w:tcPr>
            <w:tcW w:type="dxa" w:w="1584"/>
            <w:vAlign w:val="center"/>
          </w:tcPr>
          <w:p>
            <w:pPr>
              <w:spacing w:after="0"/>
            </w:pPr>
            <w:r/>
            <w:r>
              <w:rPr>
                <w:rFonts w:ascii="Arial" w:hAnsi="Arial"/>
                <w:b w:val="0"/>
                <w:color w:val="081F3F"/>
                <w:sz w:val="15"/>
              </w:rPr>
              <w:t>140 x 42</w:t>
            </w:r>
          </w:p>
        </w:tc>
        <w:tc>
          <w:tcPr>
            <w:tcW w:type="dxa" w:w="1440"/>
            <w:vAlign w:val="center"/>
          </w:tcPr>
          <w:p>
            <w:pPr>
              <w:spacing w:after="0"/>
            </w:pPr>
            <w:r/>
            <w:r>
              <w:rPr>
                <w:rFonts w:ascii="Arial" w:hAnsi="Arial"/>
                <w:b w:val="0"/>
                <w:color w:val="081F3F"/>
                <w:sz w:val="15"/>
              </w:rPr>
              <w:t>#087EA4</w:t>
            </w:r>
          </w:p>
        </w:tc>
        <w:tc>
          <w:tcPr>
            <w:tcW w:type="dxa" w:w="2664"/>
            <w:vAlign w:val="center"/>
          </w:tcPr>
          <w:p>
            <w:pPr>
              <w:spacing w:after="0"/>
            </w:pPr>
            <w:r/>
            <w:r>
              <w:rPr>
                <w:rFonts w:ascii="Arial" w:hAnsi="Arial"/>
                <w:b w:val="0"/>
                <w:color w:val="081F3F"/>
                <w:sz w:val="15"/>
              </w:rPr>
              <w:t>Texto White; FlatStyle Flat; BorderSize 0.</w:t>
            </w:r>
          </w:p>
        </w:tc>
      </w:tr>
    </w:tbl>
    <w:p>
      <w:pPr>
        <w:spacing w:after="40"/>
      </w:pPr>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Regla de recepción</w:t>
            </w:r>
          </w:p>
          <w:p>
            <w:pPr>
              <w:spacing w:after="0"/>
            </w:pPr>
            <w:r>
              <w:t>El diseño debe permitir registrar cantidades recibidas y faltantes/dañados. La compra no debe considerarse completamente recibida solo porque se creó el registro. El Presenter deberá validar esa condición y actualizar inventario según el resultado.</w:t>
            </w:r>
          </w:p>
        </w:tc>
      </w:tr>
    </w:tbl>
    <w:p>
      <w:pPr>
        <w:spacing w:after="40"/>
      </w:pPr>
    </w:p>
    <w:p>
      <w:pPr>
        <w:pStyle w:val="Heading2"/>
      </w:pPr>
      <w:r>
        <w:t>Flujo visual esperado</w:t>
      </w:r>
    </w:p>
    <w:p>
      <w:pPr>
        <w:spacing w:after="140"/>
      </w:pPr>
      <w:r>
        <w:t>Compras → Nueva Compra → Seleccionar proveedor → Fecha/documento → Agregar productos → Cantidades/costos → Validar recepción → Registrar faltantes/dañados → Guardar → Actualizar inventario → Consultar historial.</w:t>
      </w:r>
    </w:p>
    <w:p>
      <w:r>
        <w:br w:type="page"/>
      </w:r>
    </w:p>
    <w:p>
      <w:pPr>
        <w:pStyle w:val="Heading1"/>
      </w:pPr>
      <w:r>
        <w:t>5. Módulo Proveedores — FrmProveedores</w:t>
      </w:r>
    </w:p>
    <w:p>
      <w:pPr>
        <w:spacing w:after="160"/>
      </w:pPr>
      <w:r>
        <w:rPr>
          <w:b/>
          <w:color w:val="087EA4"/>
        </w:rPr>
        <w:t>Responsable de diseño: Josimar</w:t>
      </w:r>
    </w:p>
    <w:p>
      <w:pPr>
        <w:spacing w:after="140"/>
      </w:pPr>
      <w:r>
        <w:t>Objetivo funcional: Administrar la información de proveedores, modificarla, consultarla, activar/desactivar registros y consultar las compras asociadas.</w:t>
      </w:r>
    </w:p>
    <w:p>
      <w:pPr>
        <w:spacing w:after="140"/>
      </w:pPr>
      <w:r>
        <w:t>Funciones tomadas del documento base: Registrar proveedores; modificar información; consultar proveedores; activar o desactivar proveedores; consultar compras asociadas.</w:t>
      </w:r>
    </w:p>
    <w:p>
      <w:pPr>
        <w:spacing w:after="140"/>
      </w:pPr>
      <w:r>
        <w:t>Integración con Ocean Desk: Proveedores alimenta directamente el ComboBox de compras. El documento base define el módulo y su relación con adquisiciones, pero no especifica todos los campos internos del proveedor; por ello los campos indicados aquí son una propuesta de interfaz que debe alinearse con el modelo de datos definitivo.</w:t>
      </w:r>
    </w:p>
    <w:tbl>
      <w:tblPr>
        <w:tblStyle w:val="TableGrid"/>
        <w:tblW w:type="auto" w:w="0"/>
        <w:jc w:val="center"/>
        <w:tblLook w:firstColumn="1" w:firstRow="1" w:lastColumn="0" w:lastRow="0" w:noHBand="0" w:noVBand="1" w:val="04A0"/>
      </w:tblPr>
      <w:tblGrid>
        <w:gridCol w:w="10224"/>
      </w:tblGrid>
      <w:tr>
        <w:tc>
          <w:tcPr>
            <w:tcW w:type="dxa" w:w="10224"/>
            <w:shd w:fill="EEF3F7"/>
          </w:tcPr>
          <w:p>
            <w:pPr>
              <w:spacing w:after="40"/>
            </w:pPr>
            <w:r>
              <w:rPr>
                <w:b/>
                <w:color w:val="081F3F"/>
              </w:rPr>
              <w:t>Cuidado con los campos</w:t>
            </w:r>
          </w:p>
          <w:p>
            <w:pPr>
              <w:spacing w:after="0"/>
            </w:pPr>
            <w:r>
              <w:t>El documento funcional no enumera una estructura completa para Supplier. Por eso no se debe asumir que campos como RUC, contacto o correo ya existen en SQL Server. La guía los incluye como propuesta visual para que el equipo pueda avanzar, pero Josimar debe mapearlos con la estructura real de la base de datos antes de programar el Presenter.</w:t>
            </w:r>
          </w:p>
        </w:tc>
      </w:tr>
    </w:tbl>
    <w:p>
      <w:pPr>
        <w:spacing w:after="40"/>
      </w:pPr>
    </w:p>
    <w:p>
      <w:pPr>
        <w:pStyle w:val="Heading2"/>
      </w:pPr>
      <w:r>
        <w:t>Paso a paso: estructura</w:t>
      </w:r>
    </w:p>
    <w:p>
      <w:pPr>
        <w:spacing w:after="100"/>
        <w:ind w:left="173"/>
      </w:pPr>
      <w:r>
        <w:rPr>
          <w:b/>
          <w:color w:val="081F3F"/>
        </w:rPr>
        <w:t>Paso 1. Crear FrmProveedores.</w:t>
      </w:r>
      <w:r>
        <w:rPr>
          <w:sz w:val="20"/>
        </w:rPr>
        <w:br/>
        <w:t>ClientSize 940 x 830; FormBorderStyle None; AutoScaleMode Dpi; BackColor #F5F7FA.</w:t>
      </w:r>
    </w:p>
    <w:p>
      <w:pPr>
        <w:spacing w:after="100"/>
        <w:ind w:left="173"/>
      </w:pPr>
      <w:r>
        <w:rPr>
          <w:b/>
          <w:color w:val="081F3F"/>
        </w:rPr>
        <w:t>Paso 2. Crear pnlBarraProveedores.</w:t>
      </w:r>
      <w:r>
        <w:rPr>
          <w:sz w:val="20"/>
        </w:rPr>
        <w:br/>
        <w:t>Dock = Top, Height = 78, White, Padding 12,8,12,8.</w:t>
      </w:r>
    </w:p>
    <w:p>
      <w:pPr>
        <w:spacing w:after="100"/>
        <w:ind w:left="173"/>
      </w:pPr>
      <w:r>
        <w:rPr>
          <w:b/>
          <w:color w:val="081F3F"/>
        </w:rPr>
        <w:t>Paso 3. Crear pnlContenido.</w:t>
      </w:r>
      <w:r>
        <w:rPr>
          <w:sz w:val="20"/>
        </w:rPr>
        <w:br/>
        <w:t>Dock = Fill, Padding 3,12,3,10.</w:t>
      </w:r>
    </w:p>
    <w:p>
      <w:pPr>
        <w:spacing w:after="100"/>
        <w:ind w:left="173"/>
      </w:pPr>
      <w:r>
        <w:rPr>
          <w:b/>
          <w:color w:val="081F3F"/>
        </w:rPr>
        <w:t>Paso 4. Crear tlpPrincipalProveedores.</w:t>
      </w:r>
      <w:r>
        <w:rPr>
          <w:sz w:val="20"/>
        </w:rPr>
        <w:br/>
        <w:t>Dock = Fill; dos columnas: 36% formulario, 64% consulta.</w:t>
      </w:r>
    </w:p>
    <w:p>
      <w:pPr>
        <w:spacing w:after="100"/>
        <w:ind w:left="173"/>
      </w:pPr>
      <w:r>
        <w:rPr>
          <w:b/>
          <w:color w:val="081F3F"/>
        </w:rPr>
        <w:t>Paso 5. Crear panel de datos.</w:t>
      </w:r>
      <w:r>
        <w:rPr>
          <w:sz w:val="20"/>
        </w:rPr>
        <w:br/>
        <w:t>BackColor White; Padding 18. Los campos se apilan con Dock = Top.</w:t>
      </w:r>
    </w:p>
    <w:p>
      <w:pPr>
        <w:spacing w:after="100"/>
        <w:ind w:left="173"/>
      </w:pPr>
      <w:r>
        <w:rPr>
          <w:b/>
          <w:color w:val="081F3F"/>
        </w:rPr>
        <w:t>Paso 6. Crear tcProveedores.</w:t>
      </w:r>
      <w:r>
        <w:rPr>
          <w:sz w:val="20"/>
        </w:rPr>
        <w:br/>
        <w:t>Dock = Fill en la zona derecha. TabPages: tpProveedores y tpComprasAsociadas.</w:t>
      </w:r>
    </w:p>
    <w:p>
      <w:pPr>
        <w:spacing w:after="100"/>
        <w:ind w:left="173"/>
      </w:pPr>
      <w:r>
        <w:rPr>
          <w:b/>
          <w:color w:val="081F3F"/>
        </w:rPr>
        <w:t>Paso 7. Probar búsqueda y selección.</w:t>
      </w:r>
      <w:r>
        <w:rPr>
          <w:sz w:val="20"/>
        </w:rPr>
        <w:br/>
        <w:t>Seleccionar una fila del listado debe cargar sus datos a la izquierda y permitir abrir la pestaña de compras asociadas.</w:t>
      </w:r>
    </w:p>
    <w:p>
      <w:pPr>
        <w:pStyle w:val="Heading2"/>
      </w:pPr>
      <w:r>
        <w:t>Barra superior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880"/>
            <w:vAlign w:val="center"/>
            <w:shd w:fill="081F3F"/>
          </w:tcPr>
          <w:p>
            <w:pPr>
              <w:spacing w:after="0"/>
            </w:pPr>
            <w:r/>
            <w:r>
              <w:rPr>
                <w:rFonts w:ascii="Arial" w:hAnsi="Arial"/>
                <w:b/>
                <w:color w:val="FFFFFF"/>
                <w:sz w:val="15"/>
              </w:rPr>
              <w:t>Nombre</w:t>
            </w:r>
          </w:p>
        </w:tc>
        <w:tc>
          <w:tcPr>
            <w:tcW w:type="dxa" w:w="1512"/>
            <w:vAlign w:val="center"/>
            <w:shd w:fill="081F3F"/>
          </w:tcPr>
          <w:p>
            <w:pPr>
              <w:spacing w:after="0"/>
            </w:pPr>
            <w:r/>
            <w:r>
              <w:rPr>
                <w:rFonts w:ascii="Arial" w:hAnsi="Arial"/>
                <w:b/>
                <w:color w:val="FFFFFF"/>
                <w:sz w:val="15"/>
              </w:rPr>
              <w:t>Control</w:t>
            </w:r>
          </w:p>
        </w:tc>
        <w:tc>
          <w:tcPr>
            <w:tcW w:type="dxa" w:w="1080"/>
            <w:vAlign w:val="center"/>
            <w:shd w:fill="081F3F"/>
          </w:tcPr>
          <w:p>
            <w:pPr>
              <w:spacing w:after="0"/>
            </w:pPr>
            <w:r/>
            <w:r>
              <w:rPr>
                <w:rFonts w:ascii="Arial" w:hAnsi="Arial"/>
                <w:b/>
                <w:color w:val="FFFFFF"/>
                <w:sz w:val="15"/>
              </w:rPr>
              <w:t>Dock</w:t>
            </w:r>
          </w:p>
        </w:tc>
        <w:tc>
          <w:tcPr>
            <w:tcW w:type="dxa" w:w="1728"/>
            <w:vAlign w:val="center"/>
            <w:shd w:fill="081F3F"/>
          </w:tcPr>
          <w:p>
            <w:pPr>
              <w:spacing w:after="0"/>
            </w:pPr>
            <w:r/>
            <w:r>
              <w:rPr>
                <w:rFonts w:ascii="Arial" w:hAnsi="Arial"/>
                <w:b/>
                <w:color w:val="FFFFFF"/>
                <w:sz w:val="15"/>
              </w:rPr>
              <w:t>Tamaño</w:t>
            </w:r>
          </w:p>
        </w:tc>
        <w:tc>
          <w:tcPr>
            <w:tcW w:type="dxa" w:w="1368"/>
            <w:vAlign w:val="center"/>
            <w:shd w:fill="081F3F"/>
          </w:tcPr>
          <w:p>
            <w:pPr>
              <w:spacing w:after="0"/>
            </w:pPr>
            <w:r/>
            <w:r>
              <w:rPr>
                <w:rFonts w:ascii="Arial" w:hAnsi="Arial"/>
                <w:b/>
                <w:color w:val="FFFFFF"/>
                <w:sz w:val="15"/>
              </w:rPr>
              <w:t>Color</w:t>
            </w:r>
          </w:p>
        </w:tc>
        <w:tc>
          <w:tcPr>
            <w:tcW w:type="dxa" w:w="2880"/>
            <w:vAlign w:val="center"/>
            <w:shd w:fill="081F3F"/>
          </w:tcPr>
          <w:p>
            <w:pPr>
              <w:spacing w:after="0"/>
            </w:pPr>
            <w:r/>
            <w:r>
              <w:rPr>
                <w:rFonts w:ascii="Arial" w:hAnsi="Arial"/>
                <w:b/>
                <w:color w:val="FFFFFF"/>
                <w:sz w:val="15"/>
              </w:rPr>
              <w:t>Propiedades</w:t>
            </w:r>
          </w:p>
        </w:tc>
      </w:tr>
      <w:tr>
        <w:tc>
          <w:tcPr>
            <w:tcW w:type="dxa" w:w="2880"/>
            <w:vAlign w:val="center"/>
          </w:tcPr>
          <w:p>
            <w:pPr>
              <w:spacing w:after="0"/>
            </w:pPr>
            <w:r>
              <w:rPr>
                <w:b/>
                <w:color w:val="081F3F"/>
              </w:rPr>
            </w:r>
            <w:r>
              <w:rPr>
                <w:rFonts w:ascii="Arial" w:hAnsi="Arial"/>
                <w:b w:val="0"/>
                <w:color w:val="081F3F"/>
                <w:sz w:val="15"/>
              </w:rPr>
              <w:t>txtBuscarProveedor</w:t>
            </w:r>
          </w:p>
        </w:tc>
        <w:tc>
          <w:tcPr>
            <w:tcW w:type="dxa" w:w="1512"/>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320 x 32 aprox.</w:t>
            </w:r>
          </w:p>
        </w:tc>
        <w:tc>
          <w:tcPr>
            <w:tcW w:type="dxa" w:w="1368"/>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Century Gothic 10.2; BorderStyle None; MaxLength=150.</w:t>
            </w:r>
          </w:p>
        </w:tc>
      </w:tr>
      <w:tr>
        <w:tc>
          <w:tcPr>
            <w:tcW w:type="dxa" w:w="2880"/>
            <w:vAlign w:val="center"/>
          </w:tcPr>
          <w:p>
            <w:pPr>
              <w:spacing w:after="0"/>
            </w:pPr>
            <w:r>
              <w:rPr>
                <w:b/>
                <w:color w:val="081F3F"/>
              </w:rPr>
            </w:r>
            <w:r>
              <w:rPr>
                <w:rFonts w:ascii="Arial" w:hAnsi="Arial"/>
                <w:b w:val="0"/>
                <w:color w:val="081F3F"/>
                <w:sz w:val="15"/>
              </w:rPr>
              <w:t>btnNuevoProveedor</w:t>
            </w:r>
          </w:p>
        </w:tc>
        <w:tc>
          <w:tcPr>
            <w:tcW w:type="dxa" w:w="1512"/>
            <w:vAlign w:val="center"/>
          </w:tcPr>
          <w:p>
            <w:pPr>
              <w:spacing w:after="0"/>
            </w:pPr>
            <w:r/>
            <w:r>
              <w:rPr>
                <w:rFonts w:ascii="Arial" w:hAnsi="Arial"/>
                <w:b w:val="0"/>
                <w:color w:val="081F3F"/>
                <w:sz w:val="15"/>
              </w:rPr>
              <w:t>Button</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125 x 42</w:t>
            </w:r>
          </w:p>
        </w:tc>
        <w:tc>
          <w:tcPr>
            <w:tcW w:type="dxa" w:w="1368"/>
            <w:vAlign w:val="center"/>
          </w:tcPr>
          <w:p>
            <w:pPr>
              <w:spacing w:after="0"/>
            </w:pPr>
            <w:r/>
            <w:r>
              <w:rPr>
                <w:rFonts w:ascii="Arial" w:hAnsi="Arial"/>
                <w:b w:val="0"/>
                <w:color w:val="081F3F"/>
                <w:sz w:val="15"/>
              </w:rPr>
              <w:t>#087EA4</w:t>
            </w:r>
          </w:p>
        </w:tc>
        <w:tc>
          <w:tcPr>
            <w:tcW w:type="dxa" w:w="2880"/>
            <w:vAlign w:val="center"/>
          </w:tcPr>
          <w:p>
            <w:pPr>
              <w:spacing w:after="0"/>
            </w:pPr>
            <w:r/>
            <w:r>
              <w:rPr>
                <w:rFonts w:ascii="Arial" w:hAnsi="Arial"/>
                <w:b w:val="0"/>
                <w:color w:val="081F3F"/>
                <w:sz w:val="15"/>
              </w:rPr>
              <w:t>Texto White; FlatStyle Flat; BorderSize 0.</w:t>
            </w:r>
          </w:p>
        </w:tc>
      </w:tr>
      <w:tr>
        <w:tc>
          <w:tcPr>
            <w:tcW w:type="dxa" w:w="2880"/>
            <w:vAlign w:val="center"/>
          </w:tcPr>
          <w:p>
            <w:pPr>
              <w:spacing w:after="0"/>
            </w:pPr>
            <w:r>
              <w:rPr>
                <w:b/>
                <w:color w:val="081F3F"/>
              </w:rPr>
            </w:r>
            <w:r>
              <w:rPr>
                <w:rFonts w:ascii="Arial" w:hAnsi="Arial"/>
                <w:b w:val="0"/>
                <w:color w:val="081F3F"/>
                <w:sz w:val="15"/>
              </w:rPr>
              <w:t>btnEditarProveedor</w:t>
            </w:r>
          </w:p>
        </w:tc>
        <w:tc>
          <w:tcPr>
            <w:tcW w:type="dxa" w:w="1512"/>
            <w:vAlign w:val="center"/>
          </w:tcPr>
          <w:p>
            <w:pPr>
              <w:spacing w:after="0"/>
            </w:pPr>
            <w:r/>
            <w:r>
              <w:rPr>
                <w:rFonts w:ascii="Arial" w:hAnsi="Arial"/>
                <w:b w:val="0"/>
                <w:color w:val="081F3F"/>
                <w:sz w:val="15"/>
              </w:rPr>
              <w:t>Button</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125 x 42</w:t>
            </w:r>
          </w:p>
        </w:tc>
        <w:tc>
          <w:tcPr>
            <w:tcW w:type="dxa" w:w="1368"/>
            <w:vAlign w:val="center"/>
          </w:tcPr>
          <w:p>
            <w:pPr>
              <w:spacing w:after="0"/>
            </w:pPr>
            <w:r/>
            <w:r>
              <w:rPr>
                <w:rFonts w:ascii="Arial" w:hAnsi="Arial"/>
                <w:b w:val="0"/>
                <w:color w:val="081F3F"/>
                <w:sz w:val="15"/>
              </w:rPr>
              <w:t>#EEF3F7</w:t>
            </w:r>
          </w:p>
        </w:tc>
        <w:tc>
          <w:tcPr>
            <w:tcW w:type="dxa" w:w="2880"/>
            <w:vAlign w:val="center"/>
          </w:tcPr>
          <w:p>
            <w:pPr>
              <w:spacing w:after="0"/>
            </w:pPr>
            <w:r/>
            <w:r>
              <w:rPr>
                <w:rFonts w:ascii="Arial" w:hAnsi="Arial"/>
                <w:b w:val="0"/>
                <w:color w:val="081F3F"/>
                <w:sz w:val="15"/>
              </w:rPr>
              <w:t>Texto #081F3F; FlatStyle Flat.</w:t>
            </w:r>
          </w:p>
        </w:tc>
      </w:tr>
      <w:tr>
        <w:tc>
          <w:tcPr>
            <w:tcW w:type="dxa" w:w="2880"/>
            <w:vAlign w:val="center"/>
          </w:tcPr>
          <w:p>
            <w:pPr>
              <w:spacing w:after="0"/>
            </w:pPr>
            <w:r>
              <w:rPr>
                <w:b/>
                <w:color w:val="081F3F"/>
              </w:rPr>
            </w:r>
            <w:r>
              <w:rPr>
                <w:rFonts w:ascii="Arial" w:hAnsi="Arial"/>
                <w:b w:val="0"/>
                <w:color w:val="081F3F"/>
                <w:sz w:val="15"/>
              </w:rPr>
              <w:t>btnCambiarEstadoProveedor</w:t>
            </w:r>
          </w:p>
        </w:tc>
        <w:tc>
          <w:tcPr>
            <w:tcW w:type="dxa" w:w="1512"/>
            <w:vAlign w:val="center"/>
          </w:tcPr>
          <w:p>
            <w:pPr>
              <w:spacing w:after="0"/>
            </w:pPr>
            <w:r/>
            <w:r>
              <w:rPr>
                <w:rFonts w:ascii="Arial" w:hAnsi="Arial"/>
                <w:b w:val="0"/>
                <w:color w:val="081F3F"/>
                <w:sz w:val="15"/>
              </w:rPr>
              <w:t>Button</w:t>
            </w:r>
          </w:p>
        </w:tc>
        <w:tc>
          <w:tcPr>
            <w:tcW w:type="dxa" w:w="1080"/>
            <w:vAlign w:val="center"/>
          </w:tcPr>
          <w:p>
            <w:pPr>
              <w:spacing w:after="0"/>
            </w:pPr>
            <w:r/>
            <w:r>
              <w:rPr>
                <w:rFonts w:ascii="Arial" w:hAnsi="Arial"/>
                <w:b w:val="0"/>
                <w:color w:val="081F3F"/>
                <w:sz w:val="15"/>
              </w:rPr>
              <w:t>Fill</w:t>
            </w:r>
          </w:p>
        </w:tc>
        <w:tc>
          <w:tcPr>
            <w:tcW w:type="dxa" w:w="1728"/>
            <w:vAlign w:val="center"/>
          </w:tcPr>
          <w:p>
            <w:pPr>
              <w:spacing w:after="0"/>
            </w:pPr>
            <w:r/>
            <w:r>
              <w:rPr>
                <w:rFonts w:ascii="Arial" w:hAnsi="Arial"/>
                <w:b w:val="0"/>
                <w:color w:val="081F3F"/>
                <w:sz w:val="15"/>
              </w:rPr>
              <w:t>145 x 42</w:t>
            </w:r>
          </w:p>
        </w:tc>
        <w:tc>
          <w:tcPr>
            <w:tcW w:type="dxa" w:w="1368"/>
            <w:vAlign w:val="center"/>
          </w:tcPr>
          <w:p>
            <w:pPr>
              <w:spacing w:after="0"/>
            </w:pPr>
            <w:r/>
            <w:r>
              <w:rPr>
                <w:rFonts w:ascii="Arial" w:hAnsi="Arial"/>
                <w:b w:val="0"/>
                <w:color w:val="081F3F"/>
                <w:sz w:val="15"/>
              </w:rPr>
              <w:t>#A33D3D</w:t>
            </w:r>
          </w:p>
        </w:tc>
        <w:tc>
          <w:tcPr>
            <w:tcW w:type="dxa" w:w="2880"/>
            <w:vAlign w:val="center"/>
          </w:tcPr>
          <w:p>
            <w:pPr>
              <w:spacing w:after="0"/>
            </w:pPr>
            <w:r/>
            <w:r>
              <w:rPr>
                <w:rFonts w:ascii="Arial" w:hAnsi="Arial"/>
                <w:b w:val="0"/>
                <w:color w:val="081F3F"/>
                <w:sz w:val="15"/>
              </w:rPr>
              <w:t>Texto White; FlatStyle Flat.</w:t>
            </w:r>
          </w:p>
        </w:tc>
      </w:tr>
    </w:tbl>
    <w:p>
      <w:pPr>
        <w:spacing w:after="40"/>
      </w:pPr>
    </w:p>
    <w:p>
      <w:pPr>
        <w:pStyle w:val="Heading2"/>
      </w:pPr>
      <w:r>
        <w:t>Panel de datos del proveedor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520"/>
            <w:vAlign w:val="center"/>
            <w:shd w:fill="081F3F"/>
          </w:tcPr>
          <w:p>
            <w:pPr>
              <w:spacing w:after="0"/>
            </w:pPr>
            <w:r/>
            <w:r>
              <w:rPr>
                <w:rFonts w:ascii="Arial" w:hAnsi="Arial"/>
                <w:b/>
                <w:color w:val="FFFFFF"/>
                <w:sz w:val="15"/>
              </w:rPr>
              <w:t>Nombre</w:t>
            </w:r>
          </w:p>
        </w:tc>
        <w:tc>
          <w:tcPr>
            <w:tcW w:type="dxa" w:w="1728"/>
            <w:vAlign w:val="center"/>
            <w:shd w:fill="081F3F"/>
          </w:tcPr>
          <w:p>
            <w:pPr>
              <w:spacing w:after="0"/>
            </w:pPr>
            <w:r/>
            <w:r>
              <w:rPr>
                <w:rFonts w:ascii="Arial" w:hAnsi="Arial"/>
                <w:b/>
                <w:color w:val="FFFFFF"/>
                <w:sz w:val="15"/>
              </w:rPr>
              <w:t>Control</w:t>
            </w:r>
          </w:p>
        </w:tc>
        <w:tc>
          <w:tcPr>
            <w:tcW w:type="dxa" w:w="1080"/>
            <w:vAlign w:val="center"/>
            <w:shd w:fill="081F3F"/>
          </w:tcPr>
          <w:p>
            <w:pPr>
              <w:spacing w:after="0"/>
            </w:pPr>
            <w:r/>
            <w:r>
              <w:rPr>
                <w:rFonts w:ascii="Arial" w:hAnsi="Arial"/>
                <w:b/>
                <w:color w:val="FFFFFF"/>
                <w:sz w:val="15"/>
              </w:rPr>
              <w:t>Dock</w:t>
            </w:r>
          </w:p>
        </w:tc>
        <w:tc>
          <w:tcPr>
            <w:tcW w:type="dxa" w:w="1872"/>
            <w:vAlign w:val="center"/>
            <w:shd w:fill="081F3F"/>
          </w:tcPr>
          <w:p>
            <w:pPr>
              <w:spacing w:after="0"/>
            </w:pPr>
            <w:r/>
            <w:r>
              <w:rPr>
                <w:rFonts w:ascii="Arial" w:hAnsi="Arial"/>
                <w:b/>
                <w:color w:val="FFFFFF"/>
                <w:sz w:val="15"/>
              </w:rPr>
              <w:t>Tamaño</w:t>
            </w:r>
          </w:p>
        </w:tc>
        <w:tc>
          <w:tcPr>
            <w:tcW w:type="dxa" w:w="1224"/>
            <w:vAlign w:val="center"/>
            <w:shd w:fill="081F3F"/>
          </w:tcPr>
          <w:p>
            <w:pPr>
              <w:spacing w:after="0"/>
            </w:pPr>
            <w:r/>
            <w:r>
              <w:rPr>
                <w:rFonts w:ascii="Arial" w:hAnsi="Arial"/>
                <w:b/>
                <w:color w:val="FFFFFF"/>
                <w:sz w:val="15"/>
              </w:rPr>
              <w:t>Color</w:t>
            </w:r>
          </w:p>
        </w:tc>
        <w:tc>
          <w:tcPr>
            <w:tcW w:type="dxa" w:w="2880"/>
            <w:vAlign w:val="center"/>
            <w:shd w:fill="081F3F"/>
          </w:tcPr>
          <w:p>
            <w:pPr>
              <w:spacing w:after="0"/>
            </w:pPr>
            <w:r/>
            <w:r>
              <w:rPr>
                <w:rFonts w:ascii="Arial" w:hAnsi="Arial"/>
                <w:b/>
                <w:color w:val="FFFFFF"/>
                <w:sz w:val="15"/>
              </w:rPr>
              <w:t>Propiedades</w:t>
            </w:r>
          </w:p>
        </w:tc>
      </w:tr>
      <w:tr>
        <w:tc>
          <w:tcPr>
            <w:tcW w:type="dxa" w:w="2520"/>
            <w:vAlign w:val="center"/>
          </w:tcPr>
          <w:p>
            <w:pPr>
              <w:spacing w:after="0"/>
            </w:pPr>
            <w:r>
              <w:rPr>
                <w:b/>
                <w:color w:val="081F3F"/>
              </w:rPr>
            </w:r>
            <w:r>
              <w:rPr>
                <w:rFonts w:ascii="Arial" w:hAnsi="Arial"/>
                <w:b w:val="0"/>
                <w:color w:val="081F3F"/>
                <w:sz w:val="15"/>
              </w:rPr>
              <w:t>lblNombreProveedor</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20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Century Gothic 9; #6F7780.</w:t>
            </w:r>
          </w:p>
        </w:tc>
      </w:tr>
      <w:tr>
        <w:tc>
          <w:tcPr>
            <w:tcW w:type="dxa" w:w="2520"/>
            <w:vAlign w:val="center"/>
          </w:tcPr>
          <w:p>
            <w:pPr>
              <w:spacing w:after="0"/>
            </w:pPr>
            <w:r>
              <w:rPr>
                <w:b/>
                <w:color w:val="081F3F"/>
              </w:rPr>
            </w:r>
            <w:r>
              <w:rPr>
                <w:rFonts w:ascii="Arial" w:hAnsi="Arial"/>
                <w:b w:val="0"/>
                <w:color w:val="081F3F"/>
                <w:sz w:val="15"/>
              </w:rPr>
              <w:t>txtNombreProveedor</w:t>
            </w:r>
          </w:p>
        </w:tc>
        <w:tc>
          <w:tcPr>
            <w:tcW w:type="dxa" w:w="1728"/>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MaxLength=150.</w:t>
            </w:r>
          </w:p>
        </w:tc>
      </w:tr>
      <w:tr>
        <w:tc>
          <w:tcPr>
            <w:tcW w:type="dxa" w:w="2520"/>
            <w:vAlign w:val="center"/>
          </w:tcPr>
          <w:p>
            <w:pPr>
              <w:spacing w:after="0"/>
            </w:pPr>
            <w:r>
              <w:rPr>
                <w:b/>
                <w:color w:val="081F3F"/>
              </w:rPr>
            </w:r>
            <w:r>
              <w:rPr>
                <w:rFonts w:ascii="Arial" w:hAnsi="Arial"/>
                <w:b w:val="0"/>
                <w:color w:val="081F3F"/>
                <w:sz w:val="15"/>
              </w:rPr>
              <w:t>lblContactoProveedor</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20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Texto secundario.</w:t>
            </w:r>
          </w:p>
        </w:tc>
      </w:tr>
      <w:tr>
        <w:tc>
          <w:tcPr>
            <w:tcW w:type="dxa" w:w="2520"/>
            <w:vAlign w:val="center"/>
          </w:tcPr>
          <w:p>
            <w:pPr>
              <w:spacing w:after="0"/>
            </w:pPr>
            <w:r>
              <w:rPr>
                <w:b/>
                <w:color w:val="081F3F"/>
              </w:rPr>
            </w:r>
            <w:r>
              <w:rPr>
                <w:rFonts w:ascii="Arial" w:hAnsi="Arial"/>
                <w:b w:val="0"/>
                <w:color w:val="081F3F"/>
                <w:sz w:val="15"/>
              </w:rPr>
              <w:t>txtContactoProveedor</w:t>
            </w:r>
          </w:p>
        </w:tc>
        <w:tc>
          <w:tcPr>
            <w:tcW w:type="dxa" w:w="1728"/>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MaxLength=100.</w:t>
            </w:r>
          </w:p>
        </w:tc>
      </w:tr>
      <w:tr>
        <w:tc>
          <w:tcPr>
            <w:tcW w:type="dxa" w:w="2520"/>
            <w:vAlign w:val="center"/>
          </w:tcPr>
          <w:p>
            <w:pPr>
              <w:spacing w:after="0"/>
            </w:pPr>
            <w:r>
              <w:rPr>
                <w:b/>
                <w:color w:val="081F3F"/>
              </w:rPr>
            </w:r>
            <w:r>
              <w:rPr>
                <w:rFonts w:ascii="Arial" w:hAnsi="Arial"/>
                <w:b w:val="0"/>
                <w:color w:val="081F3F"/>
                <w:sz w:val="15"/>
              </w:rPr>
              <w:t>lblTelefonoProveedor</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20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Texto secundario.</w:t>
            </w:r>
          </w:p>
        </w:tc>
      </w:tr>
      <w:tr>
        <w:tc>
          <w:tcPr>
            <w:tcW w:type="dxa" w:w="2520"/>
            <w:vAlign w:val="center"/>
          </w:tcPr>
          <w:p>
            <w:pPr>
              <w:spacing w:after="0"/>
            </w:pPr>
            <w:r>
              <w:rPr>
                <w:b/>
                <w:color w:val="081F3F"/>
              </w:rPr>
            </w:r>
            <w:r>
              <w:rPr>
                <w:rFonts w:ascii="Arial" w:hAnsi="Arial"/>
                <w:b w:val="0"/>
                <w:color w:val="081F3F"/>
                <w:sz w:val="15"/>
              </w:rPr>
              <w:t>txtTelefonoProveedor</w:t>
            </w:r>
          </w:p>
        </w:tc>
        <w:tc>
          <w:tcPr>
            <w:tcW w:type="dxa" w:w="1728"/>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MaxLength=20.</w:t>
            </w:r>
          </w:p>
        </w:tc>
      </w:tr>
      <w:tr>
        <w:tc>
          <w:tcPr>
            <w:tcW w:type="dxa" w:w="2520"/>
            <w:vAlign w:val="center"/>
          </w:tcPr>
          <w:p>
            <w:pPr>
              <w:spacing w:after="0"/>
            </w:pPr>
            <w:r>
              <w:rPr>
                <w:b/>
                <w:color w:val="081F3F"/>
              </w:rPr>
            </w:r>
            <w:r>
              <w:rPr>
                <w:rFonts w:ascii="Arial" w:hAnsi="Arial"/>
                <w:b w:val="0"/>
                <w:color w:val="081F3F"/>
                <w:sz w:val="15"/>
              </w:rPr>
              <w:t>lblCorreoProveedor</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20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Texto secundario.</w:t>
            </w:r>
          </w:p>
        </w:tc>
      </w:tr>
      <w:tr>
        <w:tc>
          <w:tcPr>
            <w:tcW w:type="dxa" w:w="2520"/>
            <w:vAlign w:val="center"/>
          </w:tcPr>
          <w:p>
            <w:pPr>
              <w:spacing w:after="0"/>
            </w:pPr>
            <w:r>
              <w:rPr>
                <w:b/>
                <w:color w:val="081F3F"/>
              </w:rPr>
            </w:r>
            <w:r>
              <w:rPr>
                <w:rFonts w:ascii="Arial" w:hAnsi="Arial"/>
                <w:b w:val="0"/>
                <w:color w:val="081F3F"/>
                <w:sz w:val="15"/>
              </w:rPr>
              <w:t>txtCorreoProveedor</w:t>
            </w:r>
          </w:p>
        </w:tc>
        <w:tc>
          <w:tcPr>
            <w:tcW w:type="dxa" w:w="1728"/>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30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MaxLength=150.</w:t>
            </w:r>
          </w:p>
        </w:tc>
      </w:tr>
      <w:tr>
        <w:tc>
          <w:tcPr>
            <w:tcW w:type="dxa" w:w="2520"/>
            <w:vAlign w:val="center"/>
          </w:tcPr>
          <w:p>
            <w:pPr>
              <w:spacing w:after="0"/>
            </w:pPr>
            <w:r>
              <w:rPr>
                <w:b/>
                <w:color w:val="081F3F"/>
              </w:rPr>
            </w:r>
            <w:r>
              <w:rPr>
                <w:rFonts w:ascii="Arial" w:hAnsi="Arial"/>
                <w:b w:val="0"/>
                <w:color w:val="081F3F"/>
                <w:sz w:val="15"/>
              </w:rPr>
              <w:t>lblDireccionProveedor</w:t>
            </w:r>
          </w:p>
        </w:tc>
        <w:tc>
          <w:tcPr>
            <w:tcW w:type="dxa" w:w="1728"/>
            <w:vAlign w:val="center"/>
          </w:tcPr>
          <w:p>
            <w:pPr>
              <w:spacing w:after="0"/>
            </w:pPr>
            <w:r/>
            <w:r>
              <w:rPr>
                <w:rFonts w:ascii="Arial" w:hAnsi="Arial"/>
                <w:b w:val="0"/>
                <w:color w:val="081F3F"/>
                <w:sz w:val="15"/>
              </w:rPr>
              <w:t>Label</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20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Texto secundario.</w:t>
            </w:r>
          </w:p>
        </w:tc>
      </w:tr>
      <w:tr>
        <w:tc>
          <w:tcPr>
            <w:tcW w:type="dxa" w:w="2520"/>
            <w:vAlign w:val="center"/>
          </w:tcPr>
          <w:p>
            <w:pPr>
              <w:spacing w:after="0"/>
            </w:pPr>
            <w:r>
              <w:rPr>
                <w:b/>
                <w:color w:val="081F3F"/>
              </w:rPr>
            </w:r>
            <w:r>
              <w:rPr>
                <w:rFonts w:ascii="Arial" w:hAnsi="Arial"/>
                <w:b w:val="0"/>
                <w:color w:val="081F3F"/>
                <w:sz w:val="15"/>
              </w:rPr>
              <w:t>txtDireccionProveedor</w:t>
            </w:r>
          </w:p>
        </w:tc>
        <w:tc>
          <w:tcPr>
            <w:tcW w:type="dxa" w:w="1728"/>
            <w:vAlign w:val="center"/>
          </w:tcPr>
          <w:p>
            <w:pPr>
              <w:spacing w:after="0"/>
            </w:pPr>
            <w:r/>
            <w:r>
              <w:rPr>
                <w:rFonts w:ascii="Arial" w:hAnsi="Arial"/>
                <w:b w:val="0"/>
                <w:color w:val="081F3F"/>
                <w:sz w:val="15"/>
              </w:rPr>
              <w:t>TextBox</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60</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Multiline=True; MaxLength=250.</w:t>
            </w:r>
          </w:p>
        </w:tc>
      </w:tr>
      <w:tr>
        <w:tc>
          <w:tcPr>
            <w:tcW w:type="dxa" w:w="2520"/>
            <w:vAlign w:val="center"/>
          </w:tcPr>
          <w:p>
            <w:pPr>
              <w:spacing w:after="0"/>
            </w:pPr>
            <w:r>
              <w:rPr>
                <w:b/>
                <w:color w:val="081F3F"/>
              </w:rPr>
            </w:r>
            <w:r>
              <w:rPr>
                <w:rFonts w:ascii="Arial" w:hAnsi="Arial"/>
                <w:b w:val="0"/>
                <w:color w:val="081F3F"/>
                <w:sz w:val="15"/>
              </w:rPr>
              <w:t>chkActivoProveedor</w:t>
            </w:r>
          </w:p>
        </w:tc>
        <w:tc>
          <w:tcPr>
            <w:tcW w:type="dxa" w:w="1728"/>
            <w:vAlign w:val="center"/>
          </w:tcPr>
          <w:p>
            <w:pPr>
              <w:spacing w:after="0"/>
            </w:pPr>
            <w:r/>
            <w:r>
              <w:rPr>
                <w:rFonts w:ascii="Arial" w:hAnsi="Arial"/>
                <w:b w:val="0"/>
                <w:color w:val="081F3F"/>
                <w:sz w:val="15"/>
              </w:rPr>
              <w:t>CheckBox</w:t>
            </w:r>
          </w:p>
        </w:tc>
        <w:tc>
          <w:tcPr>
            <w:tcW w:type="dxa" w:w="1080"/>
            <w:vAlign w:val="center"/>
          </w:tcPr>
          <w:p>
            <w:pPr>
              <w:spacing w:after="0"/>
            </w:pPr>
            <w:r/>
            <w:r>
              <w:rPr>
                <w:rFonts w:ascii="Arial" w:hAnsi="Arial"/>
                <w:b w:val="0"/>
                <w:color w:val="081F3F"/>
                <w:sz w:val="15"/>
              </w:rPr>
              <w:t>Top</w:t>
            </w:r>
          </w:p>
        </w:tc>
        <w:tc>
          <w:tcPr>
            <w:tcW w:type="dxa" w:w="1872"/>
            <w:vAlign w:val="center"/>
          </w:tcPr>
          <w:p>
            <w:pPr>
              <w:spacing w:after="0"/>
            </w:pPr>
            <w:r/>
            <w:r>
              <w:rPr>
                <w:rFonts w:ascii="Arial" w:hAnsi="Arial"/>
                <w:b w:val="0"/>
                <w:color w:val="081F3F"/>
                <w:sz w:val="15"/>
              </w:rPr>
              <w:t>100% x 28</w:t>
            </w:r>
          </w:p>
        </w:tc>
        <w:tc>
          <w:tcPr>
            <w:tcW w:type="dxa" w:w="1224"/>
            <w:vAlign w:val="center"/>
          </w:tcPr>
          <w:p>
            <w:pPr>
              <w:spacing w:after="0"/>
            </w:pPr>
            <w:r/>
            <w:r>
              <w:rPr>
                <w:rFonts w:ascii="Arial" w:hAnsi="Arial"/>
                <w:b w:val="0"/>
                <w:color w:val="081F3F"/>
                <w:sz w:val="15"/>
              </w:rPr>
              <w:t>White</w:t>
            </w:r>
          </w:p>
        </w:tc>
        <w:tc>
          <w:tcPr>
            <w:tcW w:type="dxa" w:w="2880"/>
            <w:vAlign w:val="center"/>
          </w:tcPr>
          <w:p>
            <w:pPr>
              <w:spacing w:after="0"/>
            </w:pPr>
            <w:r/>
            <w:r>
              <w:rPr>
                <w:rFonts w:ascii="Arial" w:hAnsi="Arial"/>
                <w:b w:val="0"/>
                <w:color w:val="081F3F"/>
                <w:sz w:val="15"/>
              </w:rPr>
              <w:t>Checked por defecto; Texto = Activo.</w:t>
            </w:r>
          </w:p>
        </w:tc>
      </w:tr>
    </w:tbl>
    <w:p>
      <w:pPr>
        <w:spacing w:after="40"/>
      </w:pPr>
    </w:p>
    <w:p>
      <w:pPr>
        <w:pStyle w:val="Heading2"/>
      </w:pPr>
      <w:r>
        <w:t>DataGridView de Proveedores: configuración exacta</w:t>
      </w:r>
    </w:p>
    <w:p>
      <w:pPr>
        <w:spacing w:after="140"/>
      </w:pPr>
      <w:r>
        <w:t>Crear el DataGridView desde el diseñador y configurarlo manualmente. La recomendación es desactivar la generación automática de columnas y crear cada columna con el nombre indicado.</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81F3F"/>
          </w:tcPr>
          <w:p>
            <w:pPr>
              <w:spacing w:after="0"/>
            </w:pPr>
            <w:r/>
            <w:r>
              <w:rPr>
                <w:rFonts w:ascii="Arial" w:hAnsi="Arial"/>
                <w:b/>
                <w:color w:val="FFFFFF"/>
                <w:sz w:val="16"/>
              </w:rPr>
              <w:t>Propiedad</w:t>
            </w:r>
          </w:p>
        </w:tc>
        <w:tc>
          <w:tcPr>
            <w:tcW w:type="dxa" w:w="3456"/>
            <w:vAlign w:val="center"/>
            <w:shd w:fill="081F3F"/>
          </w:tcPr>
          <w:p>
            <w:pPr>
              <w:spacing w:after="0"/>
            </w:pPr>
            <w:r/>
            <w:r>
              <w:rPr>
                <w:rFonts w:ascii="Arial" w:hAnsi="Arial"/>
                <w:b/>
                <w:color w:val="FFFFFF"/>
                <w:sz w:val="16"/>
              </w:rPr>
              <w:t>Valor</w:t>
            </w:r>
          </w:p>
        </w:tc>
        <w:tc>
          <w:tcPr>
            <w:tcW w:type="dxa" w:w="4392"/>
            <w:vAlign w:val="center"/>
            <w:shd w:fill="081F3F"/>
          </w:tcPr>
          <w:p>
            <w:pPr>
              <w:spacing w:after="0"/>
            </w:pPr>
            <w:r/>
            <w:r>
              <w:rPr>
                <w:rFonts w:ascii="Arial" w:hAnsi="Arial"/>
                <w:b/>
                <w:color w:val="FFFFFF"/>
                <w:sz w:val="16"/>
              </w:rPr>
              <w:t>Motivo</w:t>
            </w:r>
          </w:p>
        </w:tc>
      </w:tr>
      <w:tr>
        <w:tc>
          <w:tcPr>
            <w:tcW w:type="dxa" w:w="2880"/>
            <w:vAlign w:val="center"/>
          </w:tcPr>
          <w:p>
            <w:pPr>
              <w:spacing w:after="0"/>
            </w:pPr>
            <w:r>
              <w:rPr>
                <w:b/>
                <w:color w:val="081F3F"/>
              </w:rPr>
            </w:r>
            <w:r>
              <w:rPr>
                <w:rFonts w:ascii="Arial" w:hAnsi="Arial"/>
                <w:b w:val="0"/>
                <w:color w:val="081F3F"/>
                <w:sz w:val="16"/>
              </w:rPr>
              <w:t>Name</w:t>
            </w:r>
          </w:p>
        </w:tc>
        <w:tc>
          <w:tcPr>
            <w:tcW w:type="dxa" w:w="3456"/>
            <w:vAlign w:val="center"/>
          </w:tcPr>
          <w:p>
            <w:pPr>
              <w:spacing w:after="0"/>
            </w:pPr>
            <w:r/>
            <w:r>
              <w:rPr>
                <w:rFonts w:ascii="Arial" w:hAnsi="Arial"/>
                <w:b w:val="0"/>
                <w:color w:val="081F3F"/>
                <w:sz w:val="16"/>
              </w:rPr>
              <w:t>dgvProveedores</w:t>
            </w:r>
          </w:p>
        </w:tc>
        <w:tc>
          <w:tcPr>
            <w:tcW w:type="dxa" w:w="4392"/>
            <w:vAlign w:val="center"/>
          </w:tcPr>
          <w:p>
            <w:pPr>
              <w:spacing w:after="0"/>
            </w:pPr>
            <w:r/>
            <w:r>
              <w:rPr>
                <w:rFonts w:ascii="Arial" w:hAnsi="Arial"/>
                <w:b w:val="0"/>
                <w:color w:val="081F3F"/>
                <w:sz w:val="16"/>
              </w:rPr>
              <w:t>Nombre exacto del control.</w:t>
            </w:r>
          </w:p>
        </w:tc>
      </w:tr>
      <w:tr>
        <w:tc>
          <w:tcPr>
            <w:tcW w:type="dxa" w:w="2880"/>
            <w:vAlign w:val="center"/>
          </w:tcPr>
          <w:p>
            <w:pPr>
              <w:spacing w:after="0"/>
            </w:pPr>
            <w:r>
              <w:rPr>
                <w:b/>
                <w:color w:val="081F3F"/>
              </w:rPr>
            </w:r>
            <w:r>
              <w:rPr>
                <w:rFonts w:ascii="Arial" w:hAnsi="Arial"/>
                <w:b w:val="0"/>
                <w:color w:val="081F3F"/>
                <w:sz w:val="16"/>
              </w:rPr>
              <w:t>Dock</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Debe crecer con el panel contenedor.</w:t>
            </w:r>
          </w:p>
        </w:tc>
      </w:tr>
      <w:tr>
        <w:tc>
          <w:tcPr>
            <w:tcW w:type="dxa" w:w="2880"/>
            <w:vAlign w:val="center"/>
          </w:tcPr>
          <w:p>
            <w:pPr>
              <w:spacing w:after="0"/>
            </w:pPr>
            <w:r>
              <w:rPr>
                <w:b/>
                <w:color w:val="081F3F"/>
              </w:rPr>
            </w:r>
            <w:r>
              <w:rPr>
                <w:rFonts w:ascii="Arial" w:hAnsi="Arial"/>
                <w:b w:val="0"/>
                <w:color w:val="081F3F"/>
                <w:sz w:val="16"/>
              </w:rPr>
              <w:t>AutoGenerateColumns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columnas se definirán manualmente.</w:t>
            </w:r>
          </w:p>
        </w:tc>
      </w:tr>
      <w:tr>
        <w:tc>
          <w:tcPr>
            <w:tcW w:type="dxa" w:w="2880"/>
            <w:vAlign w:val="center"/>
          </w:tcPr>
          <w:p>
            <w:pPr>
              <w:spacing w:after="0"/>
            </w:pPr>
            <w:r>
              <w:rPr>
                <w:b/>
                <w:color w:val="081F3F"/>
              </w:rPr>
            </w:r>
            <w:r>
              <w:rPr>
                <w:rFonts w:ascii="Arial" w:hAnsi="Arial"/>
                <w:b w:val="0"/>
                <w:color w:val="081F3F"/>
                <w:sz w:val="16"/>
              </w:rPr>
              <w:t>AllowUserToAddRows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El usuario no agrega filas directamente.</w:t>
            </w:r>
          </w:p>
        </w:tc>
      </w:tr>
      <w:tr>
        <w:tc>
          <w:tcPr>
            <w:tcW w:type="dxa" w:w="2880"/>
            <w:vAlign w:val="center"/>
          </w:tcPr>
          <w:p>
            <w:pPr>
              <w:spacing w:after="0"/>
            </w:pPr>
            <w:r>
              <w:rPr>
                <w:b/>
                <w:color w:val="081F3F"/>
              </w:rPr>
            </w:r>
            <w:r>
              <w:rPr>
                <w:rFonts w:ascii="Arial" w:hAnsi="Arial"/>
                <w:b w:val="0"/>
                <w:color w:val="081F3F"/>
                <w:sz w:val="16"/>
              </w:rPr>
              <w:t>AllowUserToDeleteRows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operaciones se hacen mediante botones.</w:t>
            </w:r>
          </w:p>
        </w:tc>
      </w:tr>
      <w:tr>
        <w:tc>
          <w:tcPr>
            <w:tcW w:type="dxa" w:w="2880"/>
            <w:vAlign w:val="center"/>
          </w:tcPr>
          <w:p>
            <w:pPr>
              <w:spacing w:after="0"/>
            </w:pPr>
            <w:r>
              <w:rPr>
                <w:b/>
                <w:color w:val="081F3F"/>
              </w:rPr>
            </w:r>
            <w:r>
              <w:rPr>
                <w:rFonts w:ascii="Arial" w:hAnsi="Arial"/>
                <w:b w:val="0"/>
                <w:color w:val="081F3F"/>
                <w:sz w:val="16"/>
              </w:rPr>
              <w:t>AllowUserToResizeRows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Evita alterar la altura de las filas.</w:t>
            </w:r>
          </w:p>
        </w:tc>
      </w:tr>
      <w:tr>
        <w:tc>
          <w:tcPr>
            <w:tcW w:type="dxa" w:w="2880"/>
            <w:vAlign w:val="center"/>
          </w:tcPr>
          <w:p>
            <w:pPr>
              <w:spacing w:after="0"/>
            </w:pPr>
            <w:r>
              <w:rPr>
                <w:b/>
                <w:color w:val="081F3F"/>
              </w:rPr>
            </w:r>
            <w:r>
              <w:rPr>
                <w:rFonts w:ascii="Arial" w:hAnsi="Arial"/>
                <w:b w:val="0"/>
                <w:color w:val="081F3F"/>
                <w:sz w:val="16"/>
              </w:rPr>
              <w:t>ReadOnly</w:t>
            </w:r>
          </w:p>
        </w:tc>
        <w:tc>
          <w:tcPr>
            <w:tcW w:type="dxa" w:w="3456"/>
            <w:vAlign w:val="center"/>
          </w:tcPr>
          <w:p>
            <w:pPr>
              <w:spacing w:after="0"/>
            </w:pPr>
            <w:r/>
            <w:r>
              <w:rPr>
                <w:rFonts w:ascii="Arial" w:hAnsi="Arial"/>
                <w:b w:val="0"/>
                <w:color w:val="081F3F"/>
                <w:sz w:val="16"/>
              </w:rPr>
              <w:t>True</w:t>
            </w:r>
          </w:p>
        </w:tc>
        <w:tc>
          <w:tcPr>
            <w:tcW w:type="dxa" w:w="4392"/>
            <w:vAlign w:val="center"/>
          </w:tcPr>
          <w:p>
            <w:pPr>
              <w:spacing w:after="0"/>
            </w:pPr>
            <w:r/>
            <w:r>
              <w:rPr>
                <w:rFonts w:ascii="Arial" w:hAnsi="Arial"/>
                <w:b w:val="0"/>
                <w:color w:val="081F3F"/>
                <w:sz w:val="16"/>
              </w:rPr>
              <w:t>Consulta; las modificaciones se hacen por formularios/acciones.</w:t>
            </w:r>
          </w:p>
        </w:tc>
      </w:tr>
      <w:tr>
        <w:tc>
          <w:tcPr>
            <w:tcW w:type="dxa" w:w="2880"/>
            <w:vAlign w:val="center"/>
          </w:tcPr>
          <w:p>
            <w:pPr>
              <w:spacing w:after="0"/>
            </w:pPr>
            <w:r>
              <w:rPr>
                <w:b/>
                <w:color w:val="081F3F"/>
              </w:rPr>
            </w:r>
            <w:r>
              <w:rPr>
                <w:rFonts w:ascii="Arial" w:hAnsi="Arial"/>
                <w:b w:val="0"/>
                <w:color w:val="081F3F"/>
                <w:sz w:val="16"/>
              </w:rPr>
              <w:t>MultiSelect</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Una fila seleccionada a la vez.</w:t>
            </w:r>
          </w:p>
        </w:tc>
      </w:tr>
      <w:tr>
        <w:tc>
          <w:tcPr>
            <w:tcW w:type="dxa" w:w="2880"/>
            <w:vAlign w:val="center"/>
          </w:tcPr>
          <w:p>
            <w:pPr>
              <w:spacing w:after="0"/>
            </w:pPr>
            <w:r>
              <w:rPr>
                <w:b/>
                <w:color w:val="081F3F"/>
              </w:rPr>
            </w:r>
            <w:r>
              <w:rPr>
                <w:rFonts w:ascii="Arial" w:hAnsi="Arial"/>
                <w:b w:val="0"/>
                <w:color w:val="081F3F"/>
                <w:sz w:val="16"/>
              </w:rPr>
              <w:t>SelectionMode</w:t>
            </w:r>
          </w:p>
        </w:tc>
        <w:tc>
          <w:tcPr>
            <w:tcW w:type="dxa" w:w="3456"/>
            <w:vAlign w:val="center"/>
          </w:tcPr>
          <w:p>
            <w:pPr>
              <w:spacing w:after="0"/>
            </w:pPr>
            <w:r/>
            <w:r>
              <w:rPr>
                <w:rFonts w:ascii="Arial" w:hAnsi="Arial"/>
                <w:b w:val="0"/>
                <w:color w:val="081F3F"/>
                <w:sz w:val="16"/>
              </w:rPr>
              <w:t>FullRowSelect</w:t>
            </w:r>
          </w:p>
        </w:tc>
        <w:tc>
          <w:tcPr>
            <w:tcW w:type="dxa" w:w="4392"/>
            <w:vAlign w:val="center"/>
          </w:tcPr>
          <w:p>
            <w:pPr>
              <w:spacing w:after="0"/>
            </w:pPr>
            <w:r/>
            <w:r>
              <w:rPr>
                <w:rFonts w:ascii="Arial" w:hAnsi="Arial"/>
                <w:b w:val="0"/>
                <w:color w:val="081F3F"/>
                <w:sz w:val="16"/>
              </w:rPr>
              <w:t>Toda la fila representa el registro.</w:t>
            </w:r>
          </w:p>
        </w:tc>
      </w:tr>
      <w:tr>
        <w:tc>
          <w:tcPr>
            <w:tcW w:type="dxa" w:w="2880"/>
            <w:vAlign w:val="center"/>
          </w:tcPr>
          <w:p>
            <w:pPr>
              <w:spacing w:after="0"/>
            </w:pPr>
            <w:r>
              <w:rPr>
                <w:b/>
                <w:color w:val="081F3F"/>
              </w:rPr>
            </w:r>
            <w:r>
              <w:rPr>
                <w:rFonts w:ascii="Arial" w:hAnsi="Arial"/>
                <w:b w:val="0"/>
                <w:color w:val="081F3F"/>
                <w:sz w:val="16"/>
              </w:rPr>
              <w:t>RowHeadersVisible</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No se necesita el encabezado de fila lateral.</w:t>
            </w:r>
          </w:p>
        </w:tc>
      </w:tr>
      <w:tr>
        <w:tc>
          <w:tcPr>
            <w:tcW w:type="dxa" w:w="2880"/>
            <w:vAlign w:val="center"/>
          </w:tcPr>
          <w:p>
            <w:pPr>
              <w:spacing w:after="0"/>
            </w:pPr>
            <w:r>
              <w:rPr>
                <w:b/>
                <w:color w:val="081F3F"/>
              </w:rPr>
            </w:r>
            <w:r>
              <w:rPr>
                <w:rFonts w:ascii="Arial" w:hAnsi="Arial"/>
                <w:b w:val="0"/>
                <w:color w:val="081F3F"/>
                <w:sz w:val="16"/>
              </w:rPr>
              <w:t>EnableHeadersVisualStyles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Permite aplicar el estilo de Ocean Desk.</w:t>
            </w:r>
          </w:p>
        </w:tc>
      </w:tr>
      <w:tr>
        <w:tc>
          <w:tcPr>
            <w:tcW w:type="dxa" w:w="2880"/>
            <w:vAlign w:val="center"/>
          </w:tcPr>
          <w:p>
            <w:pPr>
              <w:spacing w:after="0"/>
            </w:pPr>
            <w:r>
              <w:rPr>
                <w:b/>
                <w:color w:val="081F3F"/>
              </w:rPr>
            </w:r>
            <w:r>
              <w:rPr>
                <w:rFonts w:ascii="Arial" w:hAnsi="Arial"/>
                <w:b w:val="0"/>
                <w:color w:val="081F3F"/>
                <w:sz w:val="16"/>
              </w:rPr>
              <w:t>AutoSizeColumnsMode</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Las columnas reparten el ancho disponible.</w:t>
            </w:r>
          </w:p>
        </w:tc>
      </w:tr>
      <w:tr>
        <w:tc>
          <w:tcPr>
            <w:tcW w:type="dxa" w:w="2880"/>
            <w:vAlign w:val="center"/>
          </w:tcPr>
          <w:p>
            <w:pPr>
              <w:spacing w:after="0"/>
            </w:pPr>
            <w:r>
              <w:rPr>
                <w:b/>
                <w:color w:val="081F3F"/>
              </w:rPr>
            </w:r>
            <w:r>
              <w:rPr>
                <w:rFonts w:ascii="Arial" w:hAnsi="Arial"/>
                <w:b w:val="0"/>
                <w:color w:val="081F3F"/>
                <w:sz w:val="16"/>
              </w:rPr>
              <w:t>BorderStyle</w:t>
            </w:r>
          </w:p>
        </w:tc>
        <w:tc>
          <w:tcPr>
            <w:tcW w:type="dxa" w:w="3456"/>
            <w:vAlign w:val="center"/>
          </w:tcPr>
          <w:p>
            <w:pPr>
              <w:spacing w:after="0"/>
            </w:pPr>
            <w:r/>
            <w:r>
              <w:rPr>
                <w:rFonts w:ascii="Arial" w:hAnsi="Arial"/>
                <w:b w:val="0"/>
                <w:color w:val="081F3F"/>
                <w:sz w:val="16"/>
              </w:rPr>
              <w:t>None</w:t>
            </w:r>
          </w:p>
        </w:tc>
        <w:tc>
          <w:tcPr>
            <w:tcW w:type="dxa" w:w="4392"/>
            <w:vAlign w:val="center"/>
          </w:tcPr>
          <w:p>
            <w:pPr>
              <w:spacing w:after="0"/>
            </w:pPr>
            <w:r/>
            <w:r>
              <w:rPr>
                <w:rFonts w:ascii="Arial" w:hAnsi="Arial"/>
                <w:b w:val="0"/>
                <w:color w:val="081F3F"/>
                <w:sz w:val="16"/>
              </w:rPr>
              <w:t>Sin borde externo.</w:t>
            </w:r>
          </w:p>
        </w:tc>
      </w:tr>
      <w:tr>
        <w:tc>
          <w:tcPr>
            <w:tcW w:type="dxa" w:w="2880"/>
            <w:vAlign w:val="center"/>
          </w:tcPr>
          <w:p>
            <w:pPr>
              <w:spacing w:after="0"/>
            </w:pPr>
            <w:r>
              <w:rPr>
                <w:b/>
                <w:color w:val="081F3F"/>
              </w:rPr>
            </w:r>
            <w:r>
              <w:rPr>
                <w:rFonts w:ascii="Arial" w:hAnsi="Arial"/>
                <w:b w:val="0"/>
                <w:color w:val="081F3F"/>
                <w:sz w:val="16"/>
              </w:rPr>
              <w:t>CellBorderStyle</w:t>
            </w:r>
          </w:p>
        </w:tc>
        <w:tc>
          <w:tcPr>
            <w:tcW w:type="dxa" w:w="3456"/>
            <w:vAlign w:val="center"/>
          </w:tcPr>
          <w:p>
            <w:pPr>
              <w:spacing w:after="0"/>
            </w:pPr>
            <w:r/>
            <w:r>
              <w:rPr>
                <w:rFonts w:ascii="Arial" w:hAnsi="Arial"/>
                <w:b w:val="0"/>
                <w:color w:val="081F3F"/>
                <w:sz w:val="16"/>
              </w:rPr>
              <w:t>SingleHorizontal</w:t>
            </w:r>
          </w:p>
        </w:tc>
        <w:tc>
          <w:tcPr>
            <w:tcW w:type="dxa" w:w="4392"/>
            <w:vAlign w:val="center"/>
          </w:tcPr>
          <w:p>
            <w:pPr>
              <w:spacing w:after="0"/>
            </w:pPr>
            <w:r/>
            <w:r>
              <w:rPr>
                <w:rFonts w:ascii="Arial" w:hAnsi="Arial"/>
                <w:b w:val="0"/>
                <w:color w:val="081F3F"/>
                <w:sz w:val="16"/>
              </w:rPr>
              <w:t>Separación horizontal limpia.</w:t>
            </w:r>
          </w:p>
        </w:tc>
      </w:tr>
      <w:tr>
        <w:tc>
          <w:tcPr>
            <w:tcW w:type="dxa" w:w="2880"/>
            <w:vAlign w:val="center"/>
          </w:tcPr>
          <w:p>
            <w:pPr>
              <w:spacing w:after="0"/>
            </w:pPr>
            <w:r>
              <w:rPr>
                <w:b/>
                <w:color w:val="081F3F"/>
              </w:rPr>
            </w:r>
            <w:r>
              <w:rPr>
                <w:rFonts w:ascii="Arial" w:hAnsi="Arial"/>
                <w:b w:val="0"/>
                <w:color w:val="081F3F"/>
                <w:sz w:val="16"/>
              </w:rPr>
              <w:t>GridColor</w:t>
            </w:r>
          </w:p>
        </w:tc>
        <w:tc>
          <w:tcPr>
            <w:tcW w:type="dxa" w:w="3456"/>
            <w:vAlign w:val="center"/>
          </w:tcPr>
          <w:p>
            <w:pPr>
              <w:spacing w:after="0"/>
            </w:pPr>
            <w:r/>
            <w:r>
              <w:rPr>
                <w:rFonts w:ascii="Arial" w:hAnsi="Arial"/>
                <w:b w:val="0"/>
                <w:color w:val="081F3F"/>
                <w:sz w:val="16"/>
              </w:rPr>
              <w:t>Color.FromArgb(230, 234, 238)</w:t>
            </w:r>
          </w:p>
        </w:tc>
        <w:tc>
          <w:tcPr>
            <w:tcW w:type="dxa" w:w="4392"/>
            <w:vAlign w:val="center"/>
          </w:tcPr>
          <w:p>
            <w:pPr>
              <w:spacing w:after="0"/>
            </w:pPr>
            <w:r/>
            <w:r>
              <w:rPr>
                <w:rFonts w:ascii="Arial" w:hAnsi="Arial"/>
                <w:b w:val="0"/>
                <w:color w:val="081F3F"/>
                <w:sz w:val="16"/>
              </w:rPr>
              <w:t>Línea discreta.</w:t>
            </w:r>
          </w:p>
        </w:tc>
      </w:tr>
      <w:tr>
        <w:tc>
          <w:tcPr>
            <w:tcW w:type="dxa" w:w="2880"/>
            <w:vAlign w:val="center"/>
          </w:tcPr>
          <w:p>
            <w:pPr>
              <w:spacing w:after="0"/>
            </w:pPr>
            <w:r>
              <w:rPr>
                <w:b/>
                <w:color w:val="081F3F"/>
              </w:rPr>
            </w:r>
            <w:r>
              <w:rPr>
                <w:rFonts w:ascii="Arial" w:hAnsi="Arial"/>
                <w:b w:val="0"/>
                <w:color w:val="081F3F"/>
                <w:sz w:val="16"/>
              </w:rPr>
              <w:t>RowTemplate.Height</w:t>
            </w:r>
          </w:p>
        </w:tc>
        <w:tc>
          <w:tcPr>
            <w:tcW w:type="dxa" w:w="3456"/>
            <w:vAlign w:val="center"/>
          </w:tcPr>
          <w:p>
            <w:pPr>
              <w:spacing w:after="0"/>
            </w:pPr>
            <w:r/>
            <w:r>
              <w:rPr>
                <w:rFonts w:ascii="Arial" w:hAnsi="Arial"/>
                <w:b w:val="0"/>
                <w:color w:val="081F3F"/>
                <w:sz w:val="16"/>
              </w:rPr>
              <w:t>38</w:t>
            </w:r>
          </w:p>
        </w:tc>
        <w:tc>
          <w:tcPr>
            <w:tcW w:type="dxa" w:w="4392"/>
            <w:vAlign w:val="center"/>
          </w:tcPr>
          <w:p>
            <w:pPr>
              <w:spacing w:after="0"/>
            </w:pPr>
            <w:r/>
            <w:r>
              <w:rPr>
                <w:rFonts w:ascii="Arial" w:hAnsi="Arial"/>
                <w:b w:val="0"/>
                <w:color w:val="081F3F"/>
                <w:sz w:val="16"/>
              </w:rPr>
              <w:t>Altura uniforme.</w:t>
            </w:r>
          </w:p>
        </w:tc>
      </w:tr>
      <w:tr>
        <w:tc>
          <w:tcPr>
            <w:tcW w:type="dxa" w:w="2880"/>
            <w:vAlign w:val="center"/>
          </w:tcPr>
          <w:p>
            <w:pPr>
              <w:spacing w:after="0"/>
            </w:pPr>
            <w:r>
              <w:rPr>
                <w:b/>
                <w:color w:val="081F3F"/>
              </w:rPr>
            </w:r>
            <w:r>
              <w:rPr>
                <w:rFonts w:ascii="Arial" w:hAnsi="Arial"/>
                <w:b w:val="0"/>
                <w:color w:val="081F3F"/>
                <w:sz w:val="16"/>
              </w:rPr>
              <w:t>ColumnHeadersHeightSizeMode</w:t>
            </w:r>
          </w:p>
        </w:tc>
        <w:tc>
          <w:tcPr>
            <w:tcW w:type="dxa" w:w="3456"/>
            <w:vAlign w:val="center"/>
          </w:tcPr>
          <w:p>
            <w:pPr>
              <w:spacing w:after="0"/>
            </w:pPr>
            <w:r/>
            <w:r>
              <w:rPr>
                <w:rFonts w:ascii="Arial" w:hAnsi="Arial"/>
                <w:b w:val="0"/>
                <w:color w:val="081F3F"/>
                <w:sz w:val="16"/>
              </w:rPr>
              <w:t>AutoSize</w:t>
            </w:r>
          </w:p>
        </w:tc>
        <w:tc>
          <w:tcPr>
            <w:tcW w:type="dxa" w:w="4392"/>
            <w:vAlign w:val="center"/>
          </w:tcPr>
          <w:p>
            <w:pPr>
              <w:spacing w:after="0"/>
            </w:pPr>
            <w:r/>
            <w:r>
              <w:rPr>
                <w:rFonts w:ascii="Arial" w:hAnsi="Arial"/>
                <w:b w:val="0"/>
                <w:color w:val="081F3F"/>
                <w:sz w:val="16"/>
              </w:rPr>
              <w:t>Conservar el comportamiento de los formularios actuales.</w:t>
            </w:r>
          </w:p>
        </w:tc>
      </w:tr>
    </w:tbl>
    <w:p>
      <w:pPr>
        <w:spacing w:after="40"/>
      </w:pPr>
    </w:p>
    <w:p>
      <w:pPr>
        <w:pStyle w:val="Heading3"/>
      </w:pPr>
      <w:r>
        <w:t>Estilo de filas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081F3F"/>
          </w:tcPr>
          <w:p>
            <w:pPr>
              <w:spacing w:after="0"/>
            </w:pPr>
            <w:r/>
            <w:r>
              <w:rPr>
                <w:rFonts w:ascii="Arial" w:hAnsi="Arial"/>
                <w:b/>
                <w:color w:val="FFFFFF"/>
                <w:sz w:val="16"/>
              </w:rPr>
              <w:t>Propiedad</w:t>
            </w:r>
          </w:p>
        </w:tc>
        <w:tc>
          <w:tcPr>
            <w:tcW w:type="dxa" w:w="5976"/>
            <w:vAlign w:val="center"/>
            <w:shd w:fill="081F3F"/>
          </w:tcPr>
          <w:p>
            <w:pPr>
              <w:spacing w:after="0"/>
            </w:pPr>
            <w:r/>
            <w:r>
              <w:rPr>
                <w:rFonts w:ascii="Arial" w:hAnsi="Arial"/>
                <w:b/>
                <w:color w:val="FFFFFF"/>
                <w:sz w:val="16"/>
              </w:rPr>
              <w:t>Valor</w:t>
            </w:r>
          </w:p>
        </w:tc>
      </w:tr>
      <w:tr>
        <w:tc>
          <w:tcPr>
            <w:tcW w:type="dxa" w:w="4752"/>
            <w:vAlign w:val="center"/>
          </w:tcPr>
          <w:p>
            <w:pPr>
              <w:spacing w:after="0"/>
            </w:pPr>
            <w:r>
              <w:rPr>
                <w:b/>
                <w:color w:val="081F3F"/>
              </w:rPr>
            </w:r>
            <w:r>
              <w:rPr>
                <w:rFonts w:ascii="Arial" w:hAnsi="Arial"/>
                <w:b w:val="0"/>
                <w:color w:val="081F3F"/>
                <w:sz w:val="16"/>
              </w:rPr>
              <w:t>DefaultCellStyle.BackColor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DefaultCellStyle.ForeColor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DefaultCellStyle.SelectionBackColor</w:t>
            </w:r>
          </w:p>
        </w:tc>
        <w:tc>
          <w:tcPr>
            <w:tcW w:type="dxa" w:w="5976"/>
            <w:vAlign w:val="center"/>
          </w:tcPr>
          <w:p>
            <w:pPr>
              <w:spacing w:after="0"/>
            </w:pPr>
            <w:r/>
            <w:r>
              <w:rPr>
                <w:rFonts w:ascii="Arial" w:hAnsi="Arial"/>
                <w:b w:val="0"/>
                <w:color w:val="081F3F"/>
                <w:sz w:val="16"/>
              </w:rPr>
              <w:t>#E0EAF0</w:t>
            </w:r>
          </w:p>
        </w:tc>
      </w:tr>
      <w:tr>
        <w:tc>
          <w:tcPr>
            <w:tcW w:type="dxa" w:w="4752"/>
            <w:vAlign w:val="center"/>
          </w:tcPr>
          <w:p>
            <w:pPr>
              <w:spacing w:after="0"/>
            </w:pPr>
            <w:r>
              <w:rPr>
                <w:b/>
                <w:color w:val="081F3F"/>
              </w:rPr>
            </w:r>
            <w:r>
              <w:rPr>
                <w:rFonts w:ascii="Arial" w:hAnsi="Arial"/>
                <w:b w:val="0"/>
                <w:color w:val="081F3F"/>
                <w:sz w:val="16"/>
              </w:rPr>
              <w:t>DefaultCellStyle.SelectionForeColor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AlternatingRowsDefaultCellStyle.BackColor</w:t>
            </w:r>
          </w:p>
        </w:tc>
        <w:tc>
          <w:tcPr>
            <w:tcW w:type="dxa" w:w="5976"/>
            <w:vAlign w:val="center"/>
          </w:tcPr>
          <w:p>
            <w:pPr>
              <w:spacing w:after="0"/>
            </w:pPr>
            <w:r/>
            <w:r>
              <w:rPr>
                <w:rFonts w:ascii="Arial" w:hAnsi="Arial"/>
                <w:b w:val="0"/>
                <w:color w:val="081F3F"/>
                <w:sz w:val="16"/>
              </w:rPr>
              <w:t>#F8FAFC</w:t>
            </w:r>
          </w:p>
        </w:tc>
      </w:tr>
      <w:tr>
        <w:tc>
          <w:tcPr>
            <w:tcW w:type="dxa" w:w="4752"/>
            <w:vAlign w:val="center"/>
          </w:tcPr>
          <w:p>
            <w:pPr>
              <w:spacing w:after="0"/>
            </w:pPr>
            <w:r>
              <w:rPr>
                <w:b/>
                <w:color w:val="081F3F"/>
              </w:rPr>
            </w:r>
            <w:r>
              <w:rPr>
                <w:rFonts w:ascii="Arial" w:hAnsi="Arial"/>
                <w:b w:val="0"/>
                <w:color w:val="081F3F"/>
                <w:sz w:val="16"/>
              </w:rPr>
              <w:t>AlternatingRowsDefaultCellStyle.Font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ColumnHeadersDefaultCellStyle.BackColor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ColumnHeadersDefaultCellStyle.ForeColor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ColumnHeadersDefaultCellStyle.Font</w:t>
            </w:r>
          </w:p>
        </w:tc>
        <w:tc>
          <w:tcPr>
            <w:tcW w:type="dxa" w:w="5976"/>
            <w:vAlign w:val="center"/>
          </w:tcPr>
          <w:p>
            <w:pPr>
              <w:spacing w:after="0"/>
            </w:pPr>
            <w:r/>
            <w:r>
              <w:rPr>
                <w:rFonts w:ascii="Arial" w:hAnsi="Arial"/>
                <w:b w:val="0"/>
                <w:color w:val="081F3F"/>
                <w:sz w:val="16"/>
              </w:rPr>
              <w:t>Century Gothic, 9F, Bold</w:t>
            </w:r>
          </w:p>
        </w:tc>
      </w:tr>
      <w:tr>
        <w:tc>
          <w:tcPr>
            <w:tcW w:type="dxa" w:w="4752"/>
            <w:vAlign w:val="center"/>
          </w:tcPr>
          <w:p>
            <w:pPr>
              <w:spacing w:after="0"/>
            </w:pPr>
            <w:r>
              <w:rPr>
                <w:b/>
                <w:color w:val="081F3F"/>
              </w:rPr>
            </w:r>
            <w:r>
              <w:rPr>
                <w:rFonts w:ascii="Arial" w:hAnsi="Arial"/>
                <w:b w:val="0"/>
                <w:color w:val="081F3F"/>
                <w:sz w:val="16"/>
              </w:rPr>
              <w:t>ColumnHeadersDefaultCellStyle.Padding</w:t>
            </w:r>
          </w:p>
        </w:tc>
        <w:tc>
          <w:tcPr>
            <w:tcW w:type="dxa" w:w="5976"/>
            <w:vAlign w:val="center"/>
          </w:tcPr>
          <w:p>
            <w:pPr>
              <w:spacing w:after="0"/>
            </w:pPr>
            <w:r/>
            <w:r>
              <w:rPr>
                <w:rFonts w:ascii="Arial" w:hAnsi="Arial"/>
                <w:b w:val="0"/>
                <w:color w:val="081F3F"/>
                <w:sz w:val="16"/>
              </w:rPr>
              <w:t>6, 0, 0, 0</w:t>
            </w:r>
          </w:p>
        </w:tc>
      </w:tr>
    </w:tbl>
    <w:p>
      <w:pPr>
        <w:spacing w:after="40"/>
      </w:pPr>
    </w:p>
    <w:p>
      <w:pPr>
        <w:pStyle w:val="Heading3"/>
      </w:pPr>
      <w:r>
        <w:t>Columnas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081F3F"/>
          </w:tcPr>
          <w:p>
            <w:pPr>
              <w:spacing w:after="0"/>
            </w:pPr>
            <w:r/>
            <w:r>
              <w:rPr>
                <w:rFonts w:ascii="Arial" w:hAnsi="Arial"/>
                <w:b/>
                <w:color w:val="FFFFFF"/>
                <w:sz w:val="15"/>
              </w:rPr>
              <w:t>Name</w:t>
            </w:r>
          </w:p>
        </w:tc>
        <w:tc>
          <w:tcPr>
            <w:tcW w:type="dxa" w:w="2016"/>
            <w:vAlign w:val="center"/>
            <w:shd w:fill="081F3F"/>
          </w:tcPr>
          <w:p>
            <w:pPr>
              <w:spacing w:after="0"/>
            </w:pPr>
            <w:r/>
            <w:r>
              <w:rPr>
                <w:rFonts w:ascii="Arial" w:hAnsi="Arial"/>
                <w:b/>
                <w:color w:val="FFFFFF"/>
                <w:sz w:val="15"/>
              </w:rPr>
              <w:t>HeaderText</w:t>
            </w:r>
          </w:p>
        </w:tc>
        <w:tc>
          <w:tcPr>
            <w:tcW w:type="dxa" w:w="2592"/>
            <w:vAlign w:val="center"/>
            <w:shd w:fill="081F3F"/>
          </w:tcPr>
          <w:p>
            <w:pPr>
              <w:spacing w:after="0"/>
            </w:pPr>
            <w:r/>
            <w:r>
              <w:rPr>
                <w:rFonts w:ascii="Arial" w:hAnsi="Arial"/>
                <w:b/>
                <w:color w:val="FFFFFF"/>
                <w:sz w:val="15"/>
              </w:rPr>
              <w:t>DataPropertyName</w:t>
            </w:r>
          </w:p>
        </w:tc>
        <w:tc>
          <w:tcPr>
            <w:tcW w:type="dxa" w:w="1296"/>
            <w:vAlign w:val="center"/>
            <w:shd w:fill="081F3F"/>
          </w:tcPr>
          <w:p>
            <w:pPr>
              <w:spacing w:after="0"/>
            </w:pPr>
            <w:r/>
            <w:r>
              <w:rPr>
                <w:rFonts w:ascii="Arial" w:hAnsi="Arial"/>
                <w:b/>
                <w:color w:val="FFFFFF"/>
                <w:sz w:val="15"/>
              </w:rPr>
              <w:t>FillWeight</w:t>
            </w:r>
          </w:p>
        </w:tc>
        <w:tc>
          <w:tcPr>
            <w:tcW w:type="dxa" w:w="2880"/>
            <w:vAlign w:val="center"/>
            <w:shd w:fill="081F3F"/>
          </w:tcPr>
          <w:p>
            <w:pPr>
              <w:spacing w:after="0"/>
            </w:pPr>
            <w:r/>
            <w:r>
              <w:rPr>
                <w:rFonts w:ascii="Arial" w:hAnsi="Arial"/>
                <w:b/>
                <w:color w:val="FFFFFF"/>
                <w:sz w:val="15"/>
              </w:rPr>
              <w:t>Alineación / Formato</w:t>
            </w:r>
          </w:p>
        </w:tc>
      </w:tr>
      <w:tr>
        <w:tc>
          <w:tcPr>
            <w:tcW w:type="dxa" w:w="1800"/>
            <w:vAlign w:val="center"/>
          </w:tcPr>
          <w:p>
            <w:pPr>
              <w:spacing w:after="0"/>
            </w:pPr>
            <w:r>
              <w:rPr>
                <w:b/>
                <w:color w:val="081F3F"/>
              </w:rPr>
            </w:r>
            <w:r>
              <w:rPr>
                <w:rFonts w:ascii="Arial" w:hAnsi="Arial"/>
                <w:b w:val="0"/>
                <w:color w:val="081F3F"/>
                <w:sz w:val="15"/>
              </w:rPr>
              <w:t>colNombreProveedor</w:t>
            </w:r>
          </w:p>
        </w:tc>
        <w:tc>
          <w:tcPr>
            <w:tcW w:type="dxa" w:w="2016"/>
            <w:vAlign w:val="center"/>
          </w:tcPr>
          <w:p>
            <w:pPr>
              <w:spacing w:after="0"/>
            </w:pPr>
            <w:r/>
            <w:r>
              <w:rPr>
                <w:rFonts w:ascii="Arial" w:hAnsi="Arial"/>
                <w:b w:val="0"/>
                <w:color w:val="081F3F"/>
                <w:sz w:val="15"/>
              </w:rPr>
              <w:t>Proveedor</w:t>
            </w:r>
          </w:p>
        </w:tc>
        <w:tc>
          <w:tcPr>
            <w:tcW w:type="dxa" w:w="2592"/>
            <w:vAlign w:val="center"/>
          </w:tcPr>
          <w:p>
            <w:pPr>
              <w:spacing w:after="0"/>
            </w:pPr>
            <w:r/>
            <w:r>
              <w:rPr>
                <w:rFonts w:ascii="Arial" w:hAnsi="Arial"/>
                <w:b w:val="0"/>
                <w:color w:val="081F3F"/>
                <w:sz w:val="15"/>
              </w:rPr>
              <w:t>SupplierName</w:t>
            </w:r>
          </w:p>
        </w:tc>
        <w:tc>
          <w:tcPr>
            <w:tcW w:type="dxa" w:w="1296"/>
            <w:vAlign w:val="center"/>
          </w:tcPr>
          <w:p>
            <w:pPr>
              <w:spacing w:after="0"/>
            </w:pPr>
            <w:r/>
            <w:r>
              <w:rPr>
                <w:rFonts w:ascii="Arial" w:hAnsi="Arial"/>
                <w:b w:val="0"/>
                <w:color w:val="081F3F"/>
                <w:sz w:val="15"/>
              </w:rPr>
              <w:t>220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colContactoProveedor</w:t>
            </w:r>
          </w:p>
        </w:tc>
        <w:tc>
          <w:tcPr>
            <w:tcW w:type="dxa" w:w="2016"/>
            <w:vAlign w:val="center"/>
          </w:tcPr>
          <w:p>
            <w:pPr>
              <w:spacing w:after="0"/>
            </w:pPr>
            <w:r/>
            <w:r>
              <w:rPr>
                <w:rFonts w:ascii="Arial" w:hAnsi="Arial"/>
                <w:b w:val="0"/>
                <w:color w:val="081F3F"/>
                <w:sz w:val="15"/>
              </w:rPr>
              <w:t>Contacto</w:t>
            </w:r>
          </w:p>
        </w:tc>
        <w:tc>
          <w:tcPr>
            <w:tcW w:type="dxa" w:w="2592"/>
            <w:vAlign w:val="center"/>
          </w:tcPr>
          <w:p>
            <w:pPr>
              <w:spacing w:after="0"/>
            </w:pPr>
            <w:r/>
            <w:r>
              <w:rPr>
                <w:rFonts w:ascii="Arial" w:hAnsi="Arial"/>
                <w:b w:val="0"/>
                <w:color w:val="081F3F"/>
                <w:sz w:val="15"/>
              </w:rPr>
              <w:t>ContactName</w:t>
            </w:r>
          </w:p>
        </w:tc>
        <w:tc>
          <w:tcPr>
            <w:tcW w:type="dxa" w:w="1296"/>
            <w:vAlign w:val="center"/>
          </w:tcPr>
          <w:p>
            <w:pPr>
              <w:spacing w:after="0"/>
            </w:pPr>
            <w:r/>
            <w:r>
              <w:rPr>
                <w:rFonts w:ascii="Arial" w:hAnsi="Arial"/>
                <w:b w:val="0"/>
                <w:color w:val="081F3F"/>
                <w:sz w:val="15"/>
              </w:rPr>
              <w:t>130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colTelefonoProveedor</w:t>
            </w:r>
          </w:p>
        </w:tc>
        <w:tc>
          <w:tcPr>
            <w:tcW w:type="dxa" w:w="2016"/>
            <w:vAlign w:val="center"/>
          </w:tcPr>
          <w:p>
            <w:pPr>
              <w:spacing w:after="0"/>
            </w:pPr>
            <w:r/>
            <w:r>
              <w:rPr>
                <w:rFonts w:ascii="Arial" w:hAnsi="Arial"/>
                <w:b w:val="0"/>
                <w:color w:val="081F3F"/>
                <w:sz w:val="15"/>
              </w:rPr>
              <w:t>Teléfono</w:t>
            </w:r>
          </w:p>
        </w:tc>
        <w:tc>
          <w:tcPr>
            <w:tcW w:type="dxa" w:w="2592"/>
            <w:vAlign w:val="center"/>
          </w:tcPr>
          <w:p>
            <w:pPr>
              <w:spacing w:after="0"/>
            </w:pPr>
            <w:r/>
            <w:r>
              <w:rPr>
                <w:rFonts w:ascii="Arial" w:hAnsi="Arial"/>
                <w:b w:val="0"/>
                <w:color w:val="081F3F"/>
                <w:sz w:val="15"/>
              </w:rPr>
              <w:t>Phone</w:t>
            </w:r>
          </w:p>
        </w:tc>
        <w:tc>
          <w:tcPr>
            <w:tcW w:type="dxa" w:w="1296"/>
            <w:vAlign w:val="center"/>
          </w:tcPr>
          <w:p>
            <w:pPr>
              <w:spacing w:after="0"/>
            </w:pPr>
            <w:r/>
            <w:r>
              <w:rPr>
                <w:rFonts w:ascii="Arial" w:hAnsi="Arial"/>
                <w:b w:val="0"/>
                <w:color w:val="081F3F"/>
                <w:sz w:val="15"/>
              </w:rPr>
              <w:t>110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colCorreoProveedor</w:t>
            </w:r>
          </w:p>
        </w:tc>
        <w:tc>
          <w:tcPr>
            <w:tcW w:type="dxa" w:w="2016"/>
            <w:vAlign w:val="center"/>
          </w:tcPr>
          <w:p>
            <w:pPr>
              <w:spacing w:after="0"/>
            </w:pPr>
            <w:r/>
            <w:r>
              <w:rPr>
                <w:rFonts w:ascii="Arial" w:hAnsi="Arial"/>
                <w:b w:val="0"/>
                <w:color w:val="081F3F"/>
                <w:sz w:val="15"/>
              </w:rPr>
              <w:t>Correo</w:t>
            </w:r>
          </w:p>
        </w:tc>
        <w:tc>
          <w:tcPr>
            <w:tcW w:type="dxa" w:w="2592"/>
            <w:vAlign w:val="center"/>
          </w:tcPr>
          <w:p>
            <w:pPr>
              <w:spacing w:after="0"/>
            </w:pPr>
            <w:r/>
            <w:r>
              <w:rPr>
                <w:rFonts w:ascii="Arial" w:hAnsi="Arial"/>
                <w:b w:val="0"/>
                <w:color w:val="081F3F"/>
                <w:sz w:val="15"/>
              </w:rPr>
              <w:t>Email</w:t>
            </w:r>
          </w:p>
        </w:tc>
        <w:tc>
          <w:tcPr>
            <w:tcW w:type="dxa" w:w="1296"/>
            <w:vAlign w:val="center"/>
          </w:tcPr>
          <w:p>
            <w:pPr>
              <w:spacing w:after="0"/>
            </w:pPr>
            <w:r/>
            <w:r>
              <w:rPr>
                <w:rFonts w:ascii="Arial" w:hAnsi="Arial"/>
                <w:b w:val="0"/>
                <w:color w:val="081F3F"/>
                <w:sz w:val="15"/>
              </w:rPr>
              <w:t>190</w:t>
            </w:r>
          </w:p>
        </w:tc>
        <w:tc>
          <w:tcPr>
            <w:tcW w:type="dxa" w:w="2880"/>
            <w:vAlign w:val="center"/>
          </w:tcPr>
          <w:p>
            <w:pPr>
              <w:spacing w:after="0"/>
            </w:pPr>
            <w:r/>
            <w:r>
              <w:rPr>
                <w:rFonts w:ascii="Arial" w:hAnsi="Arial"/>
                <w:b w:val="0"/>
                <w:color w:val="081F3F"/>
                <w:sz w:val="15"/>
              </w:rPr>
              <w:t>Left</w:t>
            </w:r>
          </w:p>
        </w:tc>
      </w:tr>
      <w:tr>
        <w:tc>
          <w:tcPr>
            <w:tcW w:type="dxa" w:w="1800"/>
            <w:vAlign w:val="center"/>
          </w:tcPr>
          <w:p>
            <w:pPr>
              <w:spacing w:after="0"/>
            </w:pPr>
            <w:r>
              <w:rPr>
                <w:b/>
                <w:color w:val="081F3F"/>
              </w:rPr>
            </w:r>
            <w:r>
              <w:rPr>
                <w:rFonts w:ascii="Arial" w:hAnsi="Arial"/>
                <w:b w:val="0"/>
                <w:color w:val="081F3F"/>
                <w:sz w:val="15"/>
              </w:rPr>
              <w:t>colEstadoProveedor</w:t>
            </w:r>
          </w:p>
        </w:tc>
        <w:tc>
          <w:tcPr>
            <w:tcW w:type="dxa" w:w="2016"/>
            <w:vAlign w:val="center"/>
          </w:tcPr>
          <w:p>
            <w:pPr>
              <w:spacing w:after="0"/>
            </w:pPr>
            <w:r/>
            <w:r>
              <w:rPr>
                <w:rFonts w:ascii="Arial" w:hAnsi="Arial"/>
                <w:b w:val="0"/>
                <w:color w:val="081F3F"/>
                <w:sz w:val="15"/>
              </w:rPr>
              <w:t>Estado</w:t>
            </w:r>
          </w:p>
        </w:tc>
        <w:tc>
          <w:tcPr>
            <w:tcW w:type="dxa" w:w="2592"/>
            <w:vAlign w:val="center"/>
          </w:tcPr>
          <w:p>
            <w:pPr>
              <w:spacing w:after="0"/>
            </w:pPr>
            <w:r/>
            <w:r>
              <w:rPr>
                <w:rFonts w:ascii="Arial" w:hAnsi="Arial"/>
                <w:b w:val="0"/>
                <w:color w:val="081F3F"/>
                <w:sz w:val="15"/>
              </w:rPr>
              <w:t>IsActive</w:t>
            </w:r>
          </w:p>
        </w:tc>
        <w:tc>
          <w:tcPr>
            <w:tcW w:type="dxa" w:w="1296"/>
            <w:vAlign w:val="center"/>
          </w:tcPr>
          <w:p>
            <w:pPr>
              <w:spacing w:after="0"/>
            </w:pPr>
            <w:r/>
            <w:r>
              <w:rPr>
                <w:rFonts w:ascii="Arial" w:hAnsi="Arial"/>
                <w:b w:val="0"/>
                <w:color w:val="081F3F"/>
                <w:sz w:val="15"/>
              </w:rPr>
              <w:t>100</w:t>
            </w:r>
          </w:p>
        </w:tc>
        <w:tc>
          <w:tcPr>
            <w:tcW w:type="dxa" w:w="2880"/>
            <w:vAlign w:val="center"/>
          </w:tcPr>
          <w:p>
            <w:pPr>
              <w:spacing w:after="0"/>
            </w:pPr>
            <w:r/>
            <w:r>
              <w:rPr>
                <w:rFonts w:ascii="Arial" w:hAnsi="Arial"/>
                <w:b w:val="0"/>
                <w:color w:val="081F3F"/>
                <w:sz w:val="15"/>
              </w:rPr>
              <w:t>Center / Activo-Inactivo</w:t>
            </w:r>
          </w:p>
        </w:tc>
      </w:tr>
    </w:tbl>
    <w:p>
      <w:pPr>
        <w:spacing w:after="40"/>
      </w:pPr>
    </w:p>
    <w:p>
      <w:pPr>
        <w:pStyle w:val="Heading2"/>
      </w:pPr>
      <w:r>
        <w:t>Pestaña de compras asociadas</w:t>
      </w:r>
    </w:p>
    <w:p>
      <w:pPr>
        <w:spacing w:after="100"/>
        <w:ind w:left="173"/>
      </w:pPr>
      <w:r>
        <w:rPr>
          <w:b/>
          <w:color w:val="081F3F"/>
        </w:rPr>
        <w:t>Paso 1. Crear tpComprasAsociadas.</w:t>
      </w:r>
      <w:r>
        <w:rPr>
          <w:sz w:val="20"/>
        </w:rPr>
        <w:br/>
        <w:t>Text = Compras asociadas. BackColor #F5F7FA.</w:t>
      </w:r>
    </w:p>
    <w:p>
      <w:pPr>
        <w:spacing w:after="100"/>
        <w:ind w:left="173"/>
      </w:pPr>
      <w:r>
        <w:rPr>
          <w:b/>
          <w:color w:val="081F3F"/>
        </w:rPr>
        <w:t>Paso 2. Crear lblProveedorSeleccionado.</w:t>
      </w:r>
      <w:r>
        <w:rPr>
          <w:sz w:val="20"/>
        </w:rPr>
        <w:br/>
        <w:t>Dock = Top, Height = 32, Font Century Gothic 10.2 Bold, ForeColor #081F3F.</w:t>
      </w:r>
    </w:p>
    <w:p>
      <w:pPr>
        <w:spacing w:after="100"/>
        <w:ind w:left="173"/>
      </w:pPr>
      <w:r>
        <w:rPr>
          <w:b/>
          <w:color w:val="081F3F"/>
        </w:rPr>
        <w:t>Paso 3. Crear dgvComprasProveedor.</w:t>
      </w:r>
      <w:r>
        <w:rPr>
          <w:sz w:val="20"/>
        </w:rPr>
        <w:br/>
        <w:t>Dock = Fill, usando la misma configuración de DataGridView.</w:t>
      </w:r>
    </w:p>
    <w:p>
      <w:pPr>
        <w:pStyle w:val="Heading2"/>
      </w:pPr>
      <w:r>
        <w:t>DataGridView de ComprasProveedor: configuración exacta</w:t>
      </w:r>
    </w:p>
    <w:p>
      <w:pPr>
        <w:spacing w:after="140"/>
      </w:pPr>
      <w:r>
        <w:t>Crear el DataGridView desde el diseñador y configurarlo manualmente. La recomendación es desactivar la generación automática de columnas y crear cada columna con el nombre indicado.</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081F3F"/>
          </w:tcPr>
          <w:p>
            <w:pPr>
              <w:spacing w:after="0"/>
            </w:pPr>
            <w:r/>
            <w:r>
              <w:rPr>
                <w:rFonts w:ascii="Arial" w:hAnsi="Arial"/>
                <w:b/>
                <w:color w:val="FFFFFF"/>
                <w:sz w:val="16"/>
              </w:rPr>
              <w:t>Propiedad</w:t>
            </w:r>
          </w:p>
        </w:tc>
        <w:tc>
          <w:tcPr>
            <w:tcW w:type="dxa" w:w="3456"/>
            <w:vAlign w:val="center"/>
            <w:shd w:fill="081F3F"/>
          </w:tcPr>
          <w:p>
            <w:pPr>
              <w:spacing w:after="0"/>
            </w:pPr>
            <w:r/>
            <w:r>
              <w:rPr>
                <w:rFonts w:ascii="Arial" w:hAnsi="Arial"/>
                <w:b/>
                <w:color w:val="FFFFFF"/>
                <w:sz w:val="16"/>
              </w:rPr>
              <w:t>Valor</w:t>
            </w:r>
          </w:p>
        </w:tc>
        <w:tc>
          <w:tcPr>
            <w:tcW w:type="dxa" w:w="4392"/>
            <w:vAlign w:val="center"/>
            <w:shd w:fill="081F3F"/>
          </w:tcPr>
          <w:p>
            <w:pPr>
              <w:spacing w:after="0"/>
            </w:pPr>
            <w:r/>
            <w:r>
              <w:rPr>
                <w:rFonts w:ascii="Arial" w:hAnsi="Arial"/>
                <w:b/>
                <w:color w:val="FFFFFF"/>
                <w:sz w:val="16"/>
              </w:rPr>
              <w:t>Motivo</w:t>
            </w:r>
          </w:p>
        </w:tc>
      </w:tr>
      <w:tr>
        <w:tc>
          <w:tcPr>
            <w:tcW w:type="dxa" w:w="2880"/>
            <w:vAlign w:val="center"/>
          </w:tcPr>
          <w:p>
            <w:pPr>
              <w:spacing w:after="0"/>
            </w:pPr>
            <w:r>
              <w:rPr>
                <w:b/>
                <w:color w:val="081F3F"/>
              </w:rPr>
            </w:r>
            <w:r>
              <w:rPr>
                <w:rFonts w:ascii="Arial" w:hAnsi="Arial"/>
                <w:b w:val="0"/>
                <w:color w:val="081F3F"/>
                <w:sz w:val="16"/>
              </w:rPr>
              <w:t>Name</w:t>
            </w:r>
          </w:p>
        </w:tc>
        <w:tc>
          <w:tcPr>
            <w:tcW w:type="dxa" w:w="3456"/>
            <w:vAlign w:val="center"/>
          </w:tcPr>
          <w:p>
            <w:pPr>
              <w:spacing w:after="0"/>
            </w:pPr>
            <w:r/>
            <w:r>
              <w:rPr>
                <w:rFonts w:ascii="Arial" w:hAnsi="Arial"/>
                <w:b w:val="0"/>
                <w:color w:val="081F3F"/>
                <w:sz w:val="16"/>
              </w:rPr>
              <w:t>dgvComprasProveedor</w:t>
            </w:r>
          </w:p>
        </w:tc>
        <w:tc>
          <w:tcPr>
            <w:tcW w:type="dxa" w:w="4392"/>
            <w:vAlign w:val="center"/>
          </w:tcPr>
          <w:p>
            <w:pPr>
              <w:spacing w:after="0"/>
            </w:pPr>
            <w:r/>
            <w:r>
              <w:rPr>
                <w:rFonts w:ascii="Arial" w:hAnsi="Arial"/>
                <w:b w:val="0"/>
                <w:color w:val="081F3F"/>
                <w:sz w:val="16"/>
              </w:rPr>
              <w:t>Nombre exacto del control.</w:t>
            </w:r>
          </w:p>
        </w:tc>
      </w:tr>
      <w:tr>
        <w:tc>
          <w:tcPr>
            <w:tcW w:type="dxa" w:w="2880"/>
            <w:vAlign w:val="center"/>
          </w:tcPr>
          <w:p>
            <w:pPr>
              <w:spacing w:after="0"/>
            </w:pPr>
            <w:r>
              <w:rPr>
                <w:b/>
                <w:color w:val="081F3F"/>
              </w:rPr>
            </w:r>
            <w:r>
              <w:rPr>
                <w:rFonts w:ascii="Arial" w:hAnsi="Arial"/>
                <w:b w:val="0"/>
                <w:color w:val="081F3F"/>
                <w:sz w:val="16"/>
              </w:rPr>
              <w:t>Dock</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Debe crecer con el panel contenedor.</w:t>
            </w:r>
          </w:p>
        </w:tc>
      </w:tr>
      <w:tr>
        <w:tc>
          <w:tcPr>
            <w:tcW w:type="dxa" w:w="2880"/>
            <w:vAlign w:val="center"/>
          </w:tcPr>
          <w:p>
            <w:pPr>
              <w:spacing w:after="0"/>
            </w:pPr>
            <w:r>
              <w:rPr>
                <w:b/>
                <w:color w:val="081F3F"/>
              </w:rPr>
            </w:r>
            <w:r>
              <w:rPr>
                <w:rFonts w:ascii="Arial" w:hAnsi="Arial"/>
                <w:b w:val="0"/>
                <w:color w:val="081F3F"/>
                <w:sz w:val="16"/>
              </w:rPr>
              <w:t>AutoGenerateColumns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columnas se definirán manualmente.</w:t>
            </w:r>
          </w:p>
        </w:tc>
      </w:tr>
      <w:tr>
        <w:tc>
          <w:tcPr>
            <w:tcW w:type="dxa" w:w="2880"/>
            <w:vAlign w:val="center"/>
          </w:tcPr>
          <w:p>
            <w:pPr>
              <w:spacing w:after="0"/>
            </w:pPr>
            <w:r>
              <w:rPr>
                <w:b/>
                <w:color w:val="081F3F"/>
              </w:rPr>
            </w:r>
            <w:r>
              <w:rPr>
                <w:rFonts w:ascii="Arial" w:hAnsi="Arial"/>
                <w:b w:val="0"/>
                <w:color w:val="081F3F"/>
                <w:sz w:val="16"/>
              </w:rPr>
              <w:t>AllowUserToAddRows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El usuario no agrega filas directamente.</w:t>
            </w:r>
          </w:p>
        </w:tc>
      </w:tr>
      <w:tr>
        <w:tc>
          <w:tcPr>
            <w:tcW w:type="dxa" w:w="2880"/>
            <w:vAlign w:val="center"/>
          </w:tcPr>
          <w:p>
            <w:pPr>
              <w:spacing w:after="0"/>
            </w:pPr>
            <w:r>
              <w:rPr>
                <w:b/>
                <w:color w:val="081F3F"/>
              </w:rPr>
            </w:r>
            <w:r>
              <w:rPr>
                <w:rFonts w:ascii="Arial" w:hAnsi="Arial"/>
                <w:b w:val="0"/>
                <w:color w:val="081F3F"/>
                <w:sz w:val="16"/>
              </w:rPr>
              <w:t>AllowUserToDeleteRows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Las operaciones se hacen mediante botones.</w:t>
            </w:r>
          </w:p>
        </w:tc>
      </w:tr>
      <w:tr>
        <w:tc>
          <w:tcPr>
            <w:tcW w:type="dxa" w:w="2880"/>
            <w:vAlign w:val="center"/>
          </w:tcPr>
          <w:p>
            <w:pPr>
              <w:spacing w:after="0"/>
            </w:pPr>
            <w:r>
              <w:rPr>
                <w:b/>
                <w:color w:val="081F3F"/>
              </w:rPr>
            </w:r>
            <w:r>
              <w:rPr>
                <w:rFonts w:ascii="Arial" w:hAnsi="Arial"/>
                <w:b w:val="0"/>
                <w:color w:val="081F3F"/>
                <w:sz w:val="16"/>
              </w:rPr>
              <w:t>AllowUserToResizeRows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Evita alterar la altura de las filas.</w:t>
            </w:r>
          </w:p>
        </w:tc>
      </w:tr>
      <w:tr>
        <w:tc>
          <w:tcPr>
            <w:tcW w:type="dxa" w:w="2880"/>
            <w:vAlign w:val="center"/>
          </w:tcPr>
          <w:p>
            <w:pPr>
              <w:spacing w:after="0"/>
            </w:pPr>
            <w:r>
              <w:rPr>
                <w:b/>
                <w:color w:val="081F3F"/>
              </w:rPr>
            </w:r>
            <w:r>
              <w:rPr>
                <w:rFonts w:ascii="Arial" w:hAnsi="Arial"/>
                <w:b w:val="0"/>
                <w:color w:val="081F3F"/>
                <w:sz w:val="16"/>
              </w:rPr>
              <w:t>ReadOnly</w:t>
            </w:r>
          </w:p>
        </w:tc>
        <w:tc>
          <w:tcPr>
            <w:tcW w:type="dxa" w:w="3456"/>
            <w:vAlign w:val="center"/>
          </w:tcPr>
          <w:p>
            <w:pPr>
              <w:spacing w:after="0"/>
            </w:pPr>
            <w:r/>
            <w:r>
              <w:rPr>
                <w:rFonts w:ascii="Arial" w:hAnsi="Arial"/>
                <w:b w:val="0"/>
                <w:color w:val="081F3F"/>
                <w:sz w:val="16"/>
              </w:rPr>
              <w:t>True</w:t>
            </w:r>
          </w:p>
        </w:tc>
        <w:tc>
          <w:tcPr>
            <w:tcW w:type="dxa" w:w="4392"/>
            <w:vAlign w:val="center"/>
          </w:tcPr>
          <w:p>
            <w:pPr>
              <w:spacing w:after="0"/>
            </w:pPr>
            <w:r/>
            <w:r>
              <w:rPr>
                <w:rFonts w:ascii="Arial" w:hAnsi="Arial"/>
                <w:b w:val="0"/>
                <w:color w:val="081F3F"/>
                <w:sz w:val="16"/>
              </w:rPr>
              <w:t>Consulta; las modificaciones se hacen por formularios/acciones.</w:t>
            </w:r>
          </w:p>
        </w:tc>
      </w:tr>
      <w:tr>
        <w:tc>
          <w:tcPr>
            <w:tcW w:type="dxa" w:w="2880"/>
            <w:vAlign w:val="center"/>
          </w:tcPr>
          <w:p>
            <w:pPr>
              <w:spacing w:after="0"/>
            </w:pPr>
            <w:r>
              <w:rPr>
                <w:b/>
                <w:color w:val="081F3F"/>
              </w:rPr>
            </w:r>
            <w:r>
              <w:rPr>
                <w:rFonts w:ascii="Arial" w:hAnsi="Arial"/>
                <w:b w:val="0"/>
                <w:color w:val="081F3F"/>
                <w:sz w:val="16"/>
              </w:rPr>
              <w:t>MultiSelect</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Una fila seleccionada a la vez.</w:t>
            </w:r>
          </w:p>
        </w:tc>
      </w:tr>
      <w:tr>
        <w:tc>
          <w:tcPr>
            <w:tcW w:type="dxa" w:w="2880"/>
            <w:vAlign w:val="center"/>
          </w:tcPr>
          <w:p>
            <w:pPr>
              <w:spacing w:after="0"/>
            </w:pPr>
            <w:r>
              <w:rPr>
                <w:b/>
                <w:color w:val="081F3F"/>
              </w:rPr>
            </w:r>
            <w:r>
              <w:rPr>
                <w:rFonts w:ascii="Arial" w:hAnsi="Arial"/>
                <w:b w:val="0"/>
                <w:color w:val="081F3F"/>
                <w:sz w:val="16"/>
              </w:rPr>
              <w:t>SelectionMode</w:t>
            </w:r>
          </w:p>
        </w:tc>
        <w:tc>
          <w:tcPr>
            <w:tcW w:type="dxa" w:w="3456"/>
            <w:vAlign w:val="center"/>
          </w:tcPr>
          <w:p>
            <w:pPr>
              <w:spacing w:after="0"/>
            </w:pPr>
            <w:r/>
            <w:r>
              <w:rPr>
                <w:rFonts w:ascii="Arial" w:hAnsi="Arial"/>
                <w:b w:val="0"/>
                <w:color w:val="081F3F"/>
                <w:sz w:val="16"/>
              </w:rPr>
              <w:t>FullRowSelect</w:t>
            </w:r>
          </w:p>
        </w:tc>
        <w:tc>
          <w:tcPr>
            <w:tcW w:type="dxa" w:w="4392"/>
            <w:vAlign w:val="center"/>
          </w:tcPr>
          <w:p>
            <w:pPr>
              <w:spacing w:after="0"/>
            </w:pPr>
            <w:r/>
            <w:r>
              <w:rPr>
                <w:rFonts w:ascii="Arial" w:hAnsi="Arial"/>
                <w:b w:val="0"/>
                <w:color w:val="081F3F"/>
                <w:sz w:val="16"/>
              </w:rPr>
              <w:t>Toda la fila representa el registro.</w:t>
            </w:r>
          </w:p>
        </w:tc>
      </w:tr>
      <w:tr>
        <w:tc>
          <w:tcPr>
            <w:tcW w:type="dxa" w:w="2880"/>
            <w:vAlign w:val="center"/>
          </w:tcPr>
          <w:p>
            <w:pPr>
              <w:spacing w:after="0"/>
            </w:pPr>
            <w:r>
              <w:rPr>
                <w:b/>
                <w:color w:val="081F3F"/>
              </w:rPr>
            </w:r>
            <w:r>
              <w:rPr>
                <w:rFonts w:ascii="Arial" w:hAnsi="Arial"/>
                <w:b w:val="0"/>
                <w:color w:val="081F3F"/>
                <w:sz w:val="16"/>
              </w:rPr>
              <w:t>RowHeadersVisible</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No se necesita el encabezado de fila lateral.</w:t>
            </w:r>
          </w:p>
        </w:tc>
      </w:tr>
      <w:tr>
        <w:tc>
          <w:tcPr>
            <w:tcW w:type="dxa" w:w="2880"/>
            <w:vAlign w:val="center"/>
          </w:tcPr>
          <w:p>
            <w:pPr>
              <w:spacing w:after="0"/>
            </w:pPr>
            <w:r>
              <w:rPr>
                <w:b/>
                <w:color w:val="081F3F"/>
              </w:rPr>
            </w:r>
            <w:r>
              <w:rPr>
                <w:rFonts w:ascii="Arial" w:hAnsi="Arial"/>
                <w:b w:val="0"/>
                <w:color w:val="081F3F"/>
                <w:sz w:val="16"/>
              </w:rPr>
              <w:t>EnableHeadersVisualStyles</w:t>
            </w:r>
          </w:p>
        </w:tc>
        <w:tc>
          <w:tcPr>
            <w:tcW w:type="dxa" w:w="3456"/>
            <w:vAlign w:val="center"/>
          </w:tcPr>
          <w:p>
            <w:pPr>
              <w:spacing w:after="0"/>
            </w:pPr>
            <w:r/>
            <w:r>
              <w:rPr>
                <w:rFonts w:ascii="Arial" w:hAnsi="Arial"/>
                <w:b w:val="0"/>
                <w:color w:val="081F3F"/>
                <w:sz w:val="16"/>
              </w:rPr>
              <w:t>False</w:t>
            </w:r>
          </w:p>
        </w:tc>
        <w:tc>
          <w:tcPr>
            <w:tcW w:type="dxa" w:w="4392"/>
            <w:vAlign w:val="center"/>
          </w:tcPr>
          <w:p>
            <w:pPr>
              <w:spacing w:after="0"/>
            </w:pPr>
            <w:r/>
            <w:r>
              <w:rPr>
                <w:rFonts w:ascii="Arial" w:hAnsi="Arial"/>
                <w:b w:val="0"/>
                <w:color w:val="081F3F"/>
                <w:sz w:val="16"/>
              </w:rPr>
              <w:t>Permite aplicar el estilo de Ocean Desk.</w:t>
            </w:r>
          </w:p>
        </w:tc>
      </w:tr>
      <w:tr>
        <w:tc>
          <w:tcPr>
            <w:tcW w:type="dxa" w:w="2880"/>
            <w:vAlign w:val="center"/>
          </w:tcPr>
          <w:p>
            <w:pPr>
              <w:spacing w:after="0"/>
            </w:pPr>
            <w:r>
              <w:rPr>
                <w:b/>
                <w:color w:val="081F3F"/>
              </w:rPr>
            </w:r>
            <w:r>
              <w:rPr>
                <w:rFonts w:ascii="Arial" w:hAnsi="Arial"/>
                <w:b w:val="0"/>
                <w:color w:val="081F3F"/>
                <w:sz w:val="16"/>
              </w:rPr>
              <w:t>AutoSizeColumnsMode</w:t>
            </w:r>
          </w:p>
        </w:tc>
        <w:tc>
          <w:tcPr>
            <w:tcW w:type="dxa" w:w="3456"/>
            <w:vAlign w:val="center"/>
          </w:tcPr>
          <w:p>
            <w:pPr>
              <w:spacing w:after="0"/>
            </w:pPr>
            <w:r/>
            <w:r>
              <w:rPr>
                <w:rFonts w:ascii="Arial" w:hAnsi="Arial"/>
                <w:b w:val="0"/>
                <w:color w:val="081F3F"/>
                <w:sz w:val="16"/>
              </w:rPr>
              <w:t>Fill</w:t>
            </w:r>
          </w:p>
        </w:tc>
        <w:tc>
          <w:tcPr>
            <w:tcW w:type="dxa" w:w="4392"/>
            <w:vAlign w:val="center"/>
          </w:tcPr>
          <w:p>
            <w:pPr>
              <w:spacing w:after="0"/>
            </w:pPr>
            <w:r/>
            <w:r>
              <w:rPr>
                <w:rFonts w:ascii="Arial" w:hAnsi="Arial"/>
                <w:b w:val="0"/>
                <w:color w:val="081F3F"/>
                <w:sz w:val="16"/>
              </w:rPr>
              <w:t>Las columnas reparten el ancho disponible.</w:t>
            </w:r>
          </w:p>
        </w:tc>
      </w:tr>
      <w:tr>
        <w:tc>
          <w:tcPr>
            <w:tcW w:type="dxa" w:w="2880"/>
            <w:vAlign w:val="center"/>
          </w:tcPr>
          <w:p>
            <w:pPr>
              <w:spacing w:after="0"/>
            </w:pPr>
            <w:r>
              <w:rPr>
                <w:b/>
                <w:color w:val="081F3F"/>
              </w:rPr>
            </w:r>
            <w:r>
              <w:rPr>
                <w:rFonts w:ascii="Arial" w:hAnsi="Arial"/>
                <w:b w:val="0"/>
                <w:color w:val="081F3F"/>
                <w:sz w:val="16"/>
              </w:rPr>
              <w:t>BorderStyle</w:t>
            </w:r>
          </w:p>
        </w:tc>
        <w:tc>
          <w:tcPr>
            <w:tcW w:type="dxa" w:w="3456"/>
            <w:vAlign w:val="center"/>
          </w:tcPr>
          <w:p>
            <w:pPr>
              <w:spacing w:after="0"/>
            </w:pPr>
            <w:r/>
            <w:r>
              <w:rPr>
                <w:rFonts w:ascii="Arial" w:hAnsi="Arial"/>
                <w:b w:val="0"/>
                <w:color w:val="081F3F"/>
                <w:sz w:val="16"/>
              </w:rPr>
              <w:t>None</w:t>
            </w:r>
          </w:p>
        </w:tc>
        <w:tc>
          <w:tcPr>
            <w:tcW w:type="dxa" w:w="4392"/>
            <w:vAlign w:val="center"/>
          </w:tcPr>
          <w:p>
            <w:pPr>
              <w:spacing w:after="0"/>
            </w:pPr>
            <w:r/>
            <w:r>
              <w:rPr>
                <w:rFonts w:ascii="Arial" w:hAnsi="Arial"/>
                <w:b w:val="0"/>
                <w:color w:val="081F3F"/>
                <w:sz w:val="16"/>
              </w:rPr>
              <w:t>Sin borde externo.</w:t>
            </w:r>
          </w:p>
        </w:tc>
      </w:tr>
      <w:tr>
        <w:tc>
          <w:tcPr>
            <w:tcW w:type="dxa" w:w="2880"/>
            <w:vAlign w:val="center"/>
          </w:tcPr>
          <w:p>
            <w:pPr>
              <w:spacing w:after="0"/>
            </w:pPr>
            <w:r>
              <w:rPr>
                <w:b/>
                <w:color w:val="081F3F"/>
              </w:rPr>
            </w:r>
            <w:r>
              <w:rPr>
                <w:rFonts w:ascii="Arial" w:hAnsi="Arial"/>
                <w:b w:val="0"/>
                <w:color w:val="081F3F"/>
                <w:sz w:val="16"/>
              </w:rPr>
              <w:t>CellBorderStyle</w:t>
            </w:r>
          </w:p>
        </w:tc>
        <w:tc>
          <w:tcPr>
            <w:tcW w:type="dxa" w:w="3456"/>
            <w:vAlign w:val="center"/>
          </w:tcPr>
          <w:p>
            <w:pPr>
              <w:spacing w:after="0"/>
            </w:pPr>
            <w:r/>
            <w:r>
              <w:rPr>
                <w:rFonts w:ascii="Arial" w:hAnsi="Arial"/>
                <w:b w:val="0"/>
                <w:color w:val="081F3F"/>
                <w:sz w:val="16"/>
              </w:rPr>
              <w:t>SingleHorizontal</w:t>
            </w:r>
          </w:p>
        </w:tc>
        <w:tc>
          <w:tcPr>
            <w:tcW w:type="dxa" w:w="4392"/>
            <w:vAlign w:val="center"/>
          </w:tcPr>
          <w:p>
            <w:pPr>
              <w:spacing w:after="0"/>
            </w:pPr>
            <w:r/>
            <w:r>
              <w:rPr>
                <w:rFonts w:ascii="Arial" w:hAnsi="Arial"/>
                <w:b w:val="0"/>
                <w:color w:val="081F3F"/>
                <w:sz w:val="16"/>
              </w:rPr>
              <w:t>Separación horizontal limpia.</w:t>
            </w:r>
          </w:p>
        </w:tc>
      </w:tr>
      <w:tr>
        <w:tc>
          <w:tcPr>
            <w:tcW w:type="dxa" w:w="2880"/>
            <w:vAlign w:val="center"/>
          </w:tcPr>
          <w:p>
            <w:pPr>
              <w:spacing w:after="0"/>
            </w:pPr>
            <w:r>
              <w:rPr>
                <w:b/>
                <w:color w:val="081F3F"/>
              </w:rPr>
            </w:r>
            <w:r>
              <w:rPr>
                <w:rFonts w:ascii="Arial" w:hAnsi="Arial"/>
                <w:b w:val="0"/>
                <w:color w:val="081F3F"/>
                <w:sz w:val="16"/>
              </w:rPr>
              <w:t>GridColor</w:t>
            </w:r>
          </w:p>
        </w:tc>
        <w:tc>
          <w:tcPr>
            <w:tcW w:type="dxa" w:w="3456"/>
            <w:vAlign w:val="center"/>
          </w:tcPr>
          <w:p>
            <w:pPr>
              <w:spacing w:after="0"/>
            </w:pPr>
            <w:r/>
            <w:r>
              <w:rPr>
                <w:rFonts w:ascii="Arial" w:hAnsi="Arial"/>
                <w:b w:val="0"/>
                <w:color w:val="081F3F"/>
                <w:sz w:val="16"/>
              </w:rPr>
              <w:t>Color.FromArgb(230, 234, 238)</w:t>
            </w:r>
          </w:p>
        </w:tc>
        <w:tc>
          <w:tcPr>
            <w:tcW w:type="dxa" w:w="4392"/>
            <w:vAlign w:val="center"/>
          </w:tcPr>
          <w:p>
            <w:pPr>
              <w:spacing w:after="0"/>
            </w:pPr>
            <w:r/>
            <w:r>
              <w:rPr>
                <w:rFonts w:ascii="Arial" w:hAnsi="Arial"/>
                <w:b w:val="0"/>
                <w:color w:val="081F3F"/>
                <w:sz w:val="16"/>
              </w:rPr>
              <w:t>Línea discreta.</w:t>
            </w:r>
          </w:p>
        </w:tc>
      </w:tr>
      <w:tr>
        <w:tc>
          <w:tcPr>
            <w:tcW w:type="dxa" w:w="2880"/>
            <w:vAlign w:val="center"/>
          </w:tcPr>
          <w:p>
            <w:pPr>
              <w:spacing w:after="0"/>
            </w:pPr>
            <w:r>
              <w:rPr>
                <w:b/>
                <w:color w:val="081F3F"/>
              </w:rPr>
            </w:r>
            <w:r>
              <w:rPr>
                <w:rFonts w:ascii="Arial" w:hAnsi="Arial"/>
                <w:b w:val="0"/>
                <w:color w:val="081F3F"/>
                <w:sz w:val="16"/>
              </w:rPr>
              <w:t>RowTemplate.Height</w:t>
            </w:r>
          </w:p>
        </w:tc>
        <w:tc>
          <w:tcPr>
            <w:tcW w:type="dxa" w:w="3456"/>
            <w:vAlign w:val="center"/>
          </w:tcPr>
          <w:p>
            <w:pPr>
              <w:spacing w:after="0"/>
            </w:pPr>
            <w:r/>
            <w:r>
              <w:rPr>
                <w:rFonts w:ascii="Arial" w:hAnsi="Arial"/>
                <w:b w:val="0"/>
                <w:color w:val="081F3F"/>
                <w:sz w:val="16"/>
              </w:rPr>
              <w:t>38</w:t>
            </w:r>
          </w:p>
        </w:tc>
        <w:tc>
          <w:tcPr>
            <w:tcW w:type="dxa" w:w="4392"/>
            <w:vAlign w:val="center"/>
          </w:tcPr>
          <w:p>
            <w:pPr>
              <w:spacing w:after="0"/>
            </w:pPr>
            <w:r/>
            <w:r>
              <w:rPr>
                <w:rFonts w:ascii="Arial" w:hAnsi="Arial"/>
                <w:b w:val="0"/>
                <w:color w:val="081F3F"/>
                <w:sz w:val="16"/>
              </w:rPr>
              <w:t>Altura uniforme.</w:t>
            </w:r>
          </w:p>
        </w:tc>
      </w:tr>
      <w:tr>
        <w:tc>
          <w:tcPr>
            <w:tcW w:type="dxa" w:w="2880"/>
            <w:vAlign w:val="center"/>
          </w:tcPr>
          <w:p>
            <w:pPr>
              <w:spacing w:after="0"/>
            </w:pPr>
            <w:r>
              <w:rPr>
                <w:b/>
                <w:color w:val="081F3F"/>
              </w:rPr>
            </w:r>
            <w:r>
              <w:rPr>
                <w:rFonts w:ascii="Arial" w:hAnsi="Arial"/>
                <w:b w:val="0"/>
                <w:color w:val="081F3F"/>
                <w:sz w:val="16"/>
              </w:rPr>
              <w:t>ColumnHeadersHeightSizeMode</w:t>
            </w:r>
          </w:p>
        </w:tc>
        <w:tc>
          <w:tcPr>
            <w:tcW w:type="dxa" w:w="3456"/>
            <w:vAlign w:val="center"/>
          </w:tcPr>
          <w:p>
            <w:pPr>
              <w:spacing w:after="0"/>
            </w:pPr>
            <w:r/>
            <w:r>
              <w:rPr>
                <w:rFonts w:ascii="Arial" w:hAnsi="Arial"/>
                <w:b w:val="0"/>
                <w:color w:val="081F3F"/>
                <w:sz w:val="16"/>
              </w:rPr>
              <w:t>AutoSize</w:t>
            </w:r>
          </w:p>
        </w:tc>
        <w:tc>
          <w:tcPr>
            <w:tcW w:type="dxa" w:w="4392"/>
            <w:vAlign w:val="center"/>
          </w:tcPr>
          <w:p>
            <w:pPr>
              <w:spacing w:after="0"/>
            </w:pPr>
            <w:r/>
            <w:r>
              <w:rPr>
                <w:rFonts w:ascii="Arial" w:hAnsi="Arial"/>
                <w:b w:val="0"/>
                <w:color w:val="081F3F"/>
                <w:sz w:val="16"/>
              </w:rPr>
              <w:t>Conservar el comportamiento de los formularios actuales.</w:t>
            </w:r>
          </w:p>
        </w:tc>
      </w:tr>
    </w:tbl>
    <w:p>
      <w:pPr>
        <w:spacing w:after="40"/>
      </w:pPr>
    </w:p>
    <w:p>
      <w:pPr>
        <w:pStyle w:val="Heading3"/>
      </w:pPr>
      <w:r>
        <w:t>Estilo de filas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081F3F"/>
          </w:tcPr>
          <w:p>
            <w:pPr>
              <w:spacing w:after="0"/>
            </w:pPr>
            <w:r/>
            <w:r>
              <w:rPr>
                <w:rFonts w:ascii="Arial" w:hAnsi="Arial"/>
                <w:b/>
                <w:color w:val="FFFFFF"/>
                <w:sz w:val="16"/>
              </w:rPr>
              <w:t>Propiedad</w:t>
            </w:r>
          </w:p>
        </w:tc>
        <w:tc>
          <w:tcPr>
            <w:tcW w:type="dxa" w:w="5976"/>
            <w:vAlign w:val="center"/>
            <w:shd w:fill="081F3F"/>
          </w:tcPr>
          <w:p>
            <w:pPr>
              <w:spacing w:after="0"/>
            </w:pPr>
            <w:r/>
            <w:r>
              <w:rPr>
                <w:rFonts w:ascii="Arial" w:hAnsi="Arial"/>
                <w:b/>
                <w:color w:val="FFFFFF"/>
                <w:sz w:val="16"/>
              </w:rPr>
              <w:t>Valor</w:t>
            </w:r>
          </w:p>
        </w:tc>
      </w:tr>
      <w:tr>
        <w:tc>
          <w:tcPr>
            <w:tcW w:type="dxa" w:w="4752"/>
            <w:vAlign w:val="center"/>
          </w:tcPr>
          <w:p>
            <w:pPr>
              <w:spacing w:after="0"/>
            </w:pPr>
            <w:r>
              <w:rPr>
                <w:b/>
                <w:color w:val="081F3F"/>
              </w:rPr>
            </w:r>
            <w:r>
              <w:rPr>
                <w:rFonts w:ascii="Arial" w:hAnsi="Arial"/>
                <w:b w:val="0"/>
                <w:color w:val="081F3F"/>
                <w:sz w:val="16"/>
              </w:rPr>
              <w:t>DefaultCellStyle.BackColor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DefaultCellStyle.ForeColor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DefaultCellStyle.SelectionBackColor</w:t>
            </w:r>
          </w:p>
        </w:tc>
        <w:tc>
          <w:tcPr>
            <w:tcW w:type="dxa" w:w="5976"/>
            <w:vAlign w:val="center"/>
          </w:tcPr>
          <w:p>
            <w:pPr>
              <w:spacing w:after="0"/>
            </w:pPr>
            <w:r/>
            <w:r>
              <w:rPr>
                <w:rFonts w:ascii="Arial" w:hAnsi="Arial"/>
                <w:b w:val="0"/>
                <w:color w:val="081F3F"/>
                <w:sz w:val="16"/>
              </w:rPr>
              <w:t>#E0EAF0</w:t>
            </w:r>
          </w:p>
        </w:tc>
      </w:tr>
      <w:tr>
        <w:tc>
          <w:tcPr>
            <w:tcW w:type="dxa" w:w="4752"/>
            <w:vAlign w:val="center"/>
          </w:tcPr>
          <w:p>
            <w:pPr>
              <w:spacing w:after="0"/>
            </w:pPr>
            <w:r>
              <w:rPr>
                <w:b/>
                <w:color w:val="081F3F"/>
              </w:rPr>
            </w:r>
            <w:r>
              <w:rPr>
                <w:rFonts w:ascii="Arial" w:hAnsi="Arial"/>
                <w:b w:val="0"/>
                <w:color w:val="081F3F"/>
                <w:sz w:val="16"/>
              </w:rPr>
              <w:t>DefaultCellStyle.SelectionForeColor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AlternatingRowsDefaultCellStyle.BackColor</w:t>
            </w:r>
          </w:p>
        </w:tc>
        <w:tc>
          <w:tcPr>
            <w:tcW w:type="dxa" w:w="5976"/>
            <w:vAlign w:val="center"/>
          </w:tcPr>
          <w:p>
            <w:pPr>
              <w:spacing w:after="0"/>
            </w:pPr>
            <w:r/>
            <w:r>
              <w:rPr>
                <w:rFonts w:ascii="Arial" w:hAnsi="Arial"/>
                <w:b w:val="0"/>
                <w:color w:val="081F3F"/>
                <w:sz w:val="16"/>
              </w:rPr>
              <w:t>#F8FAFC</w:t>
            </w:r>
          </w:p>
        </w:tc>
      </w:tr>
      <w:tr>
        <w:tc>
          <w:tcPr>
            <w:tcW w:type="dxa" w:w="4752"/>
            <w:vAlign w:val="center"/>
          </w:tcPr>
          <w:p>
            <w:pPr>
              <w:spacing w:after="0"/>
            </w:pPr>
            <w:r>
              <w:rPr>
                <w:b/>
                <w:color w:val="081F3F"/>
              </w:rPr>
            </w:r>
            <w:r>
              <w:rPr>
                <w:rFonts w:ascii="Arial" w:hAnsi="Arial"/>
                <w:b w:val="0"/>
                <w:color w:val="081F3F"/>
                <w:sz w:val="16"/>
              </w:rPr>
              <w:t>AlternatingRowsDefaultCellStyle.Font</w:t>
            </w:r>
          </w:p>
        </w:tc>
        <w:tc>
          <w:tcPr>
            <w:tcW w:type="dxa" w:w="5976"/>
            <w:vAlign w:val="center"/>
          </w:tcPr>
          <w:p>
            <w:pPr>
              <w:spacing w:after="0"/>
            </w:pPr>
            <w:r/>
            <w:r>
              <w:rPr>
                <w:rFonts w:ascii="Arial" w:hAnsi="Arial"/>
                <w:b w:val="0"/>
                <w:color w:val="081F3F"/>
                <w:sz w:val="16"/>
              </w:rPr>
              <w:t>Century Gothic, 9F, Regular</w:t>
            </w:r>
          </w:p>
        </w:tc>
      </w:tr>
      <w:tr>
        <w:tc>
          <w:tcPr>
            <w:tcW w:type="dxa" w:w="4752"/>
            <w:vAlign w:val="center"/>
          </w:tcPr>
          <w:p>
            <w:pPr>
              <w:spacing w:after="0"/>
            </w:pPr>
            <w:r>
              <w:rPr>
                <w:b/>
                <w:color w:val="081F3F"/>
              </w:rPr>
            </w:r>
            <w:r>
              <w:rPr>
                <w:rFonts w:ascii="Arial" w:hAnsi="Arial"/>
                <w:b w:val="0"/>
                <w:color w:val="081F3F"/>
                <w:sz w:val="16"/>
              </w:rPr>
              <w:t>ColumnHeadersDefaultCellStyle.BackColor</w:t>
            </w:r>
          </w:p>
        </w:tc>
        <w:tc>
          <w:tcPr>
            <w:tcW w:type="dxa" w:w="5976"/>
            <w:vAlign w:val="center"/>
          </w:tcPr>
          <w:p>
            <w:pPr>
              <w:spacing w:after="0"/>
            </w:pPr>
            <w:r/>
            <w:r>
              <w:rPr>
                <w:rFonts w:ascii="Arial" w:hAnsi="Arial"/>
                <w:b w:val="0"/>
                <w:color w:val="081F3F"/>
                <w:sz w:val="16"/>
              </w:rPr>
              <w:t>#081F3F</w:t>
            </w:r>
          </w:p>
        </w:tc>
      </w:tr>
      <w:tr>
        <w:tc>
          <w:tcPr>
            <w:tcW w:type="dxa" w:w="4752"/>
            <w:vAlign w:val="center"/>
          </w:tcPr>
          <w:p>
            <w:pPr>
              <w:spacing w:after="0"/>
            </w:pPr>
            <w:r>
              <w:rPr>
                <w:b/>
                <w:color w:val="081F3F"/>
              </w:rPr>
            </w:r>
            <w:r>
              <w:rPr>
                <w:rFonts w:ascii="Arial" w:hAnsi="Arial"/>
                <w:b w:val="0"/>
                <w:color w:val="081F3F"/>
                <w:sz w:val="16"/>
              </w:rPr>
              <w:t>ColumnHeadersDefaultCellStyle.ForeColor</w:t>
            </w:r>
          </w:p>
        </w:tc>
        <w:tc>
          <w:tcPr>
            <w:tcW w:type="dxa" w:w="5976"/>
            <w:vAlign w:val="center"/>
          </w:tcPr>
          <w:p>
            <w:pPr>
              <w:spacing w:after="0"/>
            </w:pPr>
            <w:r/>
            <w:r>
              <w:rPr>
                <w:rFonts w:ascii="Arial" w:hAnsi="Arial"/>
                <w:b w:val="0"/>
                <w:color w:val="081F3F"/>
                <w:sz w:val="16"/>
              </w:rPr>
              <w:t>#FFFFFF</w:t>
            </w:r>
          </w:p>
        </w:tc>
      </w:tr>
      <w:tr>
        <w:tc>
          <w:tcPr>
            <w:tcW w:type="dxa" w:w="4752"/>
            <w:vAlign w:val="center"/>
          </w:tcPr>
          <w:p>
            <w:pPr>
              <w:spacing w:after="0"/>
            </w:pPr>
            <w:r>
              <w:rPr>
                <w:b/>
                <w:color w:val="081F3F"/>
              </w:rPr>
            </w:r>
            <w:r>
              <w:rPr>
                <w:rFonts w:ascii="Arial" w:hAnsi="Arial"/>
                <w:b w:val="0"/>
                <w:color w:val="081F3F"/>
                <w:sz w:val="16"/>
              </w:rPr>
              <w:t>ColumnHeadersDefaultCellStyle.Font</w:t>
            </w:r>
          </w:p>
        </w:tc>
        <w:tc>
          <w:tcPr>
            <w:tcW w:type="dxa" w:w="5976"/>
            <w:vAlign w:val="center"/>
          </w:tcPr>
          <w:p>
            <w:pPr>
              <w:spacing w:after="0"/>
            </w:pPr>
            <w:r/>
            <w:r>
              <w:rPr>
                <w:rFonts w:ascii="Arial" w:hAnsi="Arial"/>
                <w:b w:val="0"/>
                <w:color w:val="081F3F"/>
                <w:sz w:val="16"/>
              </w:rPr>
              <w:t>Century Gothic, 9F, Bold</w:t>
            </w:r>
          </w:p>
        </w:tc>
      </w:tr>
      <w:tr>
        <w:tc>
          <w:tcPr>
            <w:tcW w:type="dxa" w:w="4752"/>
            <w:vAlign w:val="center"/>
          </w:tcPr>
          <w:p>
            <w:pPr>
              <w:spacing w:after="0"/>
            </w:pPr>
            <w:r>
              <w:rPr>
                <w:b/>
                <w:color w:val="081F3F"/>
              </w:rPr>
            </w:r>
            <w:r>
              <w:rPr>
                <w:rFonts w:ascii="Arial" w:hAnsi="Arial"/>
                <w:b w:val="0"/>
                <w:color w:val="081F3F"/>
                <w:sz w:val="16"/>
              </w:rPr>
              <w:t>ColumnHeadersDefaultCellStyle.Padding</w:t>
            </w:r>
          </w:p>
        </w:tc>
        <w:tc>
          <w:tcPr>
            <w:tcW w:type="dxa" w:w="5976"/>
            <w:vAlign w:val="center"/>
          </w:tcPr>
          <w:p>
            <w:pPr>
              <w:spacing w:after="0"/>
            </w:pPr>
            <w:r/>
            <w:r>
              <w:rPr>
                <w:rFonts w:ascii="Arial" w:hAnsi="Arial"/>
                <w:b w:val="0"/>
                <w:color w:val="081F3F"/>
                <w:sz w:val="16"/>
              </w:rPr>
              <w:t>6, 0, 0, 0</w:t>
            </w:r>
          </w:p>
        </w:tc>
      </w:tr>
    </w:tbl>
    <w:p>
      <w:pPr>
        <w:spacing w:after="40"/>
      </w:pPr>
    </w:p>
    <w:p>
      <w:pPr>
        <w:pStyle w:val="Heading3"/>
      </w:pPr>
      <w:r>
        <w:t>Columnas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800"/>
            <w:vAlign w:val="center"/>
            <w:shd w:fill="081F3F"/>
          </w:tcPr>
          <w:p>
            <w:pPr>
              <w:spacing w:after="0"/>
            </w:pPr>
            <w:r/>
            <w:r>
              <w:rPr>
                <w:rFonts w:ascii="Arial" w:hAnsi="Arial"/>
                <w:b/>
                <w:color w:val="FFFFFF"/>
                <w:sz w:val="15"/>
              </w:rPr>
              <w:t>Name</w:t>
            </w:r>
          </w:p>
        </w:tc>
        <w:tc>
          <w:tcPr>
            <w:tcW w:type="dxa" w:w="2016"/>
            <w:vAlign w:val="center"/>
            <w:shd w:fill="081F3F"/>
          </w:tcPr>
          <w:p>
            <w:pPr>
              <w:spacing w:after="0"/>
            </w:pPr>
            <w:r/>
            <w:r>
              <w:rPr>
                <w:rFonts w:ascii="Arial" w:hAnsi="Arial"/>
                <w:b/>
                <w:color w:val="FFFFFF"/>
                <w:sz w:val="15"/>
              </w:rPr>
              <w:t>HeaderText</w:t>
            </w:r>
          </w:p>
        </w:tc>
        <w:tc>
          <w:tcPr>
            <w:tcW w:type="dxa" w:w="2592"/>
            <w:vAlign w:val="center"/>
            <w:shd w:fill="081F3F"/>
          </w:tcPr>
          <w:p>
            <w:pPr>
              <w:spacing w:after="0"/>
            </w:pPr>
            <w:r/>
            <w:r>
              <w:rPr>
                <w:rFonts w:ascii="Arial" w:hAnsi="Arial"/>
                <w:b/>
                <w:color w:val="FFFFFF"/>
                <w:sz w:val="15"/>
              </w:rPr>
              <w:t>DataPropertyName</w:t>
            </w:r>
          </w:p>
        </w:tc>
        <w:tc>
          <w:tcPr>
            <w:tcW w:type="dxa" w:w="1296"/>
            <w:vAlign w:val="center"/>
            <w:shd w:fill="081F3F"/>
          </w:tcPr>
          <w:p>
            <w:pPr>
              <w:spacing w:after="0"/>
            </w:pPr>
            <w:r/>
            <w:r>
              <w:rPr>
                <w:rFonts w:ascii="Arial" w:hAnsi="Arial"/>
                <w:b/>
                <w:color w:val="FFFFFF"/>
                <w:sz w:val="15"/>
              </w:rPr>
              <w:t>FillWeight</w:t>
            </w:r>
          </w:p>
        </w:tc>
        <w:tc>
          <w:tcPr>
            <w:tcW w:type="dxa" w:w="2880"/>
            <w:vAlign w:val="center"/>
            <w:shd w:fill="081F3F"/>
          </w:tcPr>
          <w:p>
            <w:pPr>
              <w:spacing w:after="0"/>
            </w:pPr>
            <w:r/>
            <w:r>
              <w:rPr>
                <w:rFonts w:ascii="Arial" w:hAnsi="Arial"/>
                <w:b/>
                <w:color w:val="FFFFFF"/>
                <w:sz w:val="15"/>
              </w:rPr>
              <w:t>Alineación / Formato</w:t>
            </w:r>
          </w:p>
        </w:tc>
      </w:tr>
      <w:tr>
        <w:tc>
          <w:tcPr>
            <w:tcW w:type="dxa" w:w="1800"/>
            <w:vAlign w:val="center"/>
          </w:tcPr>
          <w:p>
            <w:pPr>
              <w:spacing w:after="0"/>
            </w:pPr>
            <w:r>
              <w:rPr>
                <w:b/>
                <w:color w:val="081F3F"/>
              </w:rPr>
            </w:r>
            <w:r>
              <w:rPr>
                <w:rFonts w:ascii="Arial" w:hAnsi="Arial"/>
                <w:b w:val="0"/>
                <w:color w:val="081F3F"/>
                <w:sz w:val="15"/>
              </w:rPr>
              <w:t>colIdCompraProv</w:t>
            </w:r>
          </w:p>
        </w:tc>
        <w:tc>
          <w:tcPr>
            <w:tcW w:type="dxa" w:w="2016"/>
            <w:vAlign w:val="center"/>
          </w:tcPr>
          <w:p>
            <w:pPr>
              <w:spacing w:after="0"/>
            </w:pPr>
            <w:r/>
            <w:r>
              <w:rPr>
                <w:rFonts w:ascii="Arial" w:hAnsi="Arial"/>
                <w:b w:val="0"/>
                <w:color w:val="081F3F"/>
                <w:sz w:val="15"/>
              </w:rPr>
              <w:t>N.º</w:t>
            </w:r>
          </w:p>
        </w:tc>
        <w:tc>
          <w:tcPr>
            <w:tcW w:type="dxa" w:w="2592"/>
            <w:vAlign w:val="center"/>
          </w:tcPr>
          <w:p>
            <w:pPr>
              <w:spacing w:after="0"/>
            </w:pPr>
            <w:r/>
            <w:r>
              <w:rPr>
                <w:rFonts w:ascii="Arial" w:hAnsi="Arial"/>
                <w:b w:val="0"/>
                <w:color w:val="081F3F"/>
                <w:sz w:val="15"/>
              </w:rPr>
              <w:t>PurchaseId</w:t>
            </w:r>
          </w:p>
        </w:tc>
        <w:tc>
          <w:tcPr>
            <w:tcW w:type="dxa" w:w="1296"/>
            <w:vAlign w:val="center"/>
          </w:tcPr>
          <w:p>
            <w:pPr>
              <w:spacing w:after="0"/>
            </w:pPr>
            <w:r/>
            <w:r>
              <w:rPr>
                <w:rFonts w:ascii="Arial" w:hAnsi="Arial"/>
                <w:b w:val="0"/>
                <w:color w:val="081F3F"/>
                <w:sz w:val="15"/>
              </w:rPr>
              <w:t>70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colFechaCompraProv</w:t>
            </w:r>
          </w:p>
        </w:tc>
        <w:tc>
          <w:tcPr>
            <w:tcW w:type="dxa" w:w="2016"/>
            <w:vAlign w:val="center"/>
          </w:tcPr>
          <w:p>
            <w:pPr>
              <w:spacing w:after="0"/>
            </w:pPr>
            <w:r/>
            <w:r>
              <w:rPr>
                <w:rFonts w:ascii="Arial" w:hAnsi="Arial"/>
                <w:b w:val="0"/>
                <w:color w:val="081F3F"/>
                <w:sz w:val="15"/>
              </w:rPr>
              <w:t>Fecha</w:t>
            </w:r>
          </w:p>
        </w:tc>
        <w:tc>
          <w:tcPr>
            <w:tcW w:type="dxa" w:w="2592"/>
            <w:vAlign w:val="center"/>
          </w:tcPr>
          <w:p>
            <w:pPr>
              <w:spacing w:after="0"/>
            </w:pPr>
            <w:r/>
            <w:r>
              <w:rPr>
                <w:rFonts w:ascii="Arial" w:hAnsi="Arial"/>
                <w:b w:val="0"/>
                <w:color w:val="081F3F"/>
                <w:sz w:val="15"/>
              </w:rPr>
              <w:t>PurchaseDate</w:t>
            </w:r>
          </w:p>
        </w:tc>
        <w:tc>
          <w:tcPr>
            <w:tcW w:type="dxa" w:w="1296"/>
            <w:vAlign w:val="center"/>
          </w:tcPr>
          <w:p>
            <w:pPr>
              <w:spacing w:after="0"/>
            </w:pPr>
            <w:r/>
            <w:r>
              <w:rPr>
                <w:rFonts w:ascii="Arial" w:hAnsi="Arial"/>
                <w:b w:val="0"/>
                <w:color w:val="081F3F"/>
                <w:sz w:val="15"/>
              </w:rPr>
              <w:t>110</w:t>
            </w:r>
          </w:p>
        </w:tc>
        <w:tc>
          <w:tcPr>
            <w:tcW w:type="dxa" w:w="2880"/>
            <w:vAlign w:val="center"/>
          </w:tcPr>
          <w:p>
            <w:pPr>
              <w:spacing w:after="0"/>
            </w:pPr>
            <w:r/>
            <w:r>
              <w:rPr>
                <w:rFonts w:ascii="Arial" w:hAnsi="Arial"/>
                <w:b w:val="0"/>
                <w:color w:val="081F3F"/>
                <w:sz w:val="15"/>
              </w:rPr>
              <w:t>Center / dd/MM/yyyy</w:t>
            </w:r>
          </w:p>
        </w:tc>
      </w:tr>
      <w:tr>
        <w:tc>
          <w:tcPr>
            <w:tcW w:type="dxa" w:w="1800"/>
            <w:vAlign w:val="center"/>
          </w:tcPr>
          <w:p>
            <w:pPr>
              <w:spacing w:after="0"/>
            </w:pPr>
            <w:r>
              <w:rPr>
                <w:b/>
                <w:color w:val="081F3F"/>
              </w:rPr>
            </w:r>
            <w:r>
              <w:rPr>
                <w:rFonts w:ascii="Arial" w:hAnsi="Arial"/>
                <w:b w:val="0"/>
                <w:color w:val="081F3F"/>
                <w:sz w:val="15"/>
              </w:rPr>
              <w:t>colTotalCompraProv</w:t>
            </w:r>
          </w:p>
        </w:tc>
        <w:tc>
          <w:tcPr>
            <w:tcW w:type="dxa" w:w="2016"/>
            <w:vAlign w:val="center"/>
          </w:tcPr>
          <w:p>
            <w:pPr>
              <w:spacing w:after="0"/>
            </w:pPr>
            <w:r/>
            <w:r>
              <w:rPr>
                <w:rFonts w:ascii="Arial" w:hAnsi="Arial"/>
                <w:b w:val="0"/>
                <w:color w:val="081F3F"/>
                <w:sz w:val="15"/>
              </w:rPr>
              <w:t>Total</w:t>
            </w:r>
          </w:p>
        </w:tc>
        <w:tc>
          <w:tcPr>
            <w:tcW w:type="dxa" w:w="2592"/>
            <w:vAlign w:val="center"/>
          </w:tcPr>
          <w:p>
            <w:pPr>
              <w:spacing w:after="0"/>
            </w:pPr>
            <w:r/>
            <w:r>
              <w:rPr>
                <w:rFonts w:ascii="Arial" w:hAnsi="Arial"/>
                <w:b w:val="0"/>
                <w:color w:val="081F3F"/>
                <w:sz w:val="15"/>
              </w:rPr>
              <w:t>Total</w:t>
            </w:r>
          </w:p>
        </w:tc>
        <w:tc>
          <w:tcPr>
            <w:tcW w:type="dxa" w:w="1296"/>
            <w:vAlign w:val="center"/>
          </w:tcPr>
          <w:p>
            <w:pPr>
              <w:spacing w:after="0"/>
            </w:pPr>
            <w:r/>
            <w:r>
              <w:rPr>
                <w:rFonts w:ascii="Arial" w:hAnsi="Arial"/>
                <w:b w:val="0"/>
                <w:color w:val="081F3F"/>
                <w:sz w:val="15"/>
              </w:rPr>
              <w:t>120</w:t>
            </w:r>
          </w:p>
        </w:tc>
        <w:tc>
          <w:tcPr>
            <w:tcW w:type="dxa" w:w="2880"/>
            <w:vAlign w:val="center"/>
          </w:tcPr>
          <w:p>
            <w:pPr>
              <w:spacing w:after="0"/>
            </w:pPr>
            <w:r/>
            <w:r>
              <w:rPr>
                <w:rFonts w:ascii="Arial" w:hAnsi="Arial"/>
                <w:b w:val="0"/>
                <w:color w:val="081F3F"/>
                <w:sz w:val="15"/>
              </w:rPr>
              <w:t>Right / C$ #,##0.00</w:t>
            </w:r>
          </w:p>
        </w:tc>
      </w:tr>
      <w:tr>
        <w:tc>
          <w:tcPr>
            <w:tcW w:type="dxa" w:w="1800"/>
            <w:vAlign w:val="center"/>
          </w:tcPr>
          <w:p>
            <w:pPr>
              <w:spacing w:after="0"/>
            </w:pPr>
            <w:r>
              <w:rPr>
                <w:b/>
                <w:color w:val="081F3F"/>
              </w:rPr>
            </w:r>
            <w:r>
              <w:rPr>
                <w:rFonts w:ascii="Arial" w:hAnsi="Arial"/>
                <w:b w:val="0"/>
                <w:color w:val="081F3F"/>
                <w:sz w:val="15"/>
              </w:rPr>
              <w:t>colEstadoCompraProv</w:t>
            </w:r>
          </w:p>
        </w:tc>
        <w:tc>
          <w:tcPr>
            <w:tcW w:type="dxa" w:w="2016"/>
            <w:vAlign w:val="center"/>
          </w:tcPr>
          <w:p>
            <w:pPr>
              <w:spacing w:after="0"/>
            </w:pPr>
            <w:r/>
            <w:r>
              <w:rPr>
                <w:rFonts w:ascii="Arial" w:hAnsi="Arial"/>
                <w:b w:val="0"/>
                <w:color w:val="081F3F"/>
                <w:sz w:val="15"/>
              </w:rPr>
              <w:t>Estado</w:t>
            </w:r>
          </w:p>
        </w:tc>
        <w:tc>
          <w:tcPr>
            <w:tcW w:type="dxa" w:w="2592"/>
            <w:vAlign w:val="center"/>
          </w:tcPr>
          <w:p>
            <w:pPr>
              <w:spacing w:after="0"/>
            </w:pPr>
            <w:r/>
            <w:r>
              <w:rPr>
                <w:rFonts w:ascii="Arial" w:hAnsi="Arial"/>
                <w:b w:val="0"/>
                <w:color w:val="081F3F"/>
                <w:sz w:val="15"/>
              </w:rPr>
              <w:t>Status</w:t>
            </w:r>
          </w:p>
        </w:tc>
        <w:tc>
          <w:tcPr>
            <w:tcW w:type="dxa" w:w="1296"/>
            <w:vAlign w:val="center"/>
          </w:tcPr>
          <w:p>
            <w:pPr>
              <w:spacing w:after="0"/>
            </w:pPr>
            <w:r/>
            <w:r>
              <w:rPr>
                <w:rFonts w:ascii="Arial" w:hAnsi="Arial"/>
                <w:b w:val="0"/>
                <w:color w:val="081F3F"/>
                <w:sz w:val="15"/>
              </w:rPr>
              <w:t>110</w:t>
            </w:r>
          </w:p>
        </w:tc>
        <w:tc>
          <w:tcPr>
            <w:tcW w:type="dxa" w:w="2880"/>
            <w:vAlign w:val="center"/>
          </w:tcPr>
          <w:p>
            <w:pPr>
              <w:spacing w:after="0"/>
            </w:pPr>
            <w:r/>
            <w:r>
              <w:rPr>
                <w:rFonts w:ascii="Arial" w:hAnsi="Arial"/>
                <w:b w:val="0"/>
                <w:color w:val="081F3F"/>
                <w:sz w:val="15"/>
              </w:rPr>
              <w:t>Center</w:t>
            </w:r>
          </w:p>
        </w:tc>
      </w:tr>
      <w:tr>
        <w:tc>
          <w:tcPr>
            <w:tcW w:type="dxa" w:w="1800"/>
            <w:vAlign w:val="center"/>
          </w:tcPr>
          <w:p>
            <w:pPr>
              <w:spacing w:after="0"/>
            </w:pPr>
            <w:r>
              <w:rPr>
                <w:b/>
                <w:color w:val="081F3F"/>
              </w:rPr>
            </w:r>
            <w:r>
              <w:rPr>
                <w:rFonts w:ascii="Arial" w:hAnsi="Arial"/>
                <w:b w:val="0"/>
                <w:color w:val="081F3F"/>
                <w:sz w:val="15"/>
              </w:rPr>
              <w:t>colDocumentoCompraProv</w:t>
            </w:r>
          </w:p>
        </w:tc>
        <w:tc>
          <w:tcPr>
            <w:tcW w:type="dxa" w:w="2016"/>
            <w:vAlign w:val="center"/>
          </w:tcPr>
          <w:p>
            <w:pPr>
              <w:spacing w:after="0"/>
            </w:pPr>
            <w:r/>
            <w:r>
              <w:rPr>
                <w:rFonts w:ascii="Arial" w:hAnsi="Arial"/>
                <w:b w:val="0"/>
                <w:color w:val="081F3F"/>
                <w:sz w:val="15"/>
              </w:rPr>
              <w:t>Documento</w:t>
            </w:r>
          </w:p>
        </w:tc>
        <w:tc>
          <w:tcPr>
            <w:tcW w:type="dxa" w:w="2592"/>
            <w:vAlign w:val="center"/>
          </w:tcPr>
          <w:p>
            <w:pPr>
              <w:spacing w:after="0"/>
            </w:pPr>
            <w:r/>
            <w:r>
              <w:rPr>
                <w:rFonts w:ascii="Arial" w:hAnsi="Arial"/>
                <w:b w:val="0"/>
                <w:color w:val="081F3F"/>
                <w:sz w:val="15"/>
              </w:rPr>
              <w:t>DocumentNumber</w:t>
            </w:r>
          </w:p>
        </w:tc>
        <w:tc>
          <w:tcPr>
            <w:tcW w:type="dxa" w:w="1296"/>
            <w:vAlign w:val="center"/>
          </w:tcPr>
          <w:p>
            <w:pPr>
              <w:spacing w:after="0"/>
            </w:pPr>
            <w:r/>
            <w:r>
              <w:rPr>
                <w:rFonts w:ascii="Arial" w:hAnsi="Arial"/>
                <w:b w:val="0"/>
                <w:color w:val="081F3F"/>
                <w:sz w:val="15"/>
              </w:rPr>
              <w:t>140</w:t>
            </w:r>
          </w:p>
        </w:tc>
        <w:tc>
          <w:tcPr>
            <w:tcW w:type="dxa" w:w="2880"/>
            <w:vAlign w:val="center"/>
          </w:tcPr>
          <w:p>
            <w:pPr>
              <w:spacing w:after="0"/>
            </w:pPr>
            <w:r/>
            <w:r>
              <w:rPr>
                <w:rFonts w:ascii="Arial" w:hAnsi="Arial"/>
                <w:b w:val="0"/>
                <w:color w:val="081F3F"/>
                <w:sz w:val="15"/>
              </w:rPr>
              <w:t>Left</w:t>
            </w:r>
          </w:p>
        </w:tc>
      </w:tr>
    </w:tbl>
    <w:p>
      <w:pPr>
        <w:spacing w:after="40"/>
      </w:pPr>
    </w:p>
    <w:p>
      <w:pPr>
        <w:pStyle w:val="Heading2"/>
      </w:pPr>
      <w:r>
        <w:t>Flujo visual esperado</w:t>
      </w:r>
    </w:p>
    <w:p>
      <w:pPr>
        <w:spacing w:after="140"/>
      </w:pPr>
      <w:r>
        <w:t>Proveedores → Buscar → Seleccionar proveedor → Editar/activar/desactivar → Guardar → Seleccionar pestaña Compras asociadas → Consultar historial.</w:t>
      </w:r>
    </w:p>
    <w:p>
      <w:r>
        <w:br w:type="page"/>
      </w:r>
    </w:p>
    <w:p>
      <w:pPr>
        <w:pStyle w:val="Title"/>
        <w:jc w:val="center"/>
      </w:pPr>
      <w:r>
        <w:rPr>
          <w:rFonts w:ascii="Arial" w:hAnsi="Arial"/>
        </w:rPr>
        <w:t>6. Integración entre los cuatro módulos</w:t>
      </w:r>
    </w:p>
    <w:p>
      <w:pPr>
        <w:jc w:val="center"/>
      </w:pPr>
      <w:r>
        <w:rPr>
          <w:rFonts w:ascii="Arial" w:hAnsi="Arial"/>
          <w:color w:val="6F7780"/>
          <w:sz w:val="22"/>
        </w:rPr>
        <w:t>Reglas que los cuatro responsables deben respetar</w:t>
      </w:r>
    </w:p>
    <w:p>
      <w:pPr>
        <w:spacing w:after="140"/>
      </w:pPr>
      <w:r>
        <w:t>El diseño debe comunicar visualmente el flujo operativo real del negocio. El documento funcional establece el siguiente encadenamiento: Productos define el producto terminado y la receta; Inventario controla existencias; Compras registra adquisiciones; y Punto de Venta inicia el consumo de ingredientes.</w:t>
      </w:r>
    </w:p>
    <w:p>
      <w:pPr>
        <w:spacing w:after="140"/>
      </w:pPr>
      <w:r>
        <w:t>La forma más segura de trabajar en equipo es que los nombres visuales sean consistentes y que cada módulo entregue a los demás la información mínima que necesitan.</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081F3F"/>
          </w:tcPr>
          <w:p>
            <w:pPr>
              <w:spacing w:after="0"/>
            </w:pPr>
            <w:r/>
            <w:r>
              <w:rPr>
                <w:rFonts w:ascii="Arial" w:hAnsi="Arial"/>
                <w:b/>
                <w:color w:val="FFFFFF"/>
                <w:sz w:val="16"/>
              </w:rPr>
              <w:t>Relación</w:t>
            </w:r>
          </w:p>
        </w:tc>
        <w:tc>
          <w:tcPr>
            <w:tcW w:type="dxa" w:w="3816"/>
            <w:vAlign w:val="center"/>
            <w:shd w:fill="081F3F"/>
          </w:tcPr>
          <w:p>
            <w:pPr>
              <w:spacing w:after="0"/>
            </w:pPr>
            <w:r/>
            <w:r>
              <w:rPr>
                <w:rFonts w:ascii="Arial" w:hAnsi="Arial"/>
                <w:b/>
                <w:color w:val="FFFFFF"/>
                <w:sz w:val="16"/>
              </w:rPr>
              <w:t>Información</w:t>
            </w:r>
          </w:p>
        </w:tc>
        <w:tc>
          <w:tcPr>
            <w:tcW w:type="dxa" w:w="4176"/>
            <w:vAlign w:val="center"/>
            <w:shd w:fill="081F3F"/>
          </w:tcPr>
          <w:p>
            <w:pPr>
              <w:spacing w:after="0"/>
            </w:pPr>
            <w:r/>
            <w:r>
              <w:rPr>
                <w:rFonts w:ascii="Arial" w:hAnsi="Arial"/>
                <w:b/>
                <w:color w:val="FFFFFF"/>
                <w:sz w:val="16"/>
              </w:rPr>
              <w:t>Propósito</w:t>
            </w:r>
          </w:p>
        </w:tc>
      </w:tr>
      <w:tr>
        <w:tc>
          <w:tcPr>
            <w:tcW w:type="dxa" w:w="2448"/>
            <w:vAlign w:val="center"/>
          </w:tcPr>
          <w:p>
            <w:pPr>
              <w:spacing w:after="0"/>
            </w:pPr>
            <w:r>
              <w:rPr>
                <w:b/>
                <w:color w:val="081F3F"/>
              </w:rPr>
            </w:r>
            <w:r>
              <w:rPr>
                <w:rFonts w:ascii="Arial" w:hAnsi="Arial"/>
                <w:b w:val="0"/>
                <w:color w:val="081F3F"/>
                <w:sz w:val="16"/>
              </w:rPr>
              <w:t>Productos → Inventario</w:t>
            </w:r>
          </w:p>
        </w:tc>
        <w:tc>
          <w:tcPr>
            <w:tcW w:type="dxa" w:w="3816"/>
            <w:vAlign w:val="center"/>
          </w:tcPr>
          <w:p>
            <w:pPr>
              <w:spacing w:after="0"/>
            </w:pPr>
            <w:r/>
            <w:r>
              <w:rPr>
                <w:rFonts w:ascii="Arial" w:hAnsi="Arial"/>
                <w:b w:val="0"/>
                <w:color w:val="081F3F"/>
                <w:sz w:val="16"/>
              </w:rPr>
              <w:t>Código, nombre, categoría, unidad, stock mínimo, estado.</w:t>
            </w:r>
          </w:p>
        </w:tc>
        <w:tc>
          <w:tcPr>
            <w:tcW w:type="dxa" w:w="4176"/>
            <w:vAlign w:val="center"/>
          </w:tcPr>
          <w:p>
            <w:pPr>
              <w:spacing w:after="0"/>
            </w:pPr>
            <w:r/>
            <w:r>
              <w:rPr>
                <w:rFonts w:ascii="Arial" w:hAnsi="Arial"/>
                <w:b w:val="0"/>
                <w:color w:val="081F3F"/>
                <w:sz w:val="16"/>
              </w:rPr>
              <w:t>Inventario necesita identificar el artículo y comparar stock actual vs. mínimo.</w:t>
            </w:r>
          </w:p>
        </w:tc>
      </w:tr>
      <w:tr>
        <w:tc>
          <w:tcPr>
            <w:tcW w:type="dxa" w:w="2448"/>
            <w:vAlign w:val="center"/>
          </w:tcPr>
          <w:p>
            <w:pPr>
              <w:spacing w:after="0"/>
            </w:pPr>
            <w:r>
              <w:rPr>
                <w:b/>
                <w:color w:val="081F3F"/>
              </w:rPr>
            </w:r>
            <w:r>
              <w:rPr>
                <w:rFonts w:ascii="Arial" w:hAnsi="Arial"/>
                <w:b w:val="0"/>
                <w:color w:val="081F3F"/>
                <w:sz w:val="16"/>
              </w:rPr>
              <w:t>Productos → Punto de Venta</w:t>
            </w:r>
          </w:p>
        </w:tc>
        <w:tc>
          <w:tcPr>
            <w:tcW w:type="dxa" w:w="3816"/>
            <w:vAlign w:val="center"/>
          </w:tcPr>
          <w:p>
            <w:pPr>
              <w:spacing w:after="0"/>
            </w:pPr>
            <w:r/>
            <w:r>
              <w:rPr>
                <w:rFonts w:ascii="Arial" w:hAnsi="Arial"/>
                <w:b w:val="0"/>
                <w:color w:val="081F3F"/>
                <w:sz w:val="16"/>
              </w:rPr>
              <w:t>Código, nombre, precio, disponibilidad y categoría.</w:t>
            </w:r>
          </w:p>
        </w:tc>
        <w:tc>
          <w:tcPr>
            <w:tcW w:type="dxa" w:w="4176"/>
            <w:vAlign w:val="center"/>
          </w:tcPr>
          <w:p>
            <w:pPr>
              <w:spacing w:after="0"/>
            </w:pPr>
            <w:r/>
            <w:r>
              <w:rPr>
                <w:rFonts w:ascii="Arial" w:hAnsi="Arial"/>
                <w:b w:val="0"/>
                <w:color w:val="081F3F"/>
                <w:sz w:val="16"/>
              </w:rPr>
              <w:t>POS necesita mostrar productos vendibles y calcular el total.</w:t>
            </w:r>
          </w:p>
        </w:tc>
      </w:tr>
      <w:tr>
        <w:tc>
          <w:tcPr>
            <w:tcW w:type="dxa" w:w="2448"/>
            <w:vAlign w:val="center"/>
          </w:tcPr>
          <w:p>
            <w:pPr>
              <w:spacing w:after="0"/>
            </w:pPr>
            <w:r>
              <w:rPr>
                <w:b/>
                <w:color w:val="081F3F"/>
              </w:rPr>
            </w:r>
            <w:r>
              <w:rPr>
                <w:rFonts w:ascii="Arial" w:hAnsi="Arial"/>
                <w:b w:val="0"/>
                <w:color w:val="081F3F"/>
                <w:sz w:val="16"/>
              </w:rPr>
              <w:t>Productos → Cocina</w:t>
            </w:r>
          </w:p>
        </w:tc>
        <w:tc>
          <w:tcPr>
            <w:tcW w:type="dxa" w:w="3816"/>
            <w:vAlign w:val="center"/>
          </w:tcPr>
          <w:p>
            <w:pPr>
              <w:spacing w:after="0"/>
            </w:pPr>
            <w:r/>
            <w:r>
              <w:rPr>
                <w:rFonts w:ascii="Arial" w:hAnsi="Arial"/>
                <w:b w:val="0"/>
                <w:color w:val="081F3F"/>
                <w:sz w:val="16"/>
              </w:rPr>
              <w:t>Producto y receta/ingredientes.</w:t>
            </w:r>
          </w:p>
        </w:tc>
        <w:tc>
          <w:tcPr>
            <w:tcW w:type="dxa" w:w="4176"/>
            <w:vAlign w:val="center"/>
          </w:tcPr>
          <w:p>
            <w:pPr>
              <w:spacing w:after="0"/>
            </w:pPr>
            <w:r/>
            <w:r>
              <w:rPr>
                <w:rFonts w:ascii="Arial" w:hAnsi="Arial"/>
                <w:b w:val="0"/>
                <w:color w:val="081F3F"/>
                <w:sz w:val="16"/>
              </w:rPr>
              <w:t>La venta genera la información que luego se prepara en cocina.</w:t>
            </w:r>
          </w:p>
        </w:tc>
      </w:tr>
      <w:tr>
        <w:tc>
          <w:tcPr>
            <w:tcW w:type="dxa" w:w="2448"/>
            <w:vAlign w:val="center"/>
          </w:tcPr>
          <w:p>
            <w:pPr>
              <w:spacing w:after="0"/>
            </w:pPr>
            <w:r>
              <w:rPr>
                <w:b/>
                <w:color w:val="081F3F"/>
              </w:rPr>
            </w:r>
            <w:r>
              <w:rPr>
                <w:rFonts w:ascii="Arial" w:hAnsi="Arial"/>
                <w:b w:val="0"/>
                <w:color w:val="081F3F"/>
                <w:sz w:val="16"/>
              </w:rPr>
              <w:t>Proveedores → Compras</w:t>
            </w:r>
          </w:p>
        </w:tc>
        <w:tc>
          <w:tcPr>
            <w:tcW w:type="dxa" w:w="3816"/>
            <w:vAlign w:val="center"/>
          </w:tcPr>
          <w:p>
            <w:pPr>
              <w:spacing w:after="0"/>
            </w:pPr>
            <w:r/>
            <w:r>
              <w:rPr>
                <w:rFonts w:ascii="Arial" w:hAnsi="Arial"/>
                <w:b w:val="0"/>
                <w:color w:val="081F3F"/>
                <w:sz w:val="16"/>
              </w:rPr>
              <w:t>Proveedor activo y sus datos de identificación.</w:t>
            </w:r>
          </w:p>
        </w:tc>
        <w:tc>
          <w:tcPr>
            <w:tcW w:type="dxa" w:w="4176"/>
            <w:vAlign w:val="center"/>
          </w:tcPr>
          <w:p>
            <w:pPr>
              <w:spacing w:after="0"/>
            </w:pPr>
            <w:r/>
            <w:r>
              <w:rPr>
                <w:rFonts w:ascii="Arial" w:hAnsi="Arial"/>
                <w:b w:val="0"/>
                <w:color w:val="081F3F"/>
                <w:sz w:val="16"/>
              </w:rPr>
              <w:t>Compras solo debe ofrecer proveedores habilitados.</w:t>
            </w:r>
          </w:p>
        </w:tc>
      </w:tr>
      <w:tr>
        <w:tc>
          <w:tcPr>
            <w:tcW w:type="dxa" w:w="2448"/>
            <w:vAlign w:val="center"/>
          </w:tcPr>
          <w:p>
            <w:pPr>
              <w:spacing w:after="0"/>
            </w:pPr>
            <w:r>
              <w:rPr>
                <w:b/>
                <w:color w:val="081F3F"/>
              </w:rPr>
            </w:r>
            <w:r>
              <w:rPr>
                <w:rFonts w:ascii="Arial" w:hAnsi="Arial"/>
                <w:b w:val="0"/>
                <w:color w:val="081F3F"/>
                <w:sz w:val="16"/>
              </w:rPr>
              <w:t>Compras → Inventario</w:t>
            </w:r>
          </w:p>
        </w:tc>
        <w:tc>
          <w:tcPr>
            <w:tcW w:type="dxa" w:w="3816"/>
            <w:vAlign w:val="center"/>
          </w:tcPr>
          <w:p>
            <w:pPr>
              <w:spacing w:after="0"/>
            </w:pPr>
            <w:r/>
            <w:r>
              <w:rPr>
                <w:rFonts w:ascii="Arial" w:hAnsi="Arial"/>
                <w:b w:val="0"/>
                <w:color w:val="081F3F"/>
                <w:sz w:val="16"/>
              </w:rPr>
              <w:t>Producto, cantidad recibida y costo.</w:t>
            </w:r>
          </w:p>
        </w:tc>
        <w:tc>
          <w:tcPr>
            <w:tcW w:type="dxa" w:w="4176"/>
            <w:vAlign w:val="center"/>
          </w:tcPr>
          <w:p>
            <w:pPr>
              <w:spacing w:after="0"/>
            </w:pPr>
            <w:r/>
            <w:r>
              <w:rPr>
                <w:rFonts w:ascii="Arial" w:hAnsi="Arial"/>
                <w:b w:val="0"/>
                <w:color w:val="081F3F"/>
                <w:sz w:val="16"/>
              </w:rPr>
              <w:t>Una compra recibida incrementa existencias.</w:t>
            </w:r>
          </w:p>
        </w:tc>
      </w:tr>
      <w:tr>
        <w:tc>
          <w:tcPr>
            <w:tcW w:type="dxa" w:w="2448"/>
            <w:vAlign w:val="center"/>
          </w:tcPr>
          <w:p>
            <w:pPr>
              <w:spacing w:after="0"/>
            </w:pPr>
            <w:r>
              <w:rPr>
                <w:b/>
                <w:color w:val="081F3F"/>
              </w:rPr>
            </w:r>
            <w:r>
              <w:rPr>
                <w:rFonts w:ascii="Arial" w:hAnsi="Arial"/>
                <w:b w:val="0"/>
                <w:color w:val="081F3F"/>
                <w:sz w:val="16"/>
              </w:rPr>
              <w:t>Punto de Venta → Inventario</w:t>
            </w:r>
          </w:p>
        </w:tc>
        <w:tc>
          <w:tcPr>
            <w:tcW w:type="dxa" w:w="3816"/>
            <w:vAlign w:val="center"/>
          </w:tcPr>
          <w:p>
            <w:pPr>
              <w:spacing w:after="0"/>
            </w:pPr>
            <w:r/>
            <w:r>
              <w:rPr>
                <w:rFonts w:ascii="Arial" w:hAnsi="Arial"/>
                <w:b w:val="0"/>
                <w:color w:val="081F3F"/>
                <w:sz w:val="16"/>
              </w:rPr>
              <w:t>Producto/receta + cantidad vendida.</w:t>
            </w:r>
          </w:p>
        </w:tc>
        <w:tc>
          <w:tcPr>
            <w:tcW w:type="dxa" w:w="4176"/>
            <w:vAlign w:val="center"/>
          </w:tcPr>
          <w:p>
            <w:pPr>
              <w:spacing w:after="0"/>
            </w:pPr>
            <w:r/>
            <w:r>
              <w:rPr>
                <w:rFonts w:ascii="Arial" w:hAnsi="Arial"/>
                <w:b w:val="0"/>
                <w:color w:val="081F3F"/>
                <w:sz w:val="16"/>
              </w:rPr>
              <w:t>La venta dispara el descuento de ingredientes definido por la receta.</w:t>
            </w:r>
          </w:p>
        </w:tc>
      </w:tr>
      <w:tr>
        <w:tc>
          <w:tcPr>
            <w:tcW w:type="dxa" w:w="2448"/>
            <w:vAlign w:val="center"/>
          </w:tcPr>
          <w:p>
            <w:pPr>
              <w:spacing w:after="0"/>
            </w:pPr>
            <w:r>
              <w:rPr>
                <w:b/>
                <w:color w:val="081F3F"/>
              </w:rPr>
            </w:r>
            <w:r>
              <w:rPr>
                <w:rFonts w:ascii="Arial" w:hAnsi="Arial"/>
                <w:b w:val="0"/>
                <w:color w:val="081F3F"/>
                <w:sz w:val="16"/>
              </w:rPr>
              <w:t>Inventario → Reportes</w:t>
            </w:r>
          </w:p>
        </w:tc>
        <w:tc>
          <w:tcPr>
            <w:tcW w:type="dxa" w:w="3816"/>
            <w:vAlign w:val="center"/>
          </w:tcPr>
          <w:p>
            <w:pPr>
              <w:spacing w:after="0"/>
            </w:pPr>
            <w:r/>
            <w:r>
              <w:rPr>
                <w:rFonts w:ascii="Arial" w:hAnsi="Arial"/>
                <w:b w:val="0"/>
                <w:color w:val="081F3F"/>
                <w:sz w:val="16"/>
              </w:rPr>
              <w:t>Stock, movimientos, bajo stock y vencimientos.</w:t>
            </w:r>
          </w:p>
        </w:tc>
        <w:tc>
          <w:tcPr>
            <w:tcW w:type="dxa" w:w="4176"/>
            <w:vAlign w:val="center"/>
          </w:tcPr>
          <w:p>
            <w:pPr>
              <w:spacing w:after="0"/>
            </w:pPr>
            <w:r/>
            <w:r>
              <w:rPr>
                <w:rFonts w:ascii="Arial" w:hAnsi="Arial"/>
                <w:b w:val="0"/>
                <w:color w:val="081F3F"/>
                <w:sz w:val="16"/>
              </w:rPr>
              <w:t>Reportes puede mostrar alertas y estadísticas.</w:t>
            </w:r>
          </w:p>
        </w:tc>
      </w:tr>
    </w:tbl>
    <w:p>
      <w:pPr>
        <w:spacing w:after="40"/>
      </w:pPr>
    </w:p>
    <w:p>
      <w:pPr>
        <w:pStyle w:val="Heading2"/>
      </w:pPr>
      <w:r>
        <w:t>Reglas de consistencia visual</w:t>
      </w:r>
    </w:p>
    <w:p>
      <w:pPr>
        <w:pStyle w:val="ListBullet"/>
        <w:spacing w:after="60"/>
        <w:ind w:left="360"/>
      </w:pPr>
      <w:r>
        <w:t>No crear un nuevo color principal para un módulo. Todos utilizan la misma paleta.</w:t>
      </w:r>
    </w:p>
    <w:p>
      <w:pPr>
        <w:pStyle w:val="ListBullet"/>
        <w:spacing w:after="60"/>
        <w:ind w:left="360"/>
      </w:pPr>
      <w:r>
        <w:t>Los botones primarios de guardar/confirmar usan #087EA4 con texto blanco.</w:t>
      </w:r>
    </w:p>
    <w:p>
      <w:pPr>
        <w:pStyle w:val="ListBullet"/>
        <w:spacing w:after="60"/>
        <w:ind w:left="360"/>
      </w:pPr>
      <w:r>
        <w:t>Los botones secundarios usan #EEF3F7 con texto #081F3F.</w:t>
      </w:r>
    </w:p>
    <w:p>
      <w:pPr>
        <w:pStyle w:val="ListBullet"/>
        <w:spacing w:after="60"/>
        <w:ind w:left="360"/>
      </w:pPr>
      <w:r>
        <w:t>Desactivar, cancelar o eliminar usan #A33D3D únicamente cuando la acción realmente implica riesgo.</w:t>
      </w:r>
    </w:p>
    <w:p>
      <w:pPr>
        <w:pStyle w:val="ListBullet"/>
        <w:spacing w:after="60"/>
        <w:ind w:left="360"/>
      </w:pPr>
      <w:r>
        <w:t>Los DataGridView mantienen la misma cabecera azul, tipografía Century Gothic, filas de 38 px y selección en #E0EAF0.</w:t>
      </w:r>
    </w:p>
    <w:p>
      <w:pPr>
        <w:pStyle w:val="ListBullet"/>
        <w:spacing w:after="60"/>
        <w:ind w:left="360"/>
      </w:pPr>
      <w:r>
        <w:t>No poner títulos grandes dentro de los formularios; el Menú Principal ya identifica la sección.</w:t>
      </w:r>
    </w:p>
    <w:p>
      <w:pPr>
        <w:pStyle w:val="ListBullet"/>
        <w:spacing w:after="60"/>
        <w:ind w:left="360"/>
      </w:pPr>
      <w:r>
        <w:t>No introducir botones con iconos y estilos completamente diferentes a los módulos existentes.</w:t>
      </w:r>
    </w:p>
    <w:p>
      <w:pPr>
        <w:pStyle w:val="ListBullet"/>
        <w:spacing w:after="60"/>
        <w:ind w:left="360"/>
      </w:pPr>
      <w:r>
        <w:t>No usar AutoSizeColumnsMode = AllCells en los DGV principales; usar Fill para preservar el comportamiento al maximizar.</w:t>
      </w:r>
    </w:p>
    <w:p>
      <w:pPr>
        <w:pStyle w:val="Heading2"/>
      </w:pPr>
      <w:r>
        <w:t>Reglas de integración técnica</w:t>
      </w:r>
    </w:p>
    <w:p>
      <w:pPr>
        <w:pStyle w:val="ListBullet"/>
        <w:spacing w:after="60"/>
        <w:ind w:left="360"/>
      </w:pPr>
      <w:r>
        <w:t>Los formularios deben vivir en View/Catalogs.</w:t>
      </w:r>
    </w:p>
    <w:p>
      <w:pPr>
        <w:pStyle w:val="ListBullet"/>
        <w:spacing w:after="60"/>
        <w:ind w:left="360"/>
      </w:pPr>
      <w:r>
        <w:t>La lógica de negocio no se coloca en los eventos de los controles; deberá ir en el Presenter siguiendo el patrón MVP ya utilizado.</w:t>
      </w:r>
    </w:p>
    <w:p>
      <w:pPr>
        <w:pStyle w:val="ListBullet"/>
        <w:spacing w:after="60"/>
        <w:ind w:left="360"/>
      </w:pPr>
      <w:r>
        <w:t>La comunicación View ↔ Presenter debe seguir una interfaz en View/Interfaces.</w:t>
      </w:r>
    </w:p>
    <w:p>
      <w:pPr>
        <w:pStyle w:val="ListBullet"/>
        <w:spacing w:after="60"/>
        <w:ind w:left="360"/>
      </w:pPr>
      <w:r>
        <w:t>El acceso a SQL Server debe centralizarse mediante OceanDeskDbContext; la vista no debe consultar la base de datos directamente.</w:t>
      </w:r>
    </w:p>
    <w:p>
      <w:pPr>
        <w:pStyle w:val="ListBullet"/>
        <w:spacing w:after="60"/>
        <w:ind w:left="360"/>
      </w:pPr>
      <w:r>
        <w:t>Cuando exista un control reutilizable, usar View/Controls en lugar de duplicar el mismo diseño.</w:t>
      </w:r>
    </w:p>
    <w:p>
      <w:pPr>
        <w:spacing w:after="40"/>
      </w:pPr>
    </w:p>
    <w:p>
      <w:r>
        <w:br w:type="page"/>
      </w:r>
    </w:p>
    <w:p>
      <w:pPr>
        <w:pStyle w:val="Title"/>
        <w:jc w:val="center"/>
      </w:pPr>
      <w:r>
        <w:rPr>
          <w:rFonts w:ascii="Arial" w:hAnsi="Arial"/>
        </w:rPr>
        <w:t>7. Checklist de entrega para cada responsable</w:t>
      </w:r>
    </w:p>
    <w:p>
      <w:pPr>
        <w:spacing w:after="140"/>
      </w:pPr>
      <w:r>
        <w:t>Antes de entregar el formulario al resto del equipo, ejecutar esta lista. La idea es evitar que cada persona entregue una interfaz distinta.</w:t>
      </w:r>
    </w:p>
    <w:tbl>
      <w:tblPr>
        <w:tblStyle w:val="TableGrid"/>
        <w:tblW w:type="auto" w:w="0"/>
        <w:jc w:val="center"/>
        <w:tblLook w:firstColumn="1" w:firstRow="1" w:lastColumn="0" w:lastRow="0" w:noHBand="0" w:noVBand="1" w:val="04A0"/>
      </w:tblPr>
      <w:tblGrid>
        <w:gridCol w:w="3408"/>
        <w:gridCol w:w="3408"/>
        <w:gridCol w:w="3408"/>
      </w:tblGrid>
      <w:tr>
        <w:tc>
          <w:tcPr>
            <w:tcW w:type="dxa" w:w="648"/>
            <w:vAlign w:val="center"/>
            <w:shd w:fill="081F3F"/>
          </w:tcPr>
          <w:p>
            <w:pPr>
              <w:spacing w:after="0"/>
            </w:pPr>
            <w:r/>
            <w:r>
              <w:rPr>
                <w:rFonts w:ascii="Arial" w:hAnsi="Arial"/>
                <w:b/>
                <w:color w:val="FFFFFF"/>
                <w:sz w:val="16"/>
              </w:rPr>
              <w:t>#</w:t>
            </w:r>
          </w:p>
        </w:tc>
        <w:tc>
          <w:tcPr>
            <w:tcW w:type="dxa" w:w="8640"/>
            <w:vAlign w:val="center"/>
            <w:shd w:fill="081F3F"/>
          </w:tcPr>
          <w:p>
            <w:pPr>
              <w:spacing w:after="0"/>
            </w:pPr>
            <w:r/>
            <w:r>
              <w:rPr>
                <w:rFonts w:ascii="Arial" w:hAnsi="Arial"/>
                <w:b/>
                <w:color w:val="FFFFFF"/>
                <w:sz w:val="16"/>
              </w:rPr>
              <w:t>Verificación</w:t>
            </w:r>
          </w:p>
        </w:tc>
        <w:tc>
          <w:tcPr>
            <w:tcW w:type="dxa" w:w="1152"/>
            <w:vAlign w:val="center"/>
            <w:shd w:fill="081F3F"/>
          </w:tcPr>
          <w:p>
            <w:pPr>
              <w:spacing w:after="0"/>
            </w:pPr>
            <w:r/>
            <w:r>
              <w:rPr>
                <w:rFonts w:ascii="Arial" w:hAnsi="Arial"/>
                <w:b/>
                <w:color w:val="FFFFFF"/>
                <w:sz w:val="16"/>
              </w:rPr>
              <w:t>Estado</w:t>
            </w:r>
          </w:p>
        </w:tc>
      </w:tr>
      <w:tr>
        <w:tc>
          <w:tcPr>
            <w:tcW w:type="dxa" w:w="648"/>
            <w:vAlign w:val="center"/>
          </w:tcPr>
          <w:p>
            <w:pPr>
              <w:spacing w:after="0"/>
            </w:pPr>
            <w:r>
              <w:rPr>
                <w:b/>
                <w:color w:val="081F3F"/>
              </w:rPr>
            </w:r>
            <w:r>
              <w:rPr>
                <w:rFonts w:ascii="Arial" w:hAnsi="Arial"/>
                <w:b w:val="0"/>
                <w:color w:val="081F3F"/>
                <w:sz w:val="16"/>
              </w:rPr>
              <w:t>1</w:t>
            </w:r>
          </w:p>
        </w:tc>
        <w:tc>
          <w:tcPr>
            <w:tcW w:type="dxa" w:w="8640"/>
            <w:vAlign w:val="center"/>
          </w:tcPr>
          <w:p>
            <w:pPr>
              <w:spacing w:after="0"/>
            </w:pPr>
            <w:r/>
            <w:r>
              <w:rPr>
                <w:rFonts w:ascii="Arial" w:hAnsi="Arial"/>
                <w:b w:val="0"/>
                <w:color w:val="081F3F"/>
                <w:sz w:val="16"/>
              </w:rPr>
              <w:t>El formulario se llama Frm + nombre del módulo.</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2</w:t>
            </w:r>
          </w:p>
        </w:tc>
        <w:tc>
          <w:tcPr>
            <w:tcW w:type="dxa" w:w="8640"/>
            <w:vAlign w:val="center"/>
          </w:tcPr>
          <w:p>
            <w:pPr>
              <w:spacing w:after="0"/>
            </w:pPr>
            <w:r/>
            <w:r>
              <w:rPr>
                <w:rFonts w:ascii="Arial" w:hAnsi="Arial"/>
                <w:b w:val="0"/>
                <w:color w:val="081F3F"/>
                <w:sz w:val="16"/>
              </w:rPr>
              <w:t>ClientSize = 940 x 830.</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3</w:t>
            </w:r>
          </w:p>
        </w:tc>
        <w:tc>
          <w:tcPr>
            <w:tcW w:type="dxa" w:w="8640"/>
            <w:vAlign w:val="center"/>
          </w:tcPr>
          <w:p>
            <w:pPr>
              <w:spacing w:after="0"/>
            </w:pPr>
            <w:r/>
            <w:r>
              <w:rPr>
                <w:rFonts w:ascii="Arial" w:hAnsi="Arial"/>
                <w:b w:val="0"/>
                <w:color w:val="081F3F"/>
                <w:sz w:val="16"/>
              </w:rPr>
              <w:t>FormBorderStyle = None.</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4</w:t>
            </w:r>
          </w:p>
        </w:tc>
        <w:tc>
          <w:tcPr>
            <w:tcW w:type="dxa" w:w="8640"/>
            <w:vAlign w:val="center"/>
          </w:tcPr>
          <w:p>
            <w:pPr>
              <w:spacing w:after="0"/>
            </w:pPr>
            <w:r/>
            <w:r>
              <w:rPr>
                <w:rFonts w:ascii="Arial" w:hAnsi="Arial"/>
                <w:b w:val="0"/>
                <w:color w:val="081F3F"/>
                <w:sz w:val="16"/>
              </w:rPr>
              <w:t>AutoScaleMode = Dpi.</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5</w:t>
            </w:r>
          </w:p>
        </w:tc>
        <w:tc>
          <w:tcPr>
            <w:tcW w:type="dxa" w:w="8640"/>
            <w:vAlign w:val="center"/>
          </w:tcPr>
          <w:p>
            <w:pPr>
              <w:spacing w:after="0"/>
            </w:pPr>
            <w:r/>
            <w:r>
              <w:rPr>
                <w:rFonts w:ascii="Arial" w:hAnsi="Arial"/>
                <w:b w:val="0"/>
                <w:color w:val="081F3F"/>
                <w:sz w:val="16"/>
              </w:rPr>
              <w:t>BackColor = #F5F7FA.</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6</w:t>
            </w:r>
          </w:p>
        </w:tc>
        <w:tc>
          <w:tcPr>
            <w:tcW w:type="dxa" w:w="8640"/>
            <w:vAlign w:val="center"/>
          </w:tcPr>
          <w:p>
            <w:pPr>
              <w:spacing w:after="0"/>
            </w:pPr>
            <w:r/>
            <w:r>
              <w:rPr>
                <w:rFonts w:ascii="Arial" w:hAnsi="Arial"/>
                <w:b w:val="0"/>
                <w:color w:val="081F3F"/>
                <w:sz w:val="16"/>
              </w:rPr>
              <w:t>Todos los controles usan Century Gothic.</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7</w:t>
            </w:r>
          </w:p>
        </w:tc>
        <w:tc>
          <w:tcPr>
            <w:tcW w:type="dxa" w:w="8640"/>
            <w:vAlign w:val="center"/>
          </w:tcPr>
          <w:p>
            <w:pPr>
              <w:spacing w:after="0"/>
            </w:pPr>
            <w:r/>
            <w:r>
              <w:rPr>
                <w:rFonts w:ascii="Arial" w:hAnsi="Arial"/>
                <w:b w:val="0"/>
                <w:color w:val="081F3F"/>
                <w:sz w:val="16"/>
              </w:rPr>
              <w:t>No existe un panel de encabezado que repita el nombre del módulo.</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8</w:t>
            </w:r>
          </w:p>
        </w:tc>
        <w:tc>
          <w:tcPr>
            <w:tcW w:type="dxa" w:w="8640"/>
            <w:vAlign w:val="center"/>
          </w:tcPr>
          <w:p>
            <w:pPr>
              <w:spacing w:after="0"/>
            </w:pPr>
            <w:r/>
            <w:r>
              <w:rPr>
                <w:rFonts w:ascii="Arial" w:hAnsi="Arial"/>
                <w:b w:val="0"/>
                <w:color w:val="081F3F"/>
                <w:sz w:val="16"/>
              </w:rPr>
              <w:t>El formulario funciona dentro del panel contenedor del Menú Principal.</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9</w:t>
            </w:r>
          </w:p>
        </w:tc>
        <w:tc>
          <w:tcPr>
            <w:tcW w:type="dxa" w:w="8640"/>
            <w:vAlign w:val="center"/>
          </w:tcPr>
          <w:p>
            <w:pPr>
              <w:spacing w:after="0"/>
            </w:pPr>
            <w:r/>
            <w:r>
              <w:rPr>
                <w:rFonts w:ascii="Arial" w:hAnsi="Arial"/>
                <w:b w:val="0"/>
                <w:color w:val="081F3F"/>
                <w:sz w:val="16"/>
              </w:rPr>
              <w:t>Los paneles principales utilizan Dock y no coordenadas manuales para el layout.</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10</w:t>
            </w:r>
          </w:p>
        </w:tc>
        <w:tc>
          <w:tcPr>
            <w:tcW w:type="dxa" w:w="8640"/>
            <w:vAlign w:val="center"/>
          </w:tcPr>
          <w:p>
            <w:pPr>
              <w:spacing w:after="0"/>
            </w:pPr>
            <w:r/>
            <w:r>
              <w:rPr>
                <w:rFonts w:ascii="Arial" w:hAnsi="Arial"/>
                <w:b w:val="0"/>
                <w:color w:val="081F3F"/>
                <w:sz w:val="16"/>
              </w:rPr>
              <w:t>Se revisó el árbol mediante Esquema del documento.</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11</w:t>
            </w:r>
          </w:p>
        </w:tc>
        <w:tc>
          <w:tcPr>
            <w:tcW w:type="dxa" w:w="8640"/>
            <w:vAlign w:val="center"/>
          </w:tcPr>
          <w:p>
            <w:pPr>
              <w:spacing w:after="0"/>
            </w:pPr>
            <w:r/>
            <w:r>
              <w:rPr>
                <w:rFonts w:ascii="Arial" w:hAnsi="Arial"/>
                <w:b w:val="0"/>
                <w:color w:val="081F3F"/>
                <w:sz w:val="16"/>
              </w:rPr>
              <w:t>El control Dock = Fill quedó al final de cada grupo cuando corresponde.</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12</w:t>
            </w:r>
          </w:p>
        </w:tc>
        <w:tc>
          <w:tcPr>
            <w:tcW w:type="dxa" w:w="8640"/>
            <w:vAlign w:val="center"/>
          </w:tcPr>
          <w:p>
            <w:pPr>
              <w:spacing w:after="0"/>
            </w:pPr>
            <w:r/>
            <w:r>
              <w:rPr>
                <w:rFonts w:ascii="Arial" w:hAnsi="Arial"/>
                <w:b w:val="0"/>
                <w:color w:val="081F3F"/>
                <w:sz w:val="16"/>
              </w:rPr>
              <w:t>Los DataGridView usan la plantilla de Ocean Desk.</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13</w:t>
            </w:r>
          </w:p>
        </w:tc>
        <w:tc>
          <w:tcPr>
            <w:tcW w:type="dxa" w:w="8640"/>
            <w:vAlign w:val="center"/>
          </w:tcPr>
          <w:p>
            <w:pPr>
              <w:spacing w:after="0"/>
            </w:pPr>
            <w:r/>
            <w:r>
              <w:rPr>
                <w:rFonts w:ascii="Arial" w:hAnsi="Arial"/>
                <w:b w:val="0"/>
                <w:color w:val="081F3F"/>
                <w:sz w:val="16"/>
              </w:rPr>
              <w:t>Los DGV no permiten agregar/eliminar filas directamente.</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14</w:t>
            </w:r>
          </w:p>
        </w:tc>
        <w:tc>
          <w:tcPr>
            <w:tcW w:type="dxa" w:w="8640"/>
            <w:vAlign w:val="center"/>
          </w:tcPr>
          <w:p>
            <w:pPr>
              <w:spacing w:after="0"/>
            </w:pPr>
            <w:r/>
            <w:r>
              <w:rPr>
                <w:rFonts w:ascii="Arial" w:hAnsi="Arial"/>
                <w:b w:val="0"/>
                <w:color w:val="081F3F"/>
                <w:sz w:val="16"/>
              </w:rPr>
              <w:t>Los DGV no utilizan edición directa para operaciones críticas.</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15</w:t>
            </w:r>
          </w:p>
        </w:tc>
        <w:tc>
          <w:tcPr>
            <w:tcW w:type="dxa" w:w="8640"/>
            <w:vAlign w:val="center"/>
          </w:tcPr>
          <w:p>
            <w:pPr>
              <w:spacing w:after="0"/>
            </w:pPr>
            <w:r/>
            <w:r>
              <w:rPr>
                <w:rFonts w:ascii="Arial" w:hAnsi="Arial"/>
                <w:b w:val="0"/>
                <w:color w:val="081F3F"/>
                <w:sz w:val="16"/>
              </w:rPr>
              <w:t>Los botones primarios, secundarios y de riesgo respetan la paleta definida.</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16</w:t>
            </w:r>
          </w:p>
        </w:tc>
        <w:tc>
          <w:tcPr>
            <w:tcW w:type="dxa" w:w="8640"/>
            <w:vAlign w:val="center"/>
          </w:tcPr>
          <w:p>
            <w:pPr>
              <w:spacing w:after="0"/>
            </w:pPr>
            <w:r/>
            <w:r>
              <w:rPr>
                <w:rFonts w:ascii="Arial" w:hAnsi="Arial"/>
                <w:b w:val="0"/>
                <w:color w:val="081F3F"/>
                <w:sz w:val="16"/>
              </w:rPr>
              <w:t>La interfaz fue probada con la ventana maximizada.</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17</w:t>
            </w:r>
          </w:p>
        </w:tc>
        <w:tc>
          <w:tcPr>
            <w:tcW w:type="dxa" w:w="8640"/>
            <w:vAlign w:val="center"/>
          </w:tcPr>
          <w:p>
            <w:pPr>
              <w:spacing w:after="0"/>
            </w:pPr>
            <w:r/>
            <w:r>
              <w:rPr>
                <w:rFonts w:ascii="Arial" w:hAnsi="Arial"/>
                <w:b w:val="0"/>
                <w:color w:val="081F3F"/>
                <w:sz w:val="16"/>
              </w:rPr>
              <w:t>No se agregaron controles innecesarios que dupliquen funciones de otros módulos.</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18</w:t>
            </w:r>
          </w:p>
        </w:tc>
        <w:tc>
          <w:tcPr>
            <w:tcW w:type="dxa" w:w="8640"/>
            <w:vAlign w:val="center"/>
          </w:tcPr>
          <w:p>
            <w:pPr>
              <w:spacing w:after="0"/>
            </w:pPr>
            <w:r/>
            <w:r>
              <w:rPr>
                <w:rFonts w:ascii="Arial" w:hAnsi="Arial"/>
                <w:b w:val="0"/>
                <w:color w:val="081F3F"/>
                <w:sz w:val="16"/>
              </w:rPr>
              <w:t>Los nombres de los controles coinciden con los nombres indicados en este documento.</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19</w:t>
            </w:r>
          </w:p>
        </w:tc>
        <w:tc>
          <w:tcPr>
            <w:tcW w:type="dxa" w:w="8640"/>
            <w:vAlign w:val="center"/>
          </w:tcPr>
          <w:p>
            <w:pPr>
              <w:spacing w:after="0"/>
            </w:pPr>
            <w:r/>
            <w:r>
              <w:rPr>
                <w:rFonts w:ascii="Arial" w:hAnsi="Arial"/>
                <w:b w:val="0"/>
                <w:color w:val="081F3F"/>
                <w:sz w:val="16"/>
              </w:rPr>
              <w:t>Se acordaron con el equipo de BD los nombres de campos que todavía son provisionales.</w:t>
            </w:r>
          </w:p>
        </w:tc>
        <w:tc>
          <w:tcPr>
            <w:tcW w:type="dxa" w:w="1152"/>
            <w:vAlign w:val="center"/>
          </w:tcPr>
          <w:p>
            <w:pPr>
              <w:spacing w:after="0"/>
            </w:pPr>
            <w:r/>
            <w:r>
              <w:rPr>
                <w:rFonts w:ascii="Arial" w:hAnsi="Arial"/>
                <w:b w:val="0"/>
                <w:color w:val="081F3F"/>
                <w:sz w:val="16"/>
              </w:rPr>
              <w:t>OK / Revisar</w:t>
            </w:r>
          </w:p>
        </w:tc>
      </w:tr>
      <w:tr>
        <w:tc>
          <w:tcPr>
            <w:tcW w:type="dxa" w:w="648"/>
            <w:vAlign w:val="center"/>
          </w:tcPr>
          <w:p>
            <w:pPr>
              <w:spacing w:after="0"/>
            </w:pPr>
            <w:r>
              <w:rPr>
                <w:b/>
                <w:color w:val="081F3F"/>
              </w:rPr>
            </w:r>
            <w:r>
              <w:rPr>
                <w:rFonts w:ascii="Arial" w:hAnsi="Arial"/>
                <w:b w:val="0"/>
                <w:color w:val="081F3F"/>
                <w:sz w:val="16"/>
              </w:rPr>
              <w:t>20</w:t>
            </w:r>
          </w:p>
        </w:tc>
        <w:tc>
          <w:tcPr>
            <w:tcW w:type="dxa" w:w="8640"/>
            <w:vAlign w:val="center"/>
          </w:tcPr>
          <w:p>
            <w:pPr>
              <w:spacing w:after="0"/>
            </w:pPr>
            <w:r/>
            <w:r>
              <w:rPr>
                <w:rFonts w:ascii="Arial" w:hAnsi="Arial"/>
                <w:b w:val="0"/>
                <w:color w:val="081F3F"/>
                <w:sz w:val="16"/>
              </w:rPr>
              <w:t>El formulario está listo para conectarse a su Presenter mediante MVP.</w:t>
            </w:r>
          </w:p>
        </w:tc>
        <w:tc>
          <w:tcPr>
            <w:tcW w:type="dxa" w:w="1152"/>
            <w:vAlign w:val="center"/>
          </w:tcPr>
          <w:p>
            <w:pPr>
              <w:spacing w:after="0"/>
            </w:pPr>
            <w:r/>
            <w:r>
              <w:rPr>
                <w:rFonts w:ascii="Arial" w:hAnsi="Arial"/>
                <w:b w:val="0"/>
                <w:color w:val="081F3F"/>
                <w:sz w:val="16"/>
              </w:rPr>
              <w:t>OK / Revisar</w:t>
            </w:r>
          </w:p>
        </w:tc>
      </w:tr>
    </w:tbl>
    <w:p>
      <w:pPr>
        <w:spacing w:after="40"/>
      </w:pPr>
    </w:p>
    <w:p>
      <w:pPr>
        <w:pStyle w:val="Heading2"/>
        <w:pageBreakBefore/>
      </w:pPr>
      <w:r>
        <w:t>Distribución de trabajo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center"/>
            <w:shd w:fill="081F3F"/>
          </w:tcPr>
          <w:p>
            <w:pPr>
              <w:spacing w:after="0"/>
            </w:pPr>
            <w:r/>
            <w:r>
              <w:rPr>
                <w:rFonts w:ascii="Arial" w:hAnsi="Arial"/>
                <w:b/>
                <w:color w:val="FFFFFF"/>
                <w:sz w:val="16"/>
              </w:rPr>
              <w:t>Responsable</w:t>
            </w:r>
          </w:p>
        </w:tc>
        <w:tc>
          <w:tcPr>
            <w:tcW w:type="dxa" w:w="2232"/>
            <w:vAlign w:val="center"/>
            <w:shd w:fill="081F3F"/>
          </w:tcPr>
          <w:p>
            <w:pPr>
              <w:spacing w:after="0"/>
            </w:pPr>
            <w:r/>
            <w:r>
              <w:rPr>
                <w:rFonts w:ascii="Arial" w:hAnsi="Arial"/>
                <w:b/>
                <w:color w:val="FFFFFF"/>
                <w:sz w:val="16"/>
              </w:rPr>
              <w:t>Formulario</w:t>
            </w:r>
          </w:p>
        </w:tc>
        <w:tc>
          <w:tcPr>
            <w:tcW w:type="dxa" w:w="2592"/>
            <w:vAlign w:val="center"/>
            <w:shd w:fill="081F3F"/>
          </w:tcPr>
          <w:p>
            <w:pPr>
              <w:spacing w:after="0"/>
            </w:pPr>
            <w:r/>
            <w:r>
              <w:rPr>
                <w:rFonts w:ascii="Arial" w:hAnsi="Arial"/>
                <w:b/>
                <w:color w:val="FFFFFF"/>
                <w:sz w:val="16"/>
              </w:rPr>
              <w:t>Zona principal</w:t>
            </w:r>
          </w:p>
        </w:tc>
        <w:tc>
          <w:tcPr>
            <w:tcW w:type="dxa" w:w="4176"/>
            <w:vAlign w:val="center"/>
            <w:shd w:fill="081F3F"/>
          </w:tcPr>
          <w:p>
            <w:pPr>
              <w:spacing w:after="0"/>
            </w:pPr>
            <w:r/>
            <w:r>
              <w:rPr>
                <w:rFonts w:ascii="Arial" w:hAnsi="Arial"/>
                <w:b/>
                <w:color w:val="FFFFFF"/>
                <w:sz w:val="16"/>
              </w:rPr>
              <w:t>Punto crítico</w:t>
            </w:r>
          </w:p>
        </w:tc>
      </w:tr>
      <w:tr>
        <w:tc>
          <w:tcPr>
            <w:tcW w:type="dxa" w:w="1440"/>
            <w:vAlign w:val="center"/>
          </w:tcPr>
          <w:p>
            <w:pPr>
              <w:spacing w:after="0"/>
            </w:pPr>
            <w:r>
              <w:rPr>
                <w:b/>
                <w:color w:val="081F3F"/>
              </w:rPr>
            </w:r>
            <w:r>
              <w:rPr>
                <w:rFonts w:ascii="Arial" w:hAnsi="Arial"/>
                <w:b w:val="0"/>
                <w:color w:val="081F3F"/>
                <w:sz w:val="16"/>
              </w:rPr>
              <w:t>Carlos</w:t>
            </w:r>
          </w:p>
        </w:tc>
        <w:tc>
          <w:tcPr>
            <w:tcW w:type="dxa" w:w="2232"/>
            <w:vAlign w:val="center"/>
          </w:tcPr>
          <w:p>
            <w:pPr>
              <w:spacing w:after="0"/>
            </w:pPr>
            <w:r/>
            <w:r>
              <w:rPr>
                <w:rFonts w:ascii="Arial" w:hAnsi="Arial"/>
                <w:b w:val="0"/>
                <w:color w:val="081F3F"/>
                <w:sz w:val="16"/>
              </w:rPr>
              <w:t>FrmProductos</w:t>
            </w:r>
          </w:p>
        </w:tc>
        <w:tc>
          <w:tcPr>
            <w:tcW w:type="dxa" w:w="2592"/>
            <w:vAlign w:val="center"/>
          </w:tcPr>
          <w:p>
            <w:pPr>
              <w:spacing w:after="0"/>
            </w:pPr>
            <w:r/>
            <w:r>
              <w:rPr>
                <w:rFonts w:ascii="Arial" w:hAnsi="Arial"/>
                <w:b w:val="0"/>
                <w:color w:val="081F3F"/>
                <w:sz w:val="16"/>
              </w:rPr>
              <w:t>Catálogo + receta integrada</w:t>
            </w:r>
          </w:p>
        </w:tc>
        <w:tc>
          <w:tcPr>
            <w:tcW w:type="dxa" w:w="4176"/>
            <w:vAlign w:val="center"/>
          </w:tcPr>
          <w:p>
            <w:pPr>
              <w:spacing w:after="0"/>
            </w:pPr>
            <w:r/>
            <w:r>
              <w:rPr>
                <w:rFonts w:ascii="Arial" w:hAnsi="Arial"/>
                <w:b w:val="0"/>
                <w:color w:val="081F3F"/>
                <w:sz w:val="16"/>
              </w:rPr>
              <w:t>Debe dejar claro el código, nombre, categoría, precio, unidad, stock mínimo, disponibilidad y estado.</w:t>
            </w:r>
          </w:p>
        </w:tc>
      </w:tr>
      <w:tr>
        <w:tc>
          <w:tcPr>
            <w:tcW w:type="dxa" w:w="1440"/>
            <w:vAlign w:val="center"/>
          </w:tcPr>
          <w:p>
            <w:pPr>
              <w:spacing w:after="0"/>
            </w:pPr>
            <w:r>
              <w:rPr>
                <w:b/>
                <w:color w:val="081F3F"/>
              </w:rPr>
            </w:r>
            <w:r>
              <w:rPr>
                <w:rFonts w:ascii="Arial" w:hAnsi="Arial"/>
                <w:b w:val="0"/>
                <w:color w:val="081F3F"/>
                <w:sz w:val="16"/>
              </w:rPr>
              <w:t>Elieser</w:t>
            </w:r>
          </w:p>
        </w:tc>
        <w:tc>
          <w:tcPr>
            <w:tcW w:type="dxa" w:w="2232"/>
            <w:vAlign w:val="center"/>
          </w:tcPr>
          <w:p>
            <w:pPr>
              <w:spacing w:after="0"/>
            </w:pPr>
            <w:r/>
            <w:r>
              <w:rPr>
                <w:rFonts w:ascii="Arial" w:hAnsi="Arial"/>
                <w:b w:val="0"/>
                <w:color w:val="081F3F"/>
                <w:sz w:val="16"/>
              </w:rPr>
              <w:t>FrmInventario</w:t>
            </w:r>
          </w:p>
        </w:tc>
        <w:tc>
          <w:tcPr>
            <w:tcW w:type="dxa" w:w="2592"/>
            <w:vAlign w:val="center"/>
          </w:tcPr>
          <w:p>
            <w:pPr>
              <w:spacing w:after="0"/>
            </w:pPr>
            <w:r/>
            <w:r>
              <w:rPr>
                <w:rFonts w:ascii="Arial" w:hAnsi="Arial"/>
                <w:b w:val="0"/>
                <w:color w:val="081F3F"/>
                <w:sz w:val="16"/>
              </w:rPr>
              <w:t>Existencias + movimientos</w:t>
            </w:r>
          </w:p>
        </w:tc>
        <w:tc>
          <w:tcPr>
            <w:tcW w:type="dxa" w:w="4176"/>
            <w:vAlign w:val="center"/>
          </w:tcPr>
          <w:p>
            <w:pPr>
              <w:spacing w:after="0"/>
            </w:pPr>
            <w:r/>
            <w:r>
              <w:rPr>
                <w:rFonts w:ascii="Arial" w:hAnsi="Arial"/>
                <w:b w:val="0"/>
                <w:color w:val="081F3F"/>
                <w:sz w:val="16"/>
              </w:rPr>
              <w:t>Debe respetar que el stock no se edita directamente en el DGV.</w:t>
            </w:r>
          </w:p>
        </w:tc>
      </w:tr>
      <w:tr>
        <w:tc>
          <w:tcPr>
            <w:tcW w:type="dxa" w:w="1440"/>
            <w:vAlign w:val="center"/>
          </w:tcPr>
          <w:p>
            <w:pPr>
              <w:spacing w:after="0"/>
            </w:pPr>
            <w:r>
              <w:rPr>
                <w:b/>
                <w:color w:val="081F3F"/>
              </w:rPr>
            </w:r>
            <w:r>
              <w:rPr>
                <w:rFonts w:ascii="Arial" w:hAnsi="Arial"/>
                <w:b w:val="0"/>
                <w:color w:val="081F3F"/>
                <w:sz w:val="16"/>
              </w:rPr>
              <w:t>Ivana</w:t>
            </w:r>
          </w:p>
        </w:tc>
        <w:tc>
          <w:tcPr>
            <w:tcW w:type="dxa" w:w="2232"/>
            <w:vAlign w:val="center"/>
          </w:tcPr>
          <w:p>
            <w:pPr>
              <w:spacing w:after="0"/>
            </w:pPr>
            <w:r/>
            <w:r>
              <w:rPr>
                <w:rFonts w:ascii="Arial" w:hAnsi="Arial"/>
                <w:b w:val="0"/>
                <w:color w:val="081F3F"/>
                <w:sz w:val="16"/>
              </w:rPr>
              <w:t>FrmCompras</w:t>
            </w:r>
          </w:p>
        </w:tc>
        <w:tc>
          <w:tcPr>
            <w:tcW w:type="dxa" w:w="2592"/>
            <w:vAlign w:val="center"/>
          </w:tcPr>
          <w:p>
            <w:pPr>
              <w:spacing w:after="0"/>
            </w:pPr>
            <w:r/>
            <w:r>
              <w:rPr>
                <w:rFonts w:ascii="Arial" w:hAnsi="Arial"/>
                <w:b w:val="0"/>
                <w:color w:val="081F3F"/>
                <w:sz w:val="16"/>
              </w:rPr>
              <w:t>Historial + registro de compra</w:t>
            </w:r>
          </w:p>
        </w:tc>
        <w:tc>
          <w:tcPr>
            <w:tcW w:type="dxa" w:w="4176"/>
            <w:vAlign w:val="center"/>
          </w:tcPr>
          <w:p>
            <w:pPr>
              <w:spacing w:after="0"/>
            </w:pPr>
            <w:r/>
            <w:r>
              <w:rPr>
                <w:rFonts w:ascii="Arial" w:hAnsi="Arial"/>
                <w:b w:val="0"/>
                <w:color w:val="081F3F"/>
                <w:sz w:val="16"/>
              </w:rPr>
              <w:t>Debe contemplar proveedor, productos, costos, recepción, faltantes/dañados y total.</w:t>
            </w:r>
          </w:p>
        </w:tc>
      </w:tr>
      <w:tr>
        <w:tc>
          <w:tcPr>
            <w:tcW w:type="dxa" w:w="1440"/>
            <w:vAlign w:val="center"/>
          </w:tcPr>
          <w:p>
            <w:pPr>
              <w:spacing w:after="0"/>
            </w:pPr>
            <w:r>
              <w:rPr>
                <w:b/>
                <w:color w:val="081F3F"/>
              </w:rPr>
            </w:r>
            <w:r>
              <w:rPr>
                <w:rFonts w:ascii="Arial" w:hAnsi="Arial"/>
                <w:b w:val="0"/>
                <w:color w:val="081F3F"/>
                <w:sz w:val="16"/>
              </w:rPr>
              <w:t>Josimar</w:t>
            </w:r>
          </w:p>
        </w:tc>
        <w:tc>
          <w:tcPr>
            <w:tcW w:type="dxa" w:w="2232"/>
            <w:vAlign w:val="center"/>
          </w:tcPr>
          <w:p>
            <w:pPr>
              <w:spacing w:after="0"/>
            </w:pPr>
            <w:r/>
            <w:r>
              <w:rPr>
                <w:rFonts w:ascii="Arial" w:hAnsi="Arial"/>
                <w:b w:val="0"/>
                <w:color w:val="081F3F"/>
                <w:sz w:val="16"/>
              </w:rPr>
              <w:t>FrmProveedores</w:t>
            </w:r>
          </w:p>
        </w:tc>
        <w:tc>
          <w:tcPr>
            <w:tcW w:type="dxa" w:w="2592"/>
            <w:vAlign w:val="center"/>
          </w:tcPr>
          <w:p>
            <w:pPr>
              <w:spacing w:after="0"/>
            </w:pPr>
            <w:r/>
            <w:r>
              <w:rPr>
                <w:rFonts w:ascii="Arial" w:hAnsi="Arial"/>
                <w:b w:val="0"/>
                <w:color w:val="081F3F"/>
                <w:sz w:val="16"/>
              </w:rPr>
              <w:t>Catálogo + compras asociadas</w:t>
            </w:r>
          </w:p>
        </w:tc>
        <w:tc>
          <w:tcPr>
            <w:tcW w:type="dxa" w:w="4176"/>
            <w:vAlign w:val="center"/>
          </w:tcPr>
          <w:p>
            <w:pPr>
              <w:spacing w:after="0"/>
            </w:pPr>
            <w:r/>
            <w:r>
              <w:rPr>
                <w:rFonts w:ascii="Arial" w:hAnsi="Arial"/>
                <w:b w:val="0"/>
                <w:color w:val="081F3F"/>
                <w:sz w:val="16"/>
              </w:rPr>
              <w:t>Los campos del proveedor quedan sujetos a validación con el modelo de BD.</w:t>
            </w:r>
          </w:p>
        </w:tc>
      </w:tr>
    </w:tbl>
    <w:p>
      <w:pPr>
        <w:spacing w:after="40"/>
      </w:pPr>
    </w:p>
    <w:p>
      <w:pPr>
        <w:pStyle w:val="Heading2"/>
      </w:pPr>
      <w:r>
        <w:t>Base de referencia</w:t>
      </w:r>
    </w:p>
    <w:p>
      <w:pPr>
        <w:spacing w:after="140"/>
      </w:pPr>
      <w:r>
        <w:t>Este documento fue elaborado tomando como base el archivo adjunto “Modulos de Ocean Desk.docx”, especialmente la descripción funcional y la integración de Productos, Inventario, Compras y Proveedores, y se armonizó con la estructura visual ya utilizada en los formularios existentes de Ocean Desk: FrmPuntoVenta, FrmFacturacion, FrmCaja, FrmMesasReservas y FrmCocina.</w:t>
      </w:r>
    </w:p>
    <w:p>
      <w:pPr>
        <w:spacing w:after="140"/>
      </w:pPr>
      <w:r>
        <w:t>La guía distingue entre dos tipos de información: lo que el documento funcional define directamente y lo que se propone como detalle visual para que el equipo pueda avanzar. Cuando un campo no está definido en la fuente funcional o en el modelo de datos disponible, se marca como provisional para que no se convierta en una decisión técnica accidental.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F7780"/>
        <w:sz w:val="16"/>
      </w:rPr>
      <w:t>Ocean Desk · Guía de diseño de módulos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81F3F"/>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87EA4"/>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81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081F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pPr>
      <w:spacing w:after="100"/>
    </w:pPr>
    <w:rPr>
      <w:rFonts w:ascii="Arial" w:hAnsi="Arial"/>
      <w:color w:val="6F7780"/>
      <w:sz w:val="17"/>
    </w:rPr>
  </w:style>
  <w:style w:type="paragraph" w:customStyle="1" w:styleId="UIValue">
    <w:name w:val="UIValue"/>
    <w:rPr>
      <w:rFonts w:ascii="Consolas" w:hAnsi="Consolas"/>
      <w:color w:val="081F3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